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TRAVEL TECH PLATFORM</w:t>
        <w:br/>
      </w:r>
      <w:r>
        <w:rPr>
          <w:b/>
          <w:sz w:val="28"/>
        </w:rPr>
        <w:t>Admin, Sales &amp; Marketing – Core Modules</w:t>
      </w:r>
    </w:p>
    <w:p>
      <w:r>
        <w:t>MVP-focused module structure based on the current Travel Tech project requirements.</w:t>
      </w:r>
    </w:p>
    <w:p>
      <w:r>
        <w:rPr>
          <w:b/>
          <w:sz w:val="26"/>
        </w:rPr>
        <w:t>1. ADMIN MODULE</w:t>
      </w:r>
    </w:p>
    <w:p>
      <w:pPr>
        <w:pStyle w:val="ListBullet"/>
      </w:pPr>
      <w:r>
        <w:t>Dashboard – Leads, bookings, revenue, pending payments</w:t>
      </w:r>
    </w:p>
    <w:p>
      <w:pPr>
        <w:pStyle w:val="ListBullet"/>
      </w:pPr>
      <w:r>
        <w:t>User &amp; Role Management – Users and permissions</w:t>
      </w:r>
    </w:p>
    <w:p>
      <w:pPr>
        <w:pStyle w:val="ListBullet"/>
      </w:pPr>
      <w:r>
        <w:t>Lead &amp; Customer Management</w:t>
      </w:r>
    </w:p>
    <w:p>
      <w:pPr>
        <w:pStyle w:val="ListBullet"/>
      </w:pPr>
      <w:r>
        <w:t>Trip/Package Management</w:t>
      </w:r>
    </w:p>
    <w:p>
      <w:pPr>
        <w:pStyle w:val="ListBullet"/>
      </w:pPr>
      <w:r>
        <w:t>Quotation Management</w:t>
      </w:r>
    </w:p>
    <w:p>
      <w:pPr>
        <w:pStyle w:val="ListBullet"/>
      </w:pPr>
      <w:r>
        <w:t>Booking &amp; Payment Management</w:t>
      </w:r>
    </w:p>
    <w:p>
      <w:pPr>
        <w:pStyle w:val="ListBullet"/>
      </w:pPr>
      <w:r>
        <w:t>Pricing Management</w:t>
      </w:r>
    </w:p>
    <w:p>
      <w:pPr>
        <w:pStyle w:val="ListBullet"/>
      </w:pPr>
      <w:r>
        <w:t>Reports &amp; Analytics</w:t>
      </w:r>
    </w:p>
    <w:p>
      <w:r>
        <w:rPr>
          <w:b/>
          <w:sz w:val="26"/>
        </w:rPr>
        <w:t>2. SALES MODULE</w:t>
      </w:r>
    </w:p>
    <w:p>
      <w:pPr>
        <w:pStyle w:val="ListBullet"/>
      </w:pPr>
      <w:r>
        <w:t>Sales Dashboard – Leads, quotations, conversions</w:t>
      </w:r>
    </w:p>
    <w:p>
      <w:pPr>
        <w:pStyle w:val="ListBullet"/>
      </w:pPr>
      <w:r>
        <w:t>Lead &amp; Customer Management</w:t>
      </w:r>
    </w:p>
    <w:p>
      <w:pPr>
        <w:pStyle w:val="ListBullet"/>
      </w:pPr>
      <w:r>
        <w:t>Quotation Builder – Hotels, transport, activities and dynamic pricing</w:t>
      </w:r>
    </w:p>
    <w:p>
      <w:pPr>
        <w:pStyle w:val="ListBullet"/>
      </w:pPr>
      <w:r>
        <w:t>Follow-ups</w:t>
      </w:r>
    </w:p>
    <w:p>
      <w:pPr>
        <w:pStyle w:val="ListBullet"/>
      </w:pPr>
      <w:r>
        <w:t>Booking Management</w:t>
      </w:r>
    </w:p>
    <w:p>
      <w:r>
        <w:rPr>
          <w:b/>
          <w:sz w:val="26"/>
        </w:rPr>
        <w:t>3. MARKETING MODULE</w:t>
      </w:r>
    </w:p>
    <w:p>
      <w:pPr>
        <w:pStyle w:val="ListBullet"/>
      </w:pPr>
      <w:r>
        <w:t>Marketing Dashboard</w:t>
      </w:r>
    </w:p>
    <w:p>
      <w:pPr>
        <w:pStyle w:val="ListBullet"/>
      </w:pPr>
      <w:r>
        <w:t>Campaign Management</w:t>
      </w:r>
    </w:p>
    <w:p>
      <w:pPr>
        <w:pStyle w:val="ListBullet"/>
      </w:pPr>
      <w:r>
        <w:t>Trip/Package Promotion</w:t>
      </w:r>
    </w:p>
    <w:p>
      <w:pPr>
        <w:pStyle w:val="ListBullet"/>
      </w:pPr>
      <w:r>
        <w:t>Offers &amp; Discounts</w:t>
      </w:r>
    </w:p>
    <w:p>
      <w:pPr>
        <w:pStyle w:val="ListBullet"/>
      </w:pPr>
      <w:r>
        <w:t>Website Content &amp; Banners</w:t>
      </w:r>
    </w:p>
    <w:p>
      <w:pPr>
        <w:pStyle w:val="ListBullet"/>
      </w:pPr>
      <w:r>
        <w:t>Lead/Conversion Analytics</w:t>
      </w:r>
    </w:p>
    <w:p/>
    <w:p>
      <w:r>
        <w:rPr>
          <w:b/>
        </w:rPr>
        <w:t xml:space="preserve">Recommended Access Structure: </w:t>
      </w:r>
      <w:r>
        <w:t>Admin has overall control; Sales focuses on lead-to-booking conversion; Marketing focuses on promotion, campaigns and lead generation.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