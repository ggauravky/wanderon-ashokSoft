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ptos Display" w:hAnsi="Aptos Display"/>
          <w:b/>
          <w:sz w:val="48"/>
        </w:rPr>
        <w:t>WanderOn Complete API and Frontend Backend Integration Audit</w:t>
      </w:r>
    </w:p>
    <w:p>
      <w:pPr>
        <w:jc w:val="center"/>
      </w:pPr>
      <w:r>
        <w:rPr>
          <w:rFonts w:ascii="Aptos" w:hAnsi="Aptos"/>
          <w:sz w:val="30"/>
        </w:rPr>
        <w:t>Repository and Deployed Application Analysis</w:t>
      </w:r>
    </w:p>
    <w:p/>
    <w:tbl>
      <w:tblPr>
        <w:tblStyle w:val="TableGrid"/>
        <w:tblW w:type="auto" w:w="0"/>
        <w:jc w:val="center"/>
        <w:tblLook w:firstColumn="1" w:firstRow="1" w:lastColumn="0" w:lastRow="0" w:noHBand="0" w:noVBand="1" w:val="04A0"/>
      </w:tblPr>
      <w:tblGrid>
        <w:gridCol w:w="5100"/>
        <w:gridCol w:w="5100"/>
      </w:tblGrid>
      <w:tr>
        <w:tc>
          <w:tcPr>
            <w:tcW w:type="dxa" w:w="3168"/>
            <w:shd w:fill="1F4E79"/>
            <w:vAlign w:val="center"/>
          </w:tcPr>
          <w:p>
            <w:pPr>
              <w:spacing w:after="0"/>
            </w:pPr>
            <w:r/>
            <w:r>
              <w:rPr>
                <w:rFonts w:ascii="Aptos" w:hAnsi="Aptos"/>
                <w:b/>
                <w:color w:val="FFFFFF"/>
                <w:sz w:val="18"/>
              </w:rPr>
              <w:t>Field</w:t>
            </w:r>
          </w:p>
        </w:tc>
        <w:tc>
          <w:tcPr>
            <w:tcW w:type="dxa" w:w="6768"/>
            <w:shd w:fill="1F4E79"/>
            <w:vAlign w:val="center"/>
          </w:tcPr>
          <w:p>
            <w:pPr>
              <w:spacing w:after="0"/>
            </w:pPr>
            <w:r/>
            <w:r>
              <w:rPr>
                <w:rFonts w:ascii="Aptos" w:hAnsi="Aptos"/>
                <w:b/>
                <w:color w:val="FFFFFF"/>
                <w:sz w:val="18"/>
              </w:rPr>
              <w:t>Value</w:t>
            </w:r>
          </w:p>
        </w:tc>
      </w:tr>
      <w:tr>
        <w:tc>
          <w:tcPr>
            <w:tcW w:type="dxa" w:w="3168"/>
            <w:vAlign w:val="center"/>
            <w:shd w:fill="F6F8FA"/>
          </w:tcPr>
          <w:p>
            <w:pPr>
              <w:spacing w:after="0"/>
            </w:pPr>
            <w:r/>
            <w:r>
              <w:rPr>
                <w:rFonts w:ascii="Aptos" w:hAnsi="Aptos"/>
                <w:b w:val="0"/>
                <w:sz w:val="18"/>
              </w:rPr>
              <w:t>GitHub Repository</w:t>
            </w:r>
          </w:p>
        </w:tc>
        <w:tc>
          <w:tcPr>
            <w:tcW w:type="dxa" w:w="6768"/>
            <w:vAlign w:val="center"/>
            <w:shd w:fill="F6F8FA"/>
          </w:tcPr>
          <w:p>
            <w:pPr>
              <w:spacing w:after="0"/>
            </w:pPr>
            <w:r/>
            <w:r>
              <w:rPr>
                <w:rFonts w:ascii="Aptos" w:hAnsi="Aptos"/>
                <w:b w:val="0"/>
                <w:sz w:val="18"/>
              </w:rPr>
              <w:t>https://github.com/ggauravky/wanderon-ashokSoft</w:t>
            </w:r>
          </w:p>
        </w:tc>
      </w:tr>
      <w:tr>
        <w:tc>
          <w:tcPr>
            <w:tcW w:type="dxa" w:w="3168"/>
            <w:vAlign w:val="center"/>
          </w:tcPr>
          <w:p>
            <w:pPr>
              <w:spacing w:after="0"/>
            </w:pPr>
            <w:r/>
            <w:r>
              <w:rPr>
                <w:rFonts w:ascii="Aptos" w:hAnsi="Aptos"/>
                <w:b w:val="0"/>
                <w:sz w:val="18"/>
              </w:rPr>
              <w:t>Deployed Application</w:t>
            </w:r>
          </w:p>
        </w:tc>
        <w:tc>
          <w:tcPr>
            <w:tcW w:type="dxa" w:w="6768"/>
            <w:vAlign w:val="center"/>
          </w:tcPr>
          <w:p>
            <w:pPr>
              <w:spacing w:after="0"/>
            </w:pPr>
            <w:r/>
            <w:r>
              <w:rPr>
                <w:rFonts w:ascii="Aptos" w:hAnsi="Aptos"/>
                <w:b w:val="0"/>
                <w:sz w:val="18"/>
              </w:rPr>
              <w:t>https://wanderon-ashok-soft.vercel.app/</w:t>
            </w:r>
          </w:p>
        </w:tc>
      </w:tr>
      <w:tr>
        <w:tc>
          <w:tcPr>
            <w:tcW w:type="dxa" w:w="3168"/>
            <w:vAlign w:val="center"/>
            <w:shd w:fill="F6F8FA"/>
          </w:tcPr>
          <w:p>
            <w:pPr>
              <w:spacing w:after="0"/>
            </w:pPr>
            <w:r/>
            <w:r>
              <w:rPr>
                <w:rFonts w:ascii="Aptos" w:hAnsi="Aptos"/>
                <w:b w:val="0"/>
                <w:sz w:val="18"/>
              </w:rPr>
              <w:t>Audit Date</w:t>
            </w:r>
          </w:p>
        </w:tc>
        <w:tc>
          <w:tcPr>
            <w:tcW w:type="dxa" w:w="6768"/>
            <w:vAlign w:val="center"/>
            <w:shd w:fill="F6F8FA"/>
          </w:tcPr>
          <w:p>
            <w:pPr>
              <w:spacing w:after="0"/>
            </w:pPr>
            <w:r/>
            <w:r>
              <w:rPr>
                <w:rFonts w:ascii="Aptos" w:hAnsi="Aptos"/>
                <w:b w:val="0"/>
                <w:sz w:val="18"/>
              </w:rPr>
              <w:t>24 September 2026</w:t>
            </w:r>
          </w:p>
        </w:tc>
      </w:tr>
      <w:tr>
        <w:tc>
          <w:tcPr>
            <w:tcW w:type="dxa" w:w="3168"/>
            <w:vAlign w:val="center"/>
          </w:tcPr>
          <w:p>
            <w:pPr>
              <w:spacing w:after="0"/>
            </w:pPr>
            <w:r/>
            <w:r>
              <w:rPr>
                <w:rFonts w:ascii="Aptos" w:hAnsi="Aptos"/>
                <w:b w:val="0"/>
                <w:sz w:val="18"/>
              </w:rPr>
              <w:t>Document Version</w:t>
            </w:r>
          </w:p>
        </w:tc>
        <w:tc>
          <w:tcPr>
            <w:tcW w:type="dxa" w:w="6768"/>
            <w:vAlign w:val="center"/>
          </w:tcPr>
          <w:p>
            <w:pPr>
              <w:spacing w:after="0"/>
            </w:pPr>
            <w:r/>
            <w:r>
              <w:rPr>
                <w:rFonts w:ascii="Aptos" w:hAnsi="Aptos"/>
                <w:b w:val="0"/>
                <w:sz w:val="18"/>
              </w:rPr>
              <w:t>1.0</w:t>
            </w:r>
          </w:p>
        </w:tc>
      </w:tr>
      <w:tr>
        <w:tc>
          <w:tcPr>
            <w:tcW w:type="dxa" w:w="3168"/>
            <w:vAlign w:val="center"/>
            <w:shd w:fill="F6F8FA"/>
          </w:tcPr>
          <w:p>
            <w:pPr>
              <w:spacing w:after="0"/>
            </w:pPr>
            <w:r/>
            <w:r>
              <w:rPr>
                <w:rFonts w:ascii="Aptos" w:hAnsi="Aptos"/>
                <w:b w:val="0"/>
                <w:sz w:val="18"/>
              </w:rPr>
              <w:t>Prepared Output</w:t>
            </w:r>
          </w:p>
        </w:tc>
        <w:tc>
          <w:tcPr>
            <w:tcW w:type="dxa" w:w="6768"/>
            <w:vAlign w:val="center"/>
            <w:shd w:fill="F6F8FA"/>
          </w:tcPr>
          <w:p>
            <w:pPr>
              <w:spacing w:after="0"/>
            </w:pPr>
            <w:r/>
            <w:r>
              <w:rPr>
                <w:rFonts w:ascii="Aptos" w:hAnsi="Aptos"/>
                <w:b w:val="0"/>
                <w:sz w:val="18"/>
              </w:rPr>
              <w:t>Microsoft Word DOCX</w:t>
            </w:r>
          </w:p>
        </w:tc>
      </w:tr>
    </w:tbl>
    <w:p/>
    <w:p>
      <w:r>
        <w:br w:type="page"/>
      </w:r>
    </w:p>
    <w:p>
      <w:pPr>
        <w:pStyle w:val="Heading1"/>
      </w:pPr>
      <w:r>
        <w:rPr>
          <w:rFonts w:ascii="Aptos Display" w:hAnsi="Aptos Display"/>
          <w:color w:val="000000"/>
        </w:rPr>
        <w:t>Table of Contents</w:t>
      </w:r>
    </w:p>
    <w:p>
      <w:r>
        <w:fldChar w:fldCharType="begin"/>
        <w:instrText xml:space="preserve">TOC \o "1-3" \h \z \u</w:instrText>
        <w:fldChar w:fldCharType="separate"/>
        <w:fldChar w:fldCharType="end"/>
      </w:r>
    </w:p>
    <w:p>
      <w:pPr>
        <w:spacing w:after="120" w:line="252" w:lineRule="auto"/>
      </w:pPr>
      <w:r>
        <w:rPr>
          <w:rFonts w:ascii="Aptos" w:hAnsi="Aptos"/>
          <w:sz w:val="20"/>
        </w:rPr>
        <w:t>In Microsoft Word, right click the table of contents and choose Update Field if page numbers need refreshing after edits.</w:t>
      </w:r>
    </w:p>
    <w:p>
      <w:r>
        <w:br w:type="page"/>
      </w:r>
    </w:p>
    <w:p>
      <w:pPr>
        <w:pStyle w:val="Heading1"/>
      </w:pPr>
      <w:r>
        <w:rPr>
          <w:rFonts w:ascii="Aptos Display" w:hAnsi="Aptos Display"/>
          <w:color w:val="000000"/>
        </w:rPr>
        <w:t>1 Executive Summary</w:t>
      </w:r>
    </w:p>
    <w:p>
      <w:pPr>
        <w:spacing w:after="120" w:line="252" w:lineRule="auto"/>
      </w:pPr>
      <w:r>
        <w:rPr>
          <w:rFonts w:ascii="Aptos" w:hAnsi="Aptos"/>
          <w:sz w:val="20"/>
        </w:rPr>
        <w:t>WanderOn is a travel commerce and operations platform with a Vite React frontend, an Express backend, and MongoDB models for users, trips, bookings, leads, quotations, media, marketing, and creator commerce.</w:t>
      </w:r>
    </w:p>
    <w:p>
      <w:pPr>
        <w:spacing w:after="120" w:line="252" w:lineRule="auto"/>
      </w:pPr>
      <w:r>
        <w:rPr>
          <w:rFonts w:ascii="Aptos" w:hAnsi="Aptos"/>
          <w:sz w:val="20"/>
        </w:rPr>
        <w:t>The audit inspected repository structure, backend route registrations, frontend service calls, authentication and authorization, database model usage, external integrations, and selected deployed runtime behavior. The source code was not modified.</w:t>
      </w:r>
    </w:p>
    <w:tbl>
      <w:tblPr>
        <w:tblStyle w:val="TableGrid"/>
        <w:tblW w:type="auto" w:w="0"/>
        <w:jc w:val="center"/>
        <w:tblLook w:firstColumn="1" w:firstRow="1" w:lastColumn="0" w:lastRow="0" w:noHBand="0" w:noVBand="1" w:val="04A0"/>
      </w:tblPr>
      <w:tblGrid>
        <w:gridCol w:w="5100"/>
        <w:gridCol w:w="5100"/>
      </w:tblGrid>
      <w:tr>
        <w:tc>
          <w:tcPr>
            <w:tcW w:type="dxa" w:w="4320"/>
            <w:shd w:fill="1F4E79"/>
            <w:vAlign w:val="center"/>
          </w:tcPr>
          <w:p>
            <w:pPr>
              <w:spacing w:after="0"/>
            </w:pPr>
            <w:r/>
            <w:r>
              <w:rPr>
                <w:rFonts w:ascii="Aptos" w:hAnsi="Aptos"/>
                <w:b/>
                <w:color w:val="FFFFFF"/>
                <w:sz w:val="18"/>
              </w:rPr>
              <w:t>Metric</w:t>
            </w:r>
          </w:p>
        </w:tc>
        <w:tc>
          <w:tcPr>
            <w:tcW w:type="dxa" w:w="5760"/>
            <w:shd w:fill="1F4E79"/>
            <w:vAlign w:val="center"/>
          </w:tcPr>
          <w:p>
            <w:pPr>
              <w:spacing w:after="0"/>
            </w:pPr>
            <w:r/>
            <w:r>
              <w:rPr>
                <w:rFonts w:ascii="Aptos" w:hAnsi="Aptos"/>
                <w:b/>
                <w:color w:val="FFFFFF"/>
                <w:sz w:val="18"/>
              </w:rPr>
              <w:t>Value</w:t>
            </w:r>
          </w:p>
        </w:tc>
      </w:tr>
      <w:tr>
        <w:tc>
          <w:tcPr>
            <w:tcW w:type="dxa" w:w="4320"/>
            <w:vAlign w:val="center"/>
            <w:shd w:fill="F6F8FA"/>
          </w:tcPr>
          <w:p>
            <w:pPr>
              <w:spacing w:after="0"/>
            </w:pPr>
            <w:r/>
            <w:r>
              <w:rPr>
                <w:rFonts w:ascii="Aptos" w:hAnsi="Aptos"/>
                <w:b w:val="0"/>
                <w:sz w:val="18"/>
              </w:rPr>
              <w:t>Backend API entries discovered</w:t>
            </w:r>
          </w:p>
        </w:tc>
        <w:tc>
          <w:tcPr>
            <w:tcW w:type="dxa" w:w="5760"/>
            <w:vAlign w:val="center"/>
            <w:shd w:fill="F6F8FA"/>
          </w:tcPr>
          <w:p>
            <w:pPr>
              <w:spacing w:after="0"/>
            </w:pPr>
            <w:r/>
            <w:r>
              <w:rPr>
                <w:rFonts w:ascii="Aptos" w:hAnsi="Aptos"/>
                <w:b w:val="0"/>
                <w:sz w:val="18"/>
              </w:rPr>
              <w:t>185</w:t>
            </w:r>
          </w:p>
        </w:tc>
      </w:tr>
      <w:tr>
        <w:tc>
          <w:tcPr>
            <w:tcW w:type="dxa" w:w="4320"/>
            <w:vAlign w:val="center"/>
          </w:tcPr>
          <w:p>
            <w:pPr>
              <w:spacing w:after="0"/>
            </w:pPr>
            <w:r/>
            <w:r>
              <w:rPr>
                <w:rFonts w:ascii="Aptos" w:hAnsi="Aptos"/>
                <w:b w:val="0"/>
                <w:sz w:val="18"/>
              </w:rPr>
              <w:t>Frontend service or direct API calls discovered</w:t>
            </w:r>
          </w:p>
        </w:tc>
        <w:tc>
          <w:tcPr>
            <w:tcW w:type="dxa" w:w="5760"/>
            <w:vAlign w:val="center"/>
          </w:tcPr>
          <w:p>
            <w:pPr>
              <w:spacing w:after="0"/>
            </w:pPr>
            <w:r/>
            <w:r>
              <w:rPr>
                <w:rFonts w:ascii="Aptos" w:hAnsi="Aptos"/>
                <w:b w:val="0"/>
                <w:sz w:val="18"/>
              </w:rPr>
              <w:t>121</w:t>
            </w:r>
          </w:p>
        </w:tc>
      </w:tr>
      <w:tr>
        <w:tc>
          <w:tcPr>
            <w:tcW w:type="dxa" w:w="4320"/>
            <w:vAlign w:val="center"/>
            <w:shd w:fill="F6F8FA"/>
          </w:tcPr>
          <w:p>
            <w:pPr>
              <w:spacing w:after="0"/>
            </w:pPr>
            <w:r/>
            <w:r>
              <w:rPr>
                <w:rFonts w:ascii="Aptos" w:hAnsi="Aptos"/>
                <w:b w:val="0"/>
                <w:sz w:val="18"/>
              </w:rPr>
              <w:t>Production API base URL observed</w:t>
            </w:r>
          </w:p>
        </w:tc>
        <w:tc>
          <w:tcPr>
            <w:tcW w:type="dxa" w:w="5760"/>
            <w:vAlign w:val="center"/>
            <w:shd w:fill="F6F8FA"/>
          </w:tcPr>
          <w:p>
            <w:pPr>
              <w:spacing w:after="0"/>
            </w:pPr>
            <w:r/>
            <w:r>
              <w:rPr>
                <w:rFonts w:ascii="Aptos" w:hAnsi="Aptos"/>
                <w:b w:val="0"/>
                <w:sz w:val="18"/>
              </w:rPr>
              <w:t>https://wanderon-ashoksoft.onrender.com/api</w:t>
            </w:r>
          </w:p>
        </w:tc>
      </w:tr>
      <w:tr>
        <w:tc>
          <w:tcPr>
            <w:tcW w:type="dxa" w:w="4320"/>
            <w:vAlign w:val="center"/>
          </w:tcPr>
          <w:p>
            <w:pPr>
              <w:spacing w:after="0"/>
            </w:pPr>
            <w:r/>
            <w:r>
              <w:rPr>
                <w:rFonts w:ascii="Aptos" w:hAnsi="Aptos"/>
                <w:b w:val="0"/>
                <w:sz w:val="18"/>
              </w:rPr>
              <w:t>Runtime verified public APIs</w:t>
            </w:r>
          </w:p>
        </w:tc>
        <w:tc>
          <w:tcPr>
            <w:tcW w:type="dxa" w:w="5760"/>
            <w:vAlign w:val="center"/>
          </w:tcPr>
          <w:p>
            <w:pPr>
              <w:spacing w:after="0"/>
            </w:pPr>
            <w:r/>
            <w:r>
              <w:rPr>
                <w:rFonts w:ascii="Aptos" w:hAnsi="Aptos"/>
                <w:b w:val="0"/>
                <w:sz w:val="18"/>
              </w:rPr>
              <w:t>Health, readiness, trips, media, active banners, pages, SEO metadata</w:t>
            </w:r>
          </w:p>
        </w:tc>
      </w:tr>
      <w:tr>
        <w:tc>
          <w:tcPr>
            <w:tcW w:type="dxa" w:w="4320"/>
            <w:vAlign w:val="center"/>
            <w:shd w:fill="F6F8FA"/>
          </w:tcPr>
          <w:p>
            <w:pPr>
              <w:spacing w:after="0"/>
            </w:pPr>
            <w:r/>
            <w:r>
              <w:rPr>
                <w:rFonts w:ascii="Aptos" w:hAnsi="Aptos"/>
                <w:b w:val="0"/>
                <w:sz w:val="18"/>
              </w:rPr>
              <w:t>Confirmed deployment caveat</w:t>
            </w:r>
          </w:p>
        </w:tc>
        <w:tc>
          <w:tcPr>
            <w:tcW w:type="dxa" w:w="5760"/>
            <w:vAlign w:val="center"/>
            <w:shd w:fill="F6F8FA"/>
          </w:tcPr>
          <w:p>
            <w:pPr>
              <w:spacing w:after="0"/>
            </w:pPr>
            <w:r/>
            <w:r>
              <w:rPr>
                <w:rFonts w:ascii="Aptos" w:hAnsi="Aptos"/>
                <w:b w:val="0"/>
                <w:sz w:val="18"/>
              </w:rPr>
              <w:t>Vercel /api paths return SPA HTML; deployed bundle calls Render API</w:t>
            </w:r>
          </w:p>
        </w:tc>
      </w:tr>
    </w:tbl>
    <w:p/>
    <w:p>
      <w:pPr>
        <w:pStyle w:val="Heading1"/>
      </w:pPr>
      <w:r>
        <w:rPr>
          <w:rFonts w:ascii="Aptos Display" w:hAnsi="Aptos Display"/>
          <w:color w:val="000000"/>
        </w:rPr>
        <w:t>2 Project Architecture</w:t>
      </w:r>
    </w:p>
    <w:p>
      <w:pPr>
        <w:spacing w:after="120" w:line="252" w:lineRule="auto"/>
      </w:pPr>
      <w:r>
        <w:rPr>
          <w:rFonts w:ascii="Aptos" w:hAnsi="Aptos"/>
          <w:sz w:val="20"/>
        </w:rPr>
        <w:t>The implemented architecture is a React single page application that calls a separate Express REST API. The backend uses route modules, authentication middleware, controllers, service helpers, Mongoose models, and external integrations.</w:t>
      </w:r>
    </w:p>
    <w:tbl>
      <w:tblPr>
        <w:tblStyle w:val="TableGrid"/>
        <w:tblW w:type="auto" w:w="0"/>
        <w:jc w:val="center"/>
        <w:tblLook w:firstColumn="1" w:firstRow="1" w:lastColumn="0" w:lastRow="0" w:noHBand="0" w:noVBand="1" w:val="04A0"/>
      </w:tblPr>
      <w:tblGrid>
        <w:gridCol w:w="5100"/>
        <w:gridCol w:w="5100"/>
      </w:tblGrid>
      <w:tr>
        <w:tc>
          <w:tcPr>
            <w:tcW w:type="dxa" w:w="2880"/>
            <w:shd w:fill="1F4E79"/>
            <w:vAlign w:val="center"/>
          </w:tcPr>
          <w:p>
            <w:pPr>
              <w:spacing w:after="0"/>
            </w:pPr>
            <w:r/>
            <w:r>
              <w:rPr>
                <w:rFonts w:ascii="Aptos" w:hAnsi="Aptos"/>
                <w:b/>
                <w:color w:val="FFFFFF"/>
                <w:sz w:val="18"/>
              </w:rPr>
              <w:t>Layer</w:t>
            </w:r>
          </w:p>
        </w:tc>
        <w:tc>
          <w:tcPr>
            <w:tcW w:type="dxa" w:w="7200"/>
            <w:shd w:fill="1F4E79"/>
            <w:vAlign w:val="center"/>
          </w:tcPr>
          <w:p>
            <w:pPr>
              <w:spacing w:after="0"/>
            </w:pPr>
            <w:r/>
            <w:r>
              <w:rPr>
                <w:rFonts w:ascii="Aptos" w:hAnsi="Aptos"/>
                <w:b/>
                <w:color w:val="FFFFFF"/>
                <w:sz w:val="18"/>
              </w:rPr>
              <w:t>Actual Implementation</w:t>
            </w:r>
          </w:p>
        </w:tc>
      </w:tr>
      <w:tr>
        <w:tc>
          <w:tcPr>
            <w:tcW w:type="dxa" w:w="2880"/>
            <w:vAlign w:val="center"/>
            <w:shd w:fill="F6F8FA"/>
          </w:tcPr>
          <w:p>
            <w:pPr>
              <w:spacing w:after="0"/>
            </w:pPr>
            <w:r/>
            <w:r>
              <w:rPr>
                <w:rFonts w:ascii="Aptos" w:hAnsi="Aptos"/>
                <w:b w:val="0"/>
                <w:sz w:val="18"/>
              </w:rPr>
              <w:t>Frontend</w:t>
            </w:r>
          </w:p>
        </w:tc>
        <w:tc>
          <w:tcPr>
            <w:tcW w:type="dxa" w:w="7200"/>
            <w:vAlign w:val="center"/>
            <w:shd w:fill="F6F8FA"/>
          </w:tcPr>
          <w:p>
            <w:pPr>
              <w:spacing w:after="0"/>
            </w:pPr>
            <w:r/>
            <w:r>
              <w:rPr>
                <w:rFonts w:ascii="Aptos" w:hAnsi="Aptos"/>
                <w:b w:val="0"/>
                <w:sz w:val="18"/>
              </w:rPr>
              <w:t>Vite React application in frontend/src</w:t>
            </w:r>
          </w:p>
        </w:tc>
      </w:tr>
      <w:tr>
        <w:tc>
          <w:tcPr>
            <w:tcW w:type="dxa" w:w="2880"/>
            <w:vAlign w:val="center"/>
          </w:tcPr>
          <w:p>
            <w:pPr>
              <w:spacing w:after="0"/>
            </w:pPr>
            <w:r/>
            <w:r>
              <w:rPr>
                <w:rFonts w:ascii="Aptos" w:hAnsi="Aptos"/>
                <w:b w:val="0"/>
                <w:sz w:val="18"/>
              </w:rPr>
              <w:t>API Client</w:t>
            </w:r>
          </w:p>
        </w:tc>
        <w:tc>
          <w:tcPr>
            <w:tcW w:type="dxa" w:w="7200"/>
            <w:vAlign w:val="center"/>
          </w:tcPr>
          <w:p>
            <w:pPr>
              <w:spacing w:after="0"/>
            </w:pPr>
            <w:r/>
            <w:r>
              <w:rPr>
                <w:rFonts w:ascii="Aptos" w:hAnsi="Aptos"/>
                <w:b w:val="0"/>
                <w:sz w:val="18"/>
              </w:rPr>
              <w:t>fetch based helpers in frontend/src/services/apiConfig.js, api.js, and quotationService.js</w:t>
            </w:r>
          </w:p>
        </w:tc>
      </w:tr>
      <w:tr>
        <w:tc>
          <w:tcPr>
            <w:tcW w:type="dxa" w:w="2880"/>
            <w:vAlign w:val="center"/>
            <w:shd w:fill="F6F8FA"/>
          </w:tcPr>
          <w:p>
            <w:pPr>
              <w:spacing w:after="0"/>
            </w:pPr>
            <w:r/>
            <w:r>
              <w:rPr>
                <w:rFonts w:ascii="Aptos" w:hAnsi="Aptos"/>
                <w:b w:val="0"/>
                <w:sz w:val="18"/>
              </w:rPr>
              <w:t>Backend</w:t>
            </w:r>
          </w:p>
        </w:tc>
        <w:tc>
          <w:tcPr>
            <w:tcW w:type="dxa" w:w="7200"/>
            <w:vAlign w:val="center"/>
            <w:shd w:fill="F6F8FA"/>
          </w:tcPr>
          <w:p>
            <w:pPr>
              <w:spacing w:after="0"/>
            </w:pPr>
            <w:r/>
            <w:r>
              <w:rPr>
                <w:rFonts w:ascii="Aptos" w:hAnsi="Aptos"/>
                <w:b w:val="0"/>
                <w:sz w:val="18"/>
              </w:rPr>
              <w:t>Express application in backend/server.js</w:t>
            </w:r>
          </w:p>
        </w:tc>
      </w:tr>
      <w:tr>
        <w:tc>
          <w:tcPr>
            <w:tcW w:type="dxa" w:w="2880"/>
            <w:vAlign w:val="center"/>
          </w:tcPr>
          <w:p>
            <w:pPr>
              <w:spacing w:after="0"/>
            </w:pPr>
            <w:r/>
            <w:r>
              <w:rPr>
                <w:rFonts w:ascii="Aptos" w:hAnsi="Aptos"/>
                <w:b w:val="0"/>
                <w:sz w:val="18"/>
              </w:rPr>
              <w:t>Routing</w:t>
            </w:r>
          </w:p>
        </w:tc>
        <w:tc>
          <w:tcPr>
            <w:tcW w:type="dxa" w:w="7200"/>
            <w:vAlign w:val="center"/>
          </w:tcPr>
          <w:p>
            <w:pPr>
              <w:spacing w:after="0"/>
            </w:pPr>
            <w:r/>
            <w:r>
              <w:rPr>
                <w:rFonts w:ascii="Aptos" w:hAnsi="Aptos"/>
                <w:b w:val="0"/>
                <w:sz w:val="18"/>
              </w:rPr>
              <w:t>Route modules under backend/routes mounted under /api</w:t>
            </w:r>
          </w:p>
        </w:tc>
      </w:tr>
      <w:tr>
        <w:tc>
          <w:tcPr>
            <w:tcW w:type="dxa" w:w="2880"/>
            <w:vAlign w:val="center"/>
            <w:shd w:fill="F6F8FA"/>
          </w:tcPr>
          <w:p>
            <w:pPr>
              <w:spacing w:after="0"/>
            </w:pPr>
            <w:r/>
            <w:r>
              <w:rPr>
                <w:rFonts w:ascii="Aptos" w:hAnsi="Aptos"/>
                <w:b w:val="0"/>
                <w:sz w:val="18"/>
              </w:rPr>
              <w:t>Controllers</w:t>
            </w:r>
          </w:p>
        </w:tc>
        <w:tc>
          <w:tcPr>
            <w:tcW w:type="dxa" w:w="7200"/>
            <w:vAlign w:val="center"/>
            <w:shd w:fill="F6F8FA"/>
          </w:tcPr>
          <w:p>
            <w:pPr>
              <w:spacing w:after="0"/>
            </w:pPr>
            <w:r/>
            <w:r>
              <w:rPr>
                <w:rFonts w:ascii="Aptos" w:hAnsi="Aptos"/>
                <w:b w:val="0"/>
                <w:sz w:val="18"/>
              </w:rPr>
              <w:t>Request handlers under backend/controllers</w:t>
            </w:r>
          </w:p>
        </w:tc>
      </w:tr>
      <w:tr>
        <w:tc>
          <w:tcPr>
            <w:tcW w:type="dxa" w:w="2880"/>
            <w:vAlign w:val="center"/>
          </w:tcPr>
          <w:p>
            <w:pPr>
              <w:spacing w:after="0"/>
            </w:pPr>
            <w:r/>
            <w:r>
              <w:rPr>
                <w:rFonts w:ascii="Aptos" w:hAnsi="Aptos"/>
                <w:b w:val="0"/>
                <w:sz w:val="18"/>
              </w:rPr>
              <w:t>Services</w:t>
            </w:r>
          </w:p>
        </w:tc>
        <w:tc>
          <w:tcPr>
            <w:tcW w:type="dxa" w:w="7200"/>
            <w:vAlign w:val="center"/>
          </w:tcPr>
          <w:p>
            <w:pPr>
              <w:spacing w:after="0"/>
            </w:pPr>
            <w:r/>
            <w:r>
              <w:rPr>
                <w:rFonts w:ascii="Aptos" w:hAnsi="Aptos"/>
                <w:b w:val="0"/>
                <w:sz w:val="18"/>
              </w:rPr>
              <w:t>Quotation, media, attribution, analytics, pricing, and itinerary helpers under backend/services</w:t>
            </w:r>
          </w:p>
        </w:tc>
      </w:tr>
      <w:tr>
        <w:tc>
          <w:tcPr>
            <w:tcW w:type="dxa" w:w="2880"/>
            <w:vAlign w:val="center"/>
            <w:shd w:fill="F6F8FA"/>
          </w:tcPr>
          <w:p>
            <w:pPr>
              <w:spacing w:after="0"/>
            </w:pPr>
            <w:r/>
            <w:r>
              <w:rPr>
                <w:rFonts w:ascii="Aptos" w:hAnsi="Aptos"/>
                <w:b w:val="0"/>
                <w:sz w:val="18"/>
              </w:rPr>
              <w:t>Database</w:t>
            </w:r>
          </w:p>
        </w:tc>
        <w:tc>
          <w:tcPr>
            <w:tcW w:type="dxa" w:w="7200"/>
            <w:vAlign w:val="center"/>
            <w:shd w:fill="F6F8FA"/>
          </w:tcPr>
          <w:p>
            <w:pPr>
              <w:spacing w:after="0"/>
            </w:pPr>
            <w:r/>
            <w:r>
              <w:rPr>
                <w:rFonts w:ascii="Aptos" w:hAnsi="Aptos"/>
                <w:b w:val="0"/>
                <w:sz w:val="18"/>
              </w:rPr>
              <w:t>MongoDB accessed through Mongoose models under backend/models</w:t>
            </w:r>
          </w:p>
        </w:tc>
      </w:tr>
      <w:tr>
        <w:tc>
          <w:tcPr>
            <w:tcW w:type="dxa" w:w="2880"/>
            <w:vAlign w:val="center"/>
          </w:tcPr>
          <w:p>
            <w:pPr>
              <w:spacing w:after="0"/>
            </w:pPr>
            <w:r/>
            <w:r>
              <w:rPr>
                <w:rFonts w:ascii="Aptos" w:hAnsi="Aptos"/>
                <w:b w:val="0"/>
                <w:sz w:val="18"/>
              </w:rPr>
              <w:t>External APIs</w:t>
            </w:r>
          </w:p>
        </w:tc>
        <w:tc>
          <w:tcPr>
            <w:tcW w:type="dxa" w:w="7200"/>
            <w:vAlign w:val="center"/>
          </w:tcPr>
          <w:p>
            <w:pPr>
              <w:spacing w:after="0"/>
            </w:pPr>
            <w:r/>
            <w:r>
              <w:rPr>
                <w:rFonts w:ascii="Aptos" w:hAnsi="Aptos"/>
                <w:b w:val="0"/>
                <w:sz w:val="18"/>
              </w:rPr>
              <w:t>Razorpay, Gemini, Cloudinary, Twilio WhatsApp, Brevo email</w:t>
            </w:r>
          </w:p>
        </w:tc>
      </w:tr>
    </w:tbl>
    <w:p/>
    <w:p>
      <w:pPr>
        <w:spacing w:after="120" w:line="252" w:lineRule="auto"/>
      </w:pPr>
      <w:r>
        <w:rPr>
          <w:rFonts w:ascii="Aptos" w:hAnsi="Aptos"/>
          <w:sz w:val="20"/>
        </w:rPr>
        <w:t>Architecture flow:</w:t>
      </w:r>
    </w:p>
    <w:tbl>
      <w:tblPr>
        <w:tblStyle w:val="TableGrid"/>
        <w:tblW w:type="auto" w:w="0"/>
        <w:jc w:val="center"/>
        <w:tblLook w:firstColumn="1" w:firstRow="1" w:lastColumn="0" w:lastRow="0" w:noHBand="0" w:noVBand="1" w:val="04A0"/>
      </w:tblPr>
      <w:tblGrid>
        <w:gridCol w:w="5100"/>
        <w:gridCol w:w="5100"/>
      </w:tblGrid>
      <w:tr>
        <w:tc>
          <w:tcPr>
            <w:tcW w:type="dxa" w:w="1440"/>
            <w:shd w:fill="1F4E79"/>
            <w:vAlign w:val="center"/>
          </w:tcPr>
          <w:p>
            <w:pPr>
              <w:spacing w:after="0"/>
            </w:pPr>
            <w:r/>
            <w:r>
              <w:rPr>
                <w:rFonts w:ascii="Aptos" w:hAnsi="Aptos"/>
                <w:b/>
                <w:color w:val="FFFFFF"/>
                <w:sz w:val="18"/>
              </w:rPr>
              <w:t>Step</w:t>
            </w:r>
          </w:p>
        </w:tc>
        <w:tc>
          <w:tcPr>
            <w:tcW w:type="dxa" w:w="8640"/>
            <w:shd w:fill="1F4E79"/>
            <w:vAlign w:val="center"/>
          </w:tcPr>
          <w:p>
            <w:pPr>
              <w:spacing w:after="0"/>
            </w:pPr>
            <w:r/>
            <w:r>
              <w:rPr>
                <w:rFonts w:ascii="Aptos" w:hAnsi="Aptos"/>
                <w:b/>
                <w:color w:val="FFFFFF"/>
                <w:sz w:val="18"/>
              </w:rPr>
              <w:t>Flow</w:t>
            </w:r>
          </w:p>
        </w:tc>
      </w:tr>
      <w:tr>
        <w:tc>
          <w:tcPr>
            <w:tcW w:type="dxa" w:w="1440"/>
            <w:vAlign w:val="center"/>
            <w:shd w:fill="F6F8FA"/>
          </w:tcPr>
          <w:p>
            <w:pPr>
              <w:spacing w:after="0"/>
            </w:pPr>
            <w:r/>
            <w:r>
              <w:rPr>
                <w:rFonts w:ascii="Aptos" w:hAnsi="Aptos"/>
                <w:b w:val="0"/>
                <w:sz w:val="18"/>
              </w:rPr>
              <w:t>1</w:t>
            </w:r>
          </w:p>
        </w:tc>
        <w:tc>
          <w:tcPr>
            <w:tcW w:type="dxa" w:w="8640"/>
            <w:vAlign w:val="center"/>
            <w:shd w:fill="F6F8FA"/>
          </w:tcPr>
          <w:p>
            <w:pPr>
              <w:spacing w:after="0"/>
            </w:pPr>
            <w:r/>
            <w:r>
              <w:rPr>
                <w:rFonts w:ascii="Aptos" w:hAnsi="Aptos"/>
                <w:b w:val="0"/>
                <w:sz w:val="18"/>
              </w:rPr>
              <w:t>React page or component</w:t>
            </w:r>
          </w:p>
        </w:tc>
      </w:tr>
      <w:tr>
        <w:tc>
          <w:tcPr>
            <w:tcW w:type="dxa" w:w="1440"/>
            <w:vAlign w:val="center"/>
          </w:tcPr>
          <w:p>
            <w:pPr>
              <w:spacing w:after="0"/>
            </w:pPr>
            <w:r/>
            <w:r>
              <w:rPr>
                <w:rFonts w:ascii="Aptos" w:hAnsi="Aptos"/>
                <w:b w:val="0"/>
                <w:sz w:val="18"/>
              </w:rPr>
              <w:t>2</w:t>
            </w:r>
          </w:p>
        </w:tc>
        <w:tc>
          <w:tcPr>
            <w:tcW w:type="dxa" w:w="8640"/>
            <w:vAlign w:val="center"/>
          </w:tcPr>
          <w:p>
            <w:pPr>
              <w:spacing w:after="0"/>
            </w:pPr>
            <w:r/>
            <w:r>
              <w:rPr>
                <w:rFonts w:ascii="Aptos" w:hAnsi="Aptos"/>
                <w:b w:val="0"/>
                <w:sz w:val="18"/>
              </w:rPr>
              <w:t>API helper or direct fetch</w:t>
            </w:r>
          </w:p>
        </w:tc>
      </w:tr>
      <w:tr>
        <w:tc>
          <w:tcPr>
            <w:tcW w:type="dxa" w:w="1440"/>
            <w:vAlign w:val="center"/>
            <w:shd w:fill="F6F8FA"/>
          </w:tcPr>
          <w:p>
            <w:pPr>
              <w:spacing w:after="0"/>
            </w:pPr>
            <w:r/>
            <w:r>
              <w:rPr>
                <w:rFonts w:ascii="Aptos" w:hAnsi="Aptos"/>
                <w:b w:val="0"/>
                <w:sz w:val="18"/>
              </w:rPr>
              <w:t>3</w:t>
            </w:r>
          </w:p>
        </w:tc>
        <w:tc>
          <w:tcPr>
            <w:tcW w:type="dxa" w:w="8640"/>
            <w:vAlign w:val="center"/>
            <w:shd w:fill="F6F8FA"/>
          </w:tcPr>
          <w:p>
            <w:pPr>
              <w:spacing w:after="0"/>
            </w:pPr>
            <w:r/>
            <w:r>
              <w:rPr>
                <w:rFonts w:ascii="Aptos" w:hAnsi="Aptos"/>
                <w:b w:val="0"/>
                <w:sz w:val="18"/>
              </w:rPr>
              <w:t>API_BASE_URL</w:t>
            </w:r>
          </w:p>
        </w:tc>
      </w:tr>
      <w:tr>
        <w:tc>
          <w:tcPr>
            <w:tcW w:type="dxa" w:w="1440"/>
            <w:vAlign w:val="center"/>
          </w:tcPr>
          <w:p>
            <w:pPr>
              <w:spacing w:after="0"/>
            </w:pPr>
            <w:r/>
            <w:r>
              <w:rPr>
                <w:rFonts w:ascii="Aptos" w:hAnsi="Aptos"/>
                <w:b w:val="0"/>
                <w:sz w:val="18"/>
              </w:rPr>
              <w:t>4</w:t>
            </w:r>
          </w:p>
        </w:tc>
        <w:tc>
          <w:tcPr>
            <w:tcW w:type="dxa" w:w="8640"/>
            <w:vAlign w:val="center"/>
          </w:tcPr>
          <w:p>
            <w:pPr>
              <w:spacing w:after="0"/>
            </w:pPr>
            <w:r/>
            <w:r>
              <w:rPr>
                <w:rFonts w:ascii="Aptos" w:hAnsi="Aptos"/>
                <w:b w:val="0"/>
                <w:sz w:val="18"/>
              </w:rPr>
              <w:t>Express route</w:t>
            </w:r>
          </w:p>
        </w:tc>
      </w:tr>
      <w:tr>
        <w:tc>
          <w:tcPr>
            <w:tcW w:type="dxa" w:w="1440"/>
            <w:vAlign w:val="center"/>
            <w:shd w:fill="F6F8FA"/>
          </w:tcPr>
          <w:p>
            <w:pPr>
              <w:spacing w:after="0"/>
            </w:pPr>
            <w:r/>
            <w:r>
              <w:rPr>
                <w:rFonts w:ascii="Aptos" w:hAnsi="Aptos"/>
                <w:b w:val="0"/>
                <w:sz w:val="18"/>
              </w:rPr>
              <w:t>5</w:t>
            </w:r>
          </w:p>
        </w:tc>
        <w:tc>
          <w:tcPr>
            <w:tcW w:type="dxa" w:w="8640"/>
            <w:vAlign w:val="center"/>
            <w:shd w:fill="F6F8FA"/>
          </w:tcPr>
          <w:p>
            <w:pPr>
              <w:spacing w:after="0"/>
            </w:pPr>
            <w:r/>
            <w:r>
              <w:rPr>
                <w:rFonts w:ascii="Aptos" w:hAnsi="Aptos"/>
                <w:b w:val="0"/>
                <w:sz w:val="18"/>
              </w:rPr>
              <w:t>Middleware and role checks</w:t>
            </w:r>
          </w:p>
        </w:tc>
      </w:tr>
      <w:tr>
        <w:tc>
          <w:tcPr>
            <w:tcW w:type="dxa" w:w="1440"/>
            <w:vAlign w:val="center"/>
          </w:tcPr>
          <w:p>
            <w:pPr>
              <w:spacing w:after="0"/>
            </w:pPr>
            <w:r/>
            <w:r>
              <w:rPr>
                <w:rFonts w:ascii="Aptos" w:hAnsi="Aptos"/>
                <w:b w:val="0"/>
                <w:sz w:val="18"/>
              </w:rPr>
              <w:t>6</w:t>
            </w:r>
          </w:p>
        </w:tc>
        <w:tc>
          <w:tcPr>
            <w:tcW w:type="dxa" w:w="8640"/>
            <w:vAlign w:val="center"/>
          </w:tcPr>
          <w:p>
            <w:pPr>
              <w:spacing w:after="0"/>
            </w:pPr>
            <w:r/>
            <w:r>
              <w:rPr>
                <w:rFonts w:ascii="Aptos" w:hAnsi="Aptos"/>
                <w:b w:val="0"/>
                <w:sz w:val="18"/>
              </w:rPr>
              <w:t>Controller</w:t>
            </w:r>
          </w:p>
        </w:tc>
      </w:tr>
      <w:tr>
        <w:tc>
          <w:tcPr>
            <w:tcW w:type="dxa" w:w="1440"/>
            <w:vAlign w:val="center"/>
            <w:shd w:fill="F6F8FA"/>
          </w:tcPr>
          <w:p>
            <w:pPr>
              <w:spacing w:after="0"/>
            </w:pPr>
            <w:r/>
            <w:r>
              <w:rPr>
                <w:rFonts w:ascii="Aptos" w:hAnsi="Aptos"/>
                <w:b w:val="0"/>
                <w:sz w:val="18"/>
              </w:rPr>
              <w:t>7</w:t>
            </w:r>
          </w:p>
        </w:tc>
        <w:tc>
          <w:tcPr>
            <w:tcW w:type="dxa" w:w="8640"/>
            <w:vAlign w:val="center"/>
            <w:shd w:fill="F6F8FA"/>
          </w:tcPr>
          <w:p>
            <w:pPr>
              <w:spacing w:after="0"/>
            </w:pPr>
            <w:r/>
            <w:r>
              <w:rPr>
                <w:rFonts w:ascii="Aptos" w:hAnsi="Aptos"/>
                <w:b w:val="0"/>
                <w:sz w:val="18"/>
              </w:rPr>
              <w:t>Service, model, or external API</w:t>
            </w:r>
          </w:p>
        </w:tc>
      </w:tr>
      <w:tr>
        <w:tc>
          <w:tcPr>
            <w:tcW w:type="dxa" w:w="1440"/>
            <w:vAlign w:val="center"/>
          </w:tcPr>
          <w:p>
            <w:pPr>
              <w:spacing w:after="0"/>
            </w:pPr>
            <w:r/>
            <w:r>
              <w:rPr>
                <w:rFonts w:ascii="Aptos" w:hAnsi="Aptos"/>
                <w:b w:val="0"/>
                <w:sz w:val="18"/>
              </w:rPr>
              <w:t>8</w:t>
            </w:r>
          </w:p>
        </w:tc>
        <w:tc>
          <w:tcPr>
            <w:tcW w:type="dxa" w:w="8640"/>
            <w:vAlign w:val="center"/>
          </w:tcPr>
          <w:p>
            <w:pPr>
              <w:spacing w:after="0"/>
            </w:pPr>
            <w:r/>
            <w:r>
              <w:rPr>
                <w:rFonts w:ascii="Aptos" w:hAnsi="Aptos"/>
                <w:b w:val="0"/>
                <w:sz w:val="18"/>
              </w:rPr>
              <w:t>JSON response</w:t>
            </w:r>
          </w:p>
        </w:tc>
      </w:tr>
      <w:tr>
        <w:tc>
          <w:tcPr>
            <w:tcW w:type="dxa" w:w="1440"/>
            <w:vAlign w:val="center"/>
            <w:shd w:fill="F6F8FA"/>
          </w:tcPr>
          <w:p>
            <w:pPr>
              <w:spacing w:after="0"/>
            </w:pPr>
            <w:r/>
            <w:r>
              <w:rPr>
                <w:rFonts w:ascii="Aptos" w:hAnsi="Aptos"/>
                <w:b w:val="0"/>
                <w:sz w:val="18"/>
              </w:rPr>
              <w:t>9</w:t>
            </w:r>
          </w:p>
        </w:tc>
        <w:tc>
          <w:tcPr>
            <w:tcW w:type="dxa" w:w="8640"/>
            <w:vAlign w:val="center"/>
            <w:shd w:fill="F6F8FA"/>
          </w:tcPr>
          <w:p>
            <w:pPr>
              <w:spacing w:after="0"/>
            </w:pPr>
            <w:r/>
            <w:r>
              <w:rPr>
                <w:rFonts w:ascii="Aptos" w:hAnsi="Aptos"/>
                <w:b w:val="0"/>
                <w:sz w:val="18"/>
              </w:rPr>
              <w:t>Frontend UI state update</w:t>
            </w:r>
          </w:p>
        </w:tc>
      </w:tr>
    </w:tbl>
    <w:p/>
    <w:p>
      <w:pPr>
        <w:pStyle w:val="Heading1"/>
      </w:pPr>
      <w:r>
        <w:rPr>
          <w:rFonts w:ascii="Aptos Display" w:hAnsi="Aptos Display"/>
          <w:color w:val="000000"/>
        </w:rPr>
        <w:t>3 Repository Structure</w:t>
      </w:r>
    </w:p>
    <w:tbl>
      <w:tblPr>
        <w:tblStyle w:val="TableGrid"/>
        <w:tblW w:type="auto" w:w="0"/>
        <w:jc w:val="center"/>
        <w:tblLook w:firstColumn="1" w:firstRow="1" w:lastColumn="0" w:lastRow="0" w:noHBand="0" w:noVBand="1" w:val="04A0"/>
      </w:tblPr>
      <w:tblGrid>
        <w:gridCol w:w="5100"/>
        <w:gridCol w:w="5100"/>
      </w:tblGrid>
      <w:tr>
        <w:tc>
          <w:tcPr>
            <w:tcW w:type="dxa" w:w="3600"/>
            <w:shd w:fill="1F4E79"/>
            <w:vAlign w:val="center"/>
          </w:tcPr>
          <w:p>
            <w:pPr>
              <w:spacing w:after="0"/>
            </w:pPr>
            <w:r/>
            <w:r>
              <w:rPr>
                <w:rFonts w:ascii="Aptos" w:hAnsi="Aptos"/>
                <w:b/>
                <w:color w:val="FFFFFF"/>
                <w:sz w:val="18"/>
              </w:rPr>
              <w:t>Folder or File</w:t>
            </w:r>
          </w:p>
        </w:tc>
        <w:tc>
          <w:tcPr>
            <w:tcW w:type="dxa" w:w="6912"/>
            <w:shd w:fill="1F4E79"/>
            <w:vAlign w:val="center"/>
          </w:tcPr>
          <w:p>
            <w:pPr>
              <w:spacing w:after="0"/>
            </w:pPr>
            <w:r/>
            <w:r>
              <w:rPr>
                <w:rFonts w:ascii="Aptos" w:hAnsi="Aptos"/>
                <w:b/>
                <w:color w:val="FFFFFF"/>
                <w:sz w:val="18"/>
              </w:rPr>
              <w:t>Purpose</w:t>
            </w:r>
          </w:p>
        </w:tc>
      </w:tr>
      <w:tr>
        <w:tc>
          <w:tcPr>
            <w:tcW w:type="dxa" w:w="3600"/>
            <w:vAlign w:val="center"/>
            <w:shd w:fill="F6F8FA"/>
          </w:tcPr>
          <w:p>
            <w:pPr>
              <w:spacing w:after="0"/>
            </w:pPr>
            <w:r/>
            <w:r>
              <w:rPr>
                <w:rFonts w:ascii="Aptos" w:hAnsi="Aptos"/>
                <w:b w:val="0"/>
                <w:sz w:val="18"/>
              </w:rPr>
              <w:t>frontend/src/pages</w:t>
            </w:r>
          </w:p>
        </w:tc>
        <w:tc>
          <w:tcPr>
            <w:tcW w:type="dxa" w:w="6912"/>
            <w:vAlign w:val="center"/>
            <w:shd w:fill="F6F8FA"/>
          </w:tcPr>
          <w:p>
            <w:pPr>
              <w:spacing w:after="0"/>
            </w:pPr>
            <w:r/>
            <w:r>
              <w:rPr>
                <w:rFonts w:ascii="Aptos" w:hAnsi="Aptos"/>
                <w:b w:val="0"/>
                <w:sz w:val="18"/>
              </w:rPr>
              <w:t>Public, customer, staff, booking, quotation, and profile route pages</w:t>
            </w:r>
          </w:p>
        </w:tc>
      </w:tr>
      <w:tr>
        <w:tc>
          <w:tcPr>
            <w:tcW w:type="dxa" w:w="3600"/>
            <w:vAlign w:val="center"/>
          </w:tcPr>
          <w:p>
            <w:pPr>
              <w:spacing w:after="0"/>
            </w:pPr>
            <w:r/>
            <w:r>
              <w:rPr>
                <w:rFonts w:ascii="Aptos" w:hAnsi="Aptos"/>
                <w:b w:val="0"/>
                <w:sz w:val="18"/>
              </w:rPr>
              <w:t>frontend/src/components</w:t>
            </w:r>
          </w:p>
        </w:tc>
        <w:tc>
          <w:tcPr>
            <w:tcW w:type="dxa" w:w="6912"/>
            <w:vAlign w:val="center"/>
          </w:tcPr>
          <w:p>
            <w:pPr>
              <w:spacing w:after="0"/>
            </w:pPr>
            <w:r/>
            <w:r>
              <w:rPr>
                <w:rFonts w:ascii="Aptos" w:hAnsi="Aptos"/>
                <w:b w:val="0"/>
                <w:sz w:val="18"/>
              </w:rPr>
              <w:t>Reusable UI, booking, itinerary, quotation, media, CRM, and document components</w:t>
            </w:r>
          </w:p>
        </w:tc>
      </w:tr>
      <w:tr>
        <w:tc>
          <w:tcPr>
            <w:tcW w:type="dxa" w:w="3600"/>
            <w:vAlign w:val="center"/>
            <w:shd w:fill="F6F8FA"/>
          </w:tcPr>
          <w:p>
            <w:pPr>
              <w:spacing w:after="0"/>
            </w:pPr>
            <w:r/>
            <w:r>
              <w:rPr>
                <w:rFonts w:ascii="Aptos" w:hAnsi="Aptos"/>
                <w:b w:val="0"/>
                <w:sz w:val="18"/>
              </w:rPr>
              <w:t>frontend/src/staff</w:t>
            </w:r>
          </w:p>
        </w:tc>
        <w:tc>
          <w:tcPr>
            <w:tcW w:type="dxa" w:w="6912"/>
            <w:vAlign w:val="center"/>
            <w:shd w:fill="F6F8FA"/>
          </w:tcPr>
          <w:p>
            <w:pPr>
              <w:spacing w:after="0"/>
            </w:pPr>
            <w:r/>
            <w:r>
              <w:rPr>
                <w:rFonts w:ascii="Aptos" w:hAnsi="Aptos"/>
                <w:b w:val="0"/>
                <w:sz w:val="18"/>
              </w:rPr>
              <w:t>Staff shell, navigation, role protection, and admin sales marketing modules</w:t>
            </w:r>
          </w:p>
        </w:tc>
      </w:tr>
      <w:tr>
        <w:tc>
          <w:tcPr>
            <w:tcW w:type="dxa" w:w="3600"/>
            <w:vAlign w:val="center"/>
          </w:tcPr>
          <w:p>
            <w:pPr>
              <w:spacing w:after="0"/>
            </w:pPr>
            <w:r/>
            <w:r>
              <w:rPr>
                <w:rFonts w:ascii="Aptos" w:hAnsi="Aptos"/>
                <w:b w:val="0"/>
                <w:sz w:val="18"/>
              </w:rPr>
              <w:t>frontend/src/services</w:t>
            </w:r>
          </w:p>
        </w:tc>
        <w:tc>
          <w:tcPr>
            <w:tcW w:type="dxa" w:w="6912"/>
            <w:vAlign w:val="center"/>
          </w:tcPr>
          <w:p>
            <w:pPr>
              <w:spacing w:after="0"/>
            </w:pPr>
            <w:r/>
            <w:r>
              <w:rPr>
                <w:rFonts w:ascii="Aptos" w:hAnsi="Aptos"/>
                <w:b w:val="0"/>
                <w:sz w:val="18"/>
              </w:rPr>
              <w:t>Primary frontend API helpers and quotation service helpers</w:t>
            </w:r>
          </w:p>
        </w:tc>
      </w:tr>
      <w:tr>
        <w:tc>
          <w:tcPr>
            <w:tcW w:type="dxa" w:w="3600"/>
            <w:vAlign w:val="center"/>
            <w:shd w:fill="F6F8FA"/>
          </w:tcPr>
          <w:p>
            <w:pPr>
              <w:spacing w:after="0"/>
            </w:pPr>
            <w:r/>
            <w:r>
              <w:rPr>
                <w:rFonts w:ascii="Aptos" w:hAnsi="Aptos"/>
                <w:b w:val="0"/>
                <w:sz w:val="18"/>
              </w:rPr>
              <w:t>backend/server.js</w:t>
            </w:r>
          </w:p>
        </w:tc>
        <w:tc>
          <w:tcPr>
            <w:tcW w:type="dxa" w:w="6912"/>
            <w:vAlign w:val="center"/>
            <w:shd w:fill="F6F8FA"/>
          </w:tcPr>
          <w:p>
            <w:pPr>
              <w:spacing w:after="0"/>
            </w:pPr>
            <w:r/>
            <w:r>
              <w:rPr>
                <w:rFonts w:ascii="Aptos" w:hAnsi="Aptos"/>
                <w:b w:val="0"/>
                <w:sz w:val="18"/>
              </w:rPr>
              <w:t>Express app setup, CORS, health endpoints, and router mounting</w:t>
            </w:r>
          </w:p>
        </w:tc>
      </w:tr>
      <w:tr>
        <w:tc>
          <w:tcPr>
            <w:tcW w:type="dxa" w:w="3600"/>
            <w:vAlign w:val="center"/>
          </w:tcPr>
          <w:p>
            <w:pPr>
              <w:spacing w:after="0"/>
            </w:pPr>
            <w:r/>
            <w:r>
              <w:rPr>
                <w:rFonts w:ascii="Aptos" w:hAnsi="Aptos"/>
                <w:b w:val="0"/>
                <w:sz w:val="18"/>
              </w:rPr>
              <w:t>backend/routes</w:t>
            </w:r>
          </w:p>
        </w:tc>
        <w:tc>
          <w:tcPr>
            <w:tcW w:type="dxa" w:w="6912"/>
            <w:vAlign w:val="center"/>
          </w:tcPr>
          <w:p>
            <w:pPr>
              <w:spacing w:after="0"/>
            </w:pPr>
            <w:r/>
            <w:r>
              <w:rPr>
                <w:rFonts w:ascii="Aptos" w:hAnsi="Aptos"/>
                <w:b w:val="0"/>
                <w:sz w:val="18"/>
              </w:rPr>
              <w:t>Express route registrations</w:t>
            </w:r>
          </w:p>
        </w:tc>
      </w:tr>
      <w:tr>
        <w:tc>
          <w:tcPr>
            <w:tcW w:type="dxa" w:w="3600"/>
            <w:vAlign w:val="center"/>
            <w:shd w:fill="F6F8FA"/>
          </w:tcPr>
          <w:p>
            <w:pPr>
              <w:spacing w:after="0"/>
            </w:pPr>
            <w:r/>
            <w:r>
              <w:rPr>
                <w:rFonts w:ascii="Aptos" w:hAnsi="Aptos"/>
                <w:b w:val="0"/>
                <w:sz w:val="18"/>
              </w:rPr>
              <w:t>backend/controllers</w:t>
            </w:r>
          </w:p>
        </w:tc>
        <w:tc>
          <w:tcPr>
            <w:tcW w:type="dxa" w:w="6912"/>
            <w:vAlign w:val="center"/>
            <w:shd w:fill="F6F8FA"/>
          </w:tcPr>
          <w:p>
            <w:pPr>
              <w:spacing w:after="0"/>
            </w:pPr>
            <w:r/>
            <w:r>
              <w:rPr>
                <w:rFonts w:ascii="Aptos" w:hAnsi="Aptos"/>
                <w:b w:val="0"/>
                <w:sz w:val="18"/>
              </w:rPr>
              <w:t>HTTP request handlers</w:t>
            </w:r>
          </w:p>
        </w:tc>
      </w:tr>
      <w:tr>
        <w:tc>
          <w:tcPr>
            <w:tcW w:type="dxa" w:w="3600"/>
            <w:vAlign w:val="center"/>
          </w:tcPr>
          <w:p>
            <w:pPr>
              <w:spacing w:after="0"/>
            </w:pPr>
            <w:r/>
            <w:r>
              <w:rPr>
                <w:rFonts w:ascii="Aptos" w:hAnsi="Aptos"/>
                <w:b w:val="0"/>
                <w:sz w:val="18"/>
              </w:rPr>
              <w:t>backend/services</w:t>
            </w:r>
          </w:p>
        </w:tc>
        <w:tc>
          <w:tcPr>
            <w:tcW w:type="dxa" w:w="6912"/>
            <w:vAlign w:val="center"/>
          </w:tcPr>
          <w:p>
            <w:pPr>
              <w:spacing w:after="0"/>
            </w:pPr>
            <w:r/>
            <w:r>
              <w:rPr>
                <w:rFonts w:ascii="Aptos" w:hAnsi="Aptos"/>
                <w:b w:val="0"/>
                <w:sz w:val="18"/>
              </w:rPr>
              <w:t>Business logic and helper services</w:t>
            </w:r>
          </w:p>
        </w:tc>
      </w:tr>
      <w:tr>
        <w:tc>
          <w:tcPr>
            <w:tcW w:type="dxa" w:w="3600"/>
            <w:vAlign w:val="center"/>
            <w:shd w:fill="F6F8FA"/>
          </w:tcPr>
          <w:p>
            <w:pPr>
              <w:spacing w:after="0"/>
            </w:pPr>
            <w:r/>
            <w:r>
              <w:rPr>
                <w:rFonts w:ascii="Aptos" w:hAnsi="Aptos"/>
                <w:b w:val="0"/>
                <w:sz w:val="18"/>
              </w:rPr>
              <w:t>backend/models</w:t>
            </w:r>
          </w:p>
        </w:tc>
        <w:tc>
          <w:tcPr>
            <w:tcW w:type="dxa" w:w="6912"/>
            <w:vAlign w:val="center"/>
            <w:shd w:fill="F6F8FA"/>
          </w:tcPr>
          <w:p>
            <w:pPr>
              <w:spacing w:after="0"/>
            </w:pPr>
            <w:r/>
            <w:r>
              <w:rPr>
                <w:rFonts w:ascii="Aptos" w:hAnsi="Aptos"/>
                <w:b w:val="0"/>
                <w:sz w:val="18"/>
              </w:rPr>
              <w:t>Mongoose schemas and models</w:t>
            </w:r>
          </w:p>
        </w:tc>
      </w:tr>
      <w:tr>
        <w:tc>
          <w:tcPr>
            <w:tcW w:type="dxa" w:w="3600"/>
            <w:vAlign w:val="center"/>
          </w:tcPr>
          <w:p>
            <w:pPr>
              <w:spacing w:after="0"/>
            </w:pPr>
            <w:r/>
            <w:r>
              <w:rPr>
                <w:rFonts w:ascii="Aptos" w:hAnsi="Aptos"/>
                <w:b w:val="0"/>
                <w:sz w:val="18"/>
              </w:rPr>
              <w:t>backend/middlewares</w:t>
            </w:r>
          </w:p>
        </w:tc>
        <w:tc>
          <w:tcPr>
            <w:tcW w:type="dxa" w:w="6912"/>
            <w:vAlign w:val="center"/>
          </w:tcPr>
          <w:p>
            <w:pPr>
              <w:spacing w:after="0"/>
            </w:pPr>
            <w:r/>
            <w:r>
              <w:rPr>
                <w:rFonts w:ascii="Aptos" w:hAnsi="Aptos"/>
                <w:b w:val="0"/>
                <w:sz w:val="18"/>
              </w:rPr>
              <w:t>Authentication, upload, and rate limiting middleware</w:t>
            </w:r>
          </w:p>
        </w:tc>
      </w:tr>
      <w:tr>
        <w:tc>
          <w:tcPr>
            <w:tcW w:type="dxa" w:w="3600"/>
            <w:vAlign w:val="center"/>
            <w:shd w:fill="F6F8FA"/>
          </w:tcPr>
          <w:p>
            <w:pPr>
              <w:spacing w:after="0"/>
            </w:pPr>
            <w:r/>
            <w:r>
              <w:rPr>
                <w:rFonts w:ascii="Aptos" w:hAnsi="Aptos"/>
                <w:b w:val="0"/>
                <w:sz w:val="18"/>
              </w:rPr>
              <w:t>backend/utils</w:t>
            </w:r>
          </w:p>
        </w:tc>
        <w:tc>
          <w:tcPr>
            <w:tcW w:type="dxa" w:w="6912"/>
            <w:vAlign w:val="center"/>
            <w:shd w:fill="F6F8FA"/>
          </w:tcPr>
          <w:p>
            <w:pPr>
              <w:spacing w:after="0"/>
            </w:pPr>
            <w:r/>
            <w:r>
              <w:rPr>
                <w:rFonts w:ascii="Aptos" w:hAnsi="Aptos"/>
                <w:b w:val="0"/>
                <w:sz w:val="18"/>
              </w:rPr>
              <w:t>JWT, Cloudinary, WhatsApp, HTTP response, and utility helpers</w:t>
            </w:r>
          </w:p>
        </w:tc>
      </w:tr>
    </w:tbl>
    <w:p/>
    <w:p>
      <w:pPr>
        <w:pStyle w:val="Heading1"/>
      </w:pPr>
      <w:r>
        <w:rPr>
          <w:rFonts w:ascii="Aptos Display" w:hAnsi="Aptos Display"/>
          <w:color w:val="000000"/>
        </w:rPr>
        <w:t>4 API Configuration</w:t>
      </w:r>
    </w:p>
    <w:p>
      <w:pPr>
        <w:spacing w:after="120" w:line="252" w:lineRule="auto"/>
      </w:pPr>
      <w:r>
        <w:rPr>
          <w:rFonts w:ascii="Aptos" w:hAnsi="Aptos"/>
          <w:sz w:val="20"/>
        </w:rPr>
        <w:t>The frontend API base URL is defined in frontend/src/services/apiConfig.js as VITE_API_URL or /api. Development uses the Vite proxy to forward /api to http://localhost:5000. The deployed frontend bundle was observed to call https://wanderon-ashoksoft.onrender.com/api.</w:t>
      </w:r>
    </w:p>
    <w:tbl>
      <w:tblPr>
        <w:tblStyle w:val="TableGrid"/>
        <w:tblW w:type="auto" w:w="0"/>
        <w:jc w:val="center"/>
        <w:tblLook w:firstColumn="1" w:firstRow="1" w:lastColumn="0" w:lastRow="0" w:noHBand="0" w:noVBand="1" w:val="04A0"/>
      </w:tblPr>
      <w:tblGrid>
        <w:gridCol w:w="5100"/>
        <w:gridCol w:w="5100"/>
      </w:tblGrid>
      <w:tr>
        <w:tc>
          <w:tcPr>
            <w:tcW w:type="dxa" w:w="3744"/>
            <w:shd w:fill="1F4E79"/>
            <w:vAlign w:val="center"/>
          </w:tcPr>
          <w:p>
            <w:pPr>
              <w:spacing w:after="0"/>
            </w:pPr>
            <w:r/>
            <w:r>
              <w:rPr>
                <w:rFonts w:ascii="Aptos" w:hAnsi="Aptos"/>
                <w:b/>
                <w:color w:val="FFFFFF"/>
                <w:sz w:val="16"/>
              </w:rPr>
              <w:t>Configuration</w:t>
            </w:r>
          </w:p>
        </w:tc>
        <w:tc>
          <w:tcPr>
            <w:tcW w:type="dxa" w:w="6768"/>
            <w:shd w:fill="1F4E79"/>
            <w:vAlign w:val="center"/>
          </w:tcPr>
          <w:p>
            <w:pPr>
              <w:spacing w:after="0"/>
            </w:pPr>
            <w:r/>
            <w:r>
              <w:rPr>
                <w:rFonts w:ascii="Aptos" w:hAnsi="Aptos"/>
                <w:b/>
                <w:color w:val="FFFFFF"/>
                <w:sz w:val="16"/>
              </w:rPr>
              <w:t>Evidence or Purpose</w:t>
            </w:r>
          </w:p>
        </w:tc>
      </w:tr>
      <w:tr>
        <w:tc>
          <w:tcPr>
            <w:tcW w:type="dxa" w:w="3744"/>
            <w:vAlign w:val="center"/>
            <w:shd w:fill="F6F8FA"/>
          </w:tcPr>
          <w:p>
            <w:pPr>
              <w:spacing w:after="0"/>
            </w:pPr>
            <w:r/>
            <w:r>
              <w:rPr>
                <w:rFonts w:ascii="Aptos" w:hAnsi="Aptos"/>
                <w:b w:val="0"/>
                <w:sz w:val="16"/>
              </w:rPr>
              <w:t>VITE_API_URL</w:t>
            </w:r>
          </w:p>
        </w:tc>
        <w:tc>
          <w:tcPr>
            <w:tcW w:type="dxa" w:w="6768"/>
            <w:vAlign w:val="center"/>
            <w:shd w:fill="F6F8FA"/>
          </w:tcPr>
          <w:p>
            <w:pPr>
              <w:spacing w:after="0"/>
            </w:pPr>
            <w:r/>
            <w:r>
              <w:rPr>
                <w:rFonts w:ascii="Aptos" w:hAnsi="Aptos"/>
                <w:b w:val="0"/>
                <w:sz w:val="16"/>
              </w:rPr>
              <w:t>Frontend API base URL used at build time</w:t>
            </w:r>
          </w:p>
        </w:tc>
      </w:tr>
      <w:tr>
        <w:tc>
          <w:tcPr>
            <w:tcW w:type="dxa" w:w="3744"/>
            <w:vAlign w:val="center"/>
          </w:tcPr>
          <w:p>
            <w:pPr>
              <w:spacing w:after="0"/>
            </w:pPr>
            <w:r/>
            <w:r>
              <w:rPr>
                <w:rFonts w:ascii="Aptos" w:hAnsi="Aptos"/>
                <w:b w:val="0"/>
                <w:sz w:val="16"/>
              </w:rPr>
              <w:t>API_BASE_URL</w:t>
            </w:r>
          </w:p>
        </w:tc>
        <w:tc>
          <w:tcPr>
            <w:tcW w:type="dxa" w:w="6768"/>
            <w:vAlign w:val="center"/>
          </w:tcPr>
          <w:p>
            <w:pPr>
              <w:spacing w:after="0"/>
            </w:pPr>
            <w:r/>
            <w:r>
              <w:rPr>
                <w:rFonts w:ascii="Aptos" w:hAnsi="Aptos"/>
                <w:b w:val="0"/>
                <w:sz w:val="16"/>
              </w:rPr>
              <w:t>Computed frontend constant in apiConfig.js</w:t>
            </w:r>
          </w:p>
        </w:tc>
      </w:tr>
      <w:tr>
        <w:tc>
          <w:tcPr>
            <w:tcW w:type="dxa" w:w="3744"/>
            <w:vAlign w:val="center"/>
            <w:shd w:fill="F6F8FA"/>
          </w:tcPr>
          <w:p>
            <w:pPr>
              <w:spacing w:after="0"/>
            </w:pPr>
            <w:r/>
            <w:r>
              <w:rPr>
                <w:rFonts w:ascii="Aptos" w:hAnsi="Aptos"/>
                <w:b w:val="0"/>
                <w:sz w:val="16"/>
              </w:rPr>
              <w:t>Authorization header</w:t>
            </w:r>
          </w:p>
        </w:tc>
        <w:tc>
          <w:tcPr>
            <w:tcW w:type="dxa" w:w="6768"/>
            <w:vAlign w:val="center"/>
            <w:shd w:fill="F6F8FA"/>
          </w:tcPr>
          <w:p>
            <w:pPr>
              <w:spacing w:after="0"/>
            </w:pPr>
            <w:r/>
            <w:r>
              <w:rPr>
                <w:rFonts w:ascii="Aptos" w:hAnsi="Aptos"/>
                <w:b w:val="0"/>
                <w:sz w:val="16"/>
              </w:rPr>
              <w:t>Bearer token from localStorage key wanderluxe_token</w:t>
            </w:r>
          </w:p>
        </w:tc>
      </w:tr>
      <w:tr>
        <w:tc>
          <w:tcPr>
            <w:tcW w:type="dxa" w:w="3744"/>
            <w:vAlign w:val="center"/>
          </w:tcPr>
          <w:p>
            <w:pPr>
              <w:spacing w:after="0"/>
            </w:pPr>
            <w:r/>
            <w:r>
              <w:rPr>
                <w:rFonts w:ascii="Aptos" w:hAnsi="Aptos"/>
                <w:b w:val="0"/>
                <w:sz w:val="16"/>
              </w:rPr>
              <w:t>backend/server.js</w:t>
            </w:r>
          </w:p>
        </w:tc>
        <w:tc>
          <w:tcPr>
            <w:tcW w:type="dxa" w:w="6768"/>
            <w:vAlign w:val="center"/>
          </w:tcPr>
          <w:p>
            <w:pPr>
              <w:spacing w:after="0"/>
            </w:pPr>
            <w:r/>
            <w:r>
              <w:rPr>
                <w:rFonts w:ascii="Aptos" w:hAnsi="Aptos"/>
                <w:b w:val="0"/>
                <w:sz w:val="16"/>
              </w:rPr>
              <w:t>Mounts route modules under /api</w:t>
            </w:r>
          </w:p>
        </w:tc>
      </w:tr>
      <w:tr>
        <w:tc>
          <w:tcPr>
            <w:tcW w:type="dxa" w:w="3744"/>
            <w:vAlign w:val="center"/>
            <w:shd w:fill="F6F8FA"/>
          </w:tcPr>
          <w:p>
            <w:pPr>
              <w:spacing w:after="0"/>
            </w:pPr>
            <w:r/>
            <w:r>
              <w:rPr>
                <w:rFonts w:ascii="Aptos" w:hAnsi="Aptos"/>
                <w:b w:val="0"/>
                <w:sz w:val="16"/>
              </w:rPr>
              <w:t>frontend/vercel.json</w:t>
            </w:r>
          </w:p>
        </w:tc>
        <w:tc>
          <w:tcPr>
            <w:tcW w:type="dxa" w:w="6768"/>
            <w:vAlign w:val="center"/>
            <w:shd w:fill="F6F8FA"/>
          </w:tcPr>
          <w:p>
            <w:pPr>
              <w:spacing w:after="0"/>
            </w:pPr>
            <w:r/>
            <w:r>
              <w:rPr>
                <w:rFonts w:ascii="Aptos" w:hAnsi="Aptos"/>
                <w:b w:val="0"/>
                <w:sz w:val="16"/>
              </w:rPr>
              <w:t>Rewrites all frontend paths to index.html</w:t>
            </w:r>
          </w:p>
        </w:tc>
      </w:tr>
      <w:tr>
        <w:tc>
          <w:tcPr>
            <w:tcW w:type="dxa" w:w="3744"/>
            <w:vAlign w:val="center"/>
          </w:tcPr>
          <w:p>
            <w:pPr>
              <w:spacing w:after="0"/>
            </w:pPr>
            <w:r/>
            <w:r>
              <w:rPr>
                <w:rFonts w:ascii="Aptos" w:hAnsi="Aptos"/>
                <w:b w:val="0"/>
                <w:sz w:val="16"/>
              </w:rPr>
              <w:t>MONGODB_URI or MONGO_URI</w:t>
            </w:r>
          </w:p>
        </w:tc>
        <w:tc>
          <w:tcPr>
            <w:tcW w:type="dxa" w:w="6768"/>
            <w:vAlign w:val="center"/>
          </w:tcPr>
          <w:p>
            <w:pPr>
              <w:spacing w:after="0"/>
            </w:pPr>
            <w:r/>
            <w:r>
              <w:rPr>
                <w:rFonts w:ascii="Aptos" w:hAnsi="Aptos"/>
                <w:b w:val="0"/>
                <w:sz w:val="16"/>
              </w:rPr>
              <w:t>MongoDB connection variable name</w:t>
            </w:r>
          </w:p>
        </w:tc>
      </w:tr>
      <w:tr>
        <w:tc>
          <w:tcPr>
            <w:tcW w:type="dxa" w:w="3744"/>
            <w:vAlign w:val="center"/>
            <w:shd w:fill="F6F8FA"/>
          </w:tcPr>
          <w:p>
            <w:pPr>
              <w:spacing w:after="0"/>
            </w:pPr>
            <w:r/>
            <w:r>
              <w:rPr>
                <w:rFonts w:ascii="Aptos" w:hAnsi="Aptos"/>
                <w:b w:val="0"/>
                <w:sz w:val="16"/>
              </w:rPr>
              <w:t>JWT_SECRET</w:t>
            </w:r>
          </w:p>
        </w:tc>
        <w:tc>
          <w:tcPr>
            <w:tcW w:type="dxa" w:w="6768"/>
            <w:vAlign w:val="center"/>
            <w:shd w:fill="F6F8FA"/>
          </w:tcPr>
          <w:p>
            <w:pPr>
              <w:spacing w:after="0"/>
            </w:pPr>
            <w:r/>
            <w:r>
              <w:rPr>
                <w:rFonts w:ascii="Aptos" w:hAnsi="Aptos"/>
                <w:b w:val="0"/>
                <w:sz w:val="16"/>
              </w:rPr>
              <w:t>JWT signing secret variable name</w:t>
            </w:r>
          </w:p>
        </w:tc>
      </w:tr>
      <w:tr>
        <w:tc>
          <w:tcPr>
            <w:tcW w:type="dxa" w:w="3744"/>
            <w:vAlign w:val="center"/>
          </w:tcPr>
          <w:p>
            <w:pPr>
              <w:spacing w:after="0"/>
            </w:pPr>
            <w:r/>
            <w:r>
              <w:rPr>
                <w:rFonts w:ascii="Aptos" w:hAnsi="Aptos"/>
                <w:b w:val="0"/>
                <w:sz w:val="16"/>
              </w:rPr>
              <w:t>RAZORPAY_KEY_ID and RAZORPAY_KEY_SECRET</w:t>
            </w:r>
          </w:p>
        </w:tc>
        <w:tc>
          <w:tcPr>
            <w:tcW w:type="dxa" w:w="6768"/>
            <w:vAlign w:val="center"/>
          </w:tcPr>
          <w:p>
            <w:pPr>
              <w:spacing w:after="0"/>
            </w:pPr>
            <w:r/>
            <w:r>
              <w:rPr>
                <w:rFonts w:ascii="Aptos" w:hAnsi="Aptos"/>
                <w:b w:val="0"/>
                <w:sz w:val="16"/>
              </w:rPr>
              <w:t>Payment gateway variable names</w:t>
            </w:r>
          </w:p>
        </w:tc>
      </w:tr>
      <w:tr>
        <w:tc>
          <w:tcPr>
            <w:tcW w:type="dxa" w:w="3744"/>
            <w:vAlign w:val="center"/>
            <w:shd w:fill="F6F8FA"/>
          </w:tcPr>
          <w:p>
            <w:pPr>
              <w:spacing w:after="0"/>
            </w:pPr>
            <w:r/>
            <w:r>
              <w:rPr>
                <w:rFonts w:ascii="Aptos" w:hAnsi="Aptos"/>
                <w:b w:val="0"/>
                <w:sz w:val="16"/>
              </w:rPr>
              <w:t>GEMINI_API_KEY or GOOGLE_API_KEY</w:t>
            </w:r>
          </w:p>
        </w:tc>
        <w:tc>
          <w:tcPr>
            <w:tcW w:type="dxa" w:w="6768"/>
            <w:vAlign w:val="center"/>
            <w:shd w:fill="F6F8FA"/>
          </w:tcPr>
          <w:p>
            <w:pPr>
              <w:spacing w:after="0"/>
            </w:pPr>
            <w:r/>
            <w:r>
              <w:rPr>
                <w:rFonts w:ascii="Aptos" w:hAnsi="Aptos"/>
                <w:b w:val="0"/>
                <w:sz w:val="16"/>
              </w:rPr>
              <w:t>AI itinerary generation variable names</w:t>
            </w:r>
          </w:p>
        </w:tc>
      </w:tr>
      <w:tr>
        <w:tc>
          <w:tcPr>
            <w:tcW w:type="dxa" w:w="3744"/>
            <w:vAlign w:val="center"/>
          </w:tcPr>
          <w:p>
            <w:pPr>
              <w:spacing w:after="0"/>
            </w:pPr>
            <w:r/>
            <w:r>
              <w:rPr>
                <w:rFonts w:ascii="Aptos" w:hAnsi="Aptos"/>
                <w:b w:val="0"/>
                <w:sz w:val="16"/>
              </w:rPr>
              <w:t>CLOUDINARY variables</w:t>
            </w:r>
          </w:p>
        </w:tc>
        <w:tc>
          <w:tcPr>
            <w:tcW w:type="dxa" w:w="6768"/>
            <w:vAlign w:val="center"/>
          </w:tcPr>
          <w:p>
            <w:pPr>
              <w:spacing w:after="0"/>
            </w:pPr>
            <w:r/>
            <w:r>
              <w:rPr>
                <w:rFonts w:ascii="Aptos" w:hAnsi="Aptos"/>
                <w:b w:val="0"/>
                <w:sz w:val="16"/>
              </w:rPr>
              <w:t>Media upload variable names</w:t>
            </w:r>
          </w:p>
        </w:tc>
      </w:tr>
      <w:tr>
        <w:tc>
          <w:tcPr>
            <w:tcW w:type="dxa" w:w="3744"/>
            <w:vAlign w:val="center"/>
            <w:shd w:fill="F6F8FA"/>
          </w:tcPr>
          <w:p>
            <w:pPr>
              <w:spacing w:after="0"/>
            </w:pPr>
            <w:r/>
            <w:r>
              <w:rPr>
                <w:rFonts w:ascii="Aptos" w:hAnsi="Aptos"/>
                <w:b w:val="0"/>
                <w:sz w:val="16"/>
              </w:rPr>
              <w:t>TWILIO variables</w:t>
            </w:r>
          </w:p>
        </w:tc>
        <w:tc>
          <w:tcPr>
            <w:tcW w:type="dxa" w:w="6768"/>
            <w:vAlign w:val="center"/>
            <w:shd w:fill="F6F8FA"/>
          </w:tcPr>
          <w:p>
            <w:pPr>
              <w:spacing w:after="0"/>
            </w:pPr>
            <w:r/>
            <w:r>
              <w:rPr>
                <w:rFonts w:ascii="Aptos" w:hAnsi="Aptos"/>
                <w:b w:val="0"/>
                <w:sz w:val="16"/>
              </w:rPr>
              <w:t>WhatsApp delivery variable names</w:t>
            </w:r>
          </w:p>
        </w:tc>
      </w:tr>
      <w:tr>
        <w:tc>
          <w:tcPr>
            <w:tcW w:type="dxa" w:w="3744"/>
            <w:vAlign w:val="center"/>
          </w:tcPr>
          <w:p>
            <w:pPr>
              <w:spacing w:after="0"/>
            </w:pPr>
            <w:r/>
            <w:r>
              <w:rPr>
                <w:rFonts w:ascii="Aptos" w:hAnsi="Aptos"/>
                <w:b w:val="0"/>
                <w:sz w:val="16"/>
              </w:rPr>
              <w:t>BREVO variables</w:t>
            </w:r>
          </w:p>
        </w:tc>
        <w:tc>
          <w:tcPr>
            <w:tcW w:type="dxa" w:w="6768"/>
            <w:vAlign w:val="center"/>
          </w:tcPr>
          <w:p>
            <w:pPr>
              <w:spacing w:after="0"/>
            </w:pPr>
            <w:r/>
            <w:r>
              <w:rPr>
                <w:rFonts w:ascii="Aptos" w:hAnsi="Aptos"/>
                <w:b w:val="0"/>
                <w:sz w:val="16"/>
              </w:rPr>
              <w:t>Quotation verification email variable names</w:t>
            </w:r>
          </w:p>
        </w:tc>
      </w:tr>
    </w:tbl>
    <w:p/>
    <w:p>
      <w:pPr>
        <w:pStyle w:val="Heading1"/>
      </w:pPr>
      <w:r>
        <w:rPr>
          <w:rFonts w:ascii="Aptos Display" w:hAnsi="Aptos Display"/>
          <w:color w:val="000000"/>
        </w:rPr>
        <w:t>5 Complete Backend API Inventory</w:t>
      </w:r>
    </w:p>
    <w:p>
      <w:pPr>
        <w:spacing w:after="120" w:line="252" w:lineRule="auto"/>
      </w:pPr>
      <w:r>
        <w:rPr>
          <w:rFonts w:ascii="Aptos" w:hAnsi="Aptos"/>
          <w:sz w:val="20"/>
        </w:rPr>
        <w:t>The following table was generated from backend/server.js and backend/routes. Status values separate source inspection from runtime verification.</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1F4E79"/>
            <w:vAlign w:val="center"/>
          </w:tcPr>
          <w:p>
            <w:pPr>
              <w:spacing w:after="0"/>
            </w:pPr>
            <w:r/>
            <w:r>
              <w:rPr>
                <w:rFonts w:ascii="Aptos" w:hAnsi="Aptos"/>
                <w:b/>
                <w:color w:val="FFFFFF"/>
                <w:sz w:val="12"/>
              </w:rPr>
              <w:t>ID</w:t>
            </w:r>
          </w:p>
        </w:tc>
        <w:tc>
          <w:tcPr>
            <w:tcW w:type="dxa" w:w="1275"/>
            <w:shd w:fill="1F4E79"/>
            <w:vAlign w:val="center"/>
          </w:tcPr>
          <w:p>
            <w:pPr>
              <w:spacing w:after="0"/>
            </w:pPr>
            <w:r/>
            <w:r>
              <w:rPr>
                <w:rFonts w:ascii="Aptos" w:hAnsi="Aptos"/>
                <w:b/>
                <w:color w:val="FFFFFF"/>
                <w:sz w:val="12"/>
              </w:rPr>
              <w:t>Method</w:t>
            </w:r>
          </w:p>
        </w:tc>
        <w:tc>
          <w:tcPr>
            <w:tcW w:type="dxa" w:w="1275"/>
            <w:shd w:fill="1F4E79"/>
            <w:vAlign w:val="center"/>
          </w:tcPr>
          <w:p>
            <w:pPr>
              <w:spacing w:after="0"/>
            </w:pPr>
            <w:r/>
            <w:r>
              <w:rPr>
                <w:rFonts w:ascii="Aptos" w:hAnsi="Aptos"/>
                <w:b/>
                <w:color w:val="FFFFFF"/>
                <w:sz w:val="12"/>
              </w:rPr>
              <w:t>Endpoint</w:t>
            </w:r>
          </w:p>
        </w:tc>
        <w:tc>
          <w:tcPr>
            <w:tcW w:type="dxa" w:w="1275"/>
            <w:shd w:fill="1F4E79"/>
            <w:vAlign w:val="center"/>
          </w:tcPr>
          <w:p>
            <w:pPr>
              <w:spacing w:after="0"/>
            </w:pPr>
            <w:r/>
            <w:r>
              <w:rPr>
                <w:rFonts w:ascii="Aptos" w:hAnsi="Aptos"/>
                <w:b/>
                <w:color w:val="FFFFFF"/>
                <w:sz w:val="12"/>
              </w:rPr>
              <w:t>Purpose</w:t>
            </w:r>
          </w:p>
        </w:tc>
        <w:tc>
          <w:tcPr>
            <w:tcW w:type="dxa" w:w="1275"/>
            <w:shd w:fill="1F4E79"/>
            <w:vAlign w:val="center"/>
          </w:tcPr>
          <w:p>
            <w:pPr>
              <w:spacing w:after="0"/>
            </w:pPr>
            <w:r/>
            <w:r>
              <w:rPr>
                <w:rFonts w:ascii="Aptos" w:hAnsi="Aptos"/>
                <w:b/>
                <w:color w:val="FFFFFF"/>
                <w:sz w:val="12"/>
              </w:rPr>
              <w:t>Route File</w:t>
            </w:r>
          </w:p>
        </w:tc>
        <w:tc>
          <w:tcPr>
            <w:tcW w:type="dxa" w:w="1275"/>
            <w:shd w:fill="1F4E79"/>
            <w:vAlign w:val="center"/>
          </w:tcPr>
          <w:p>
            <w:pPr>
              <w:spacing w:after="0"/>
            </w:pPr>
            <w:r/>
            <w:r>
              <w:rPr>
                <w:rFonts w:ascii="Aptos" w:hAnsi="Aptos"/>
                <w:b/>
                <w:color w:val="FFFFFF"/>
                <w:sz w:val="12"/>
              </w:rPr>
              <w:t>Controller</w:t>
            </w:r>
          </w:p>
        </w:tc>
        <w:tc>
          <w:tcPr>
            <w:tcW w:type="dxa" w:w="1275"/>
            <w:shd w:fill="1F4E79"/>
            <w:vAlign w:val="center"/>
          </w:tcPr>
          <w:p>
            <w:pPr>
              <w:spacing w:after="0"/>
            </w:pPr>
            <w:r/>
            <w:r>
              <w:rPr>
                <w:rFonts w:ascii="Aptos" w:hAnsi="Aptos"/>
                <w:b/>
                <w:color w:val="FFFFFF"/>
                <w:sz w:val="12"/>
              </w:rPr>
              <w:t>Middleware</w:t>
            </w:r>
          </w:p>
        </w:tc>
        <w:tc>
          <w:tcPr>
            <w:tcW w:type="dxa" w:w="1275"/>
            <w:shd w:fill="1F4E79"/>
            <w:vAlign w:val="center"/>
          </w:tcPr>
          <w:p>
            <w:pPr>
              <w:spacing w:after="0"/>
            </w:pPr>
            <w:r/>
            <w:r>
              <w:rPr>
                <w:rFonts w:ascii="Aptos" w:hAnsi="Aptos"/>
                <w:b/>
                <w:color w:val="FFFFFF"/>
                <w:sz w:val="12"/>
              </w:rPr>
              <w:t>Status</w:t>
            </w:r>
          </w:p>
        </w:tc>
      </w:tr>
      <w:tr>
        <w:tc>
          <w:tcPr>
            <w:tcW w:type="dxa" w:w="1275"/>
            <w:vAlign w:val="center"/>
            <w:shd w:fill="F6F8FA"/>
          </w:tcPr>
          <w:p>
            <w:pPr>
              <w:spacing w:after="0"/>
            </w:pPr>
            <w:r/>
            <w:r>
              <w:rPr>
                <w:rFonts w:ascii="Aptos" w:hAnsi="Aptos"/>
                <w:b w:val="0"/>
                <w:sz w:val="12"/>
              </w:rPr>
              <w:t>1</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w:t>
            </w:r>
          </w:p>
        </w:tc>
        <w:tc>
          <w:tcPr>
            <w:tcW w:type="dxa" w:w="1275"/>
            <w:vAlign w:val="center"/>
            <w:shd w:fill="F6F8FA"/>
          </w:tcPr>
          <w:p>
            <w:pPr>
              <w:spacing w:after="0"/>
            </w:pPr>
            <w:r/>
            <w:r>
              <w:rPr>
                <w:rFonts w:ascii="Aptos" w:hAnsi="Aptos"/>
                <w:b w:val="0"/>
                <w:sz w:val="12"/>
              </w:rPr>
              <w:t>Backend root status endpoint</w:t>
            </w:r>
          </w:p>
        </w:tc>
        <w:tc>
          <w:tcPr>
            <w:tcW w:type="dxa" w:w="1275"/>
            <w:vAlign w:val="center"/>
            <w:shd w:fill="F6F8FA"/>
          </w:tcPr>
          <w:p>
            <w:pPr>
              <w:spacing w:after="0"/>
            </w:pPr>
            <w:r/>
            <w:r>
              <w:rPr>
                <w:rFonts w:ascii="Aptos" w:hAnsi="Aptos"/>
                <w:b w:val="0"/>
                <w:sz w:val="12"/>
              </w:rPr>
              <w:t>backend/server.js:110</w:t>
            </w:r>
          </w:p>
        </w:tc>
        <w:tc>
          <w:tcPr>
            <w:tcW w:type="dxa" w:w="1275"/>
            <w:vAlign w:val="center"/>
            <w:shd w:fill="F6F8FA"/>
          </w:tcPr>
          <w:p>
            <w:pPr>
              <w:spacing w:after="0"/>
            </w:pPr>
            <w:r/>
            <w:r>
              <w:rPr>
                <w:rFonts w:ascii="Aptos" w:hAnsi="Aptos"/>
                <w:b w:val="0"/>
                <w:sz w:val="12"/>
              </w:rPr>
              <w:t>inline root handler</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2</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/health</w:t>
            </w:r>
          </w:p>
        </w:tc>
        <w:tc>
          <w:tcPr>
            <w:tcW w:type="dxa" w:w="1275"/>
            <w:vAlign w:val="center"/>
          </w:tcPr>
          <w:p>
            <w:pPr>
              <w:spacing w:after="0"/>
            </w:pPr>
            <w:r/>
            <w:r>
              <w:rPr>
                <w:rFonts w:ascii="Aptos" w:hAnsi="Aptos"/>
                <w:b w:val="0"/>
                <w:sz w:val="12"/>
              </w:rPr>
              <w:t>Backend health check</w:t>
            </w:r>
          </w:p>
        </w:tc>
        <w:tc>
          <w:tcPr>
            <w:tcW w:type="dxa" w:w="1275"/>
            <w:vAlign w:val="center"/>
          </w:tcPr>
          <w:p>
            <w:pPr>
              <w:spacing w:after="0"/>
            </w:pPr>
            <w:r/>
            <w:r>
              <w:rPr>
                <w:rFonts w:ascii="Aptos" w:hAnsi="Aptos"/>
                <w:b w:val="0"/>
                <w:sz w:val="12"/>
              </w:rPr>
              <w:t>backend/server.js:79</w:t>
            </w:r>
          </w:p>
        </w:tc>
        <w:tc>
          <w:tcPr>
            <w:tcW w:type="dxa" w:w="1275"/>
            <w:vAlign w:val="center"/>
          </w:tcPr>
          <w:p>
            <w:pPr>
              <w:spacing w:after="0"/>
            </w:pPr>
            <w:r/>
            <w:r>
              <w:rPr>
                <w:rFonts w:ascii="Aptos" w:hAnsi="Aptos"/>
                <w:b w:val="0"/>
                <w:sz w:val="12"/>
              </w:rPr>
              <w:t>healthPayload</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WORKING</w:t>
            </w:r>
          </w:p>
        </w:tc>
      </w:tr>
      <w:tr>
        <w:tc>
          <w:tcPr>
            <w:tcW w:type="dxa" w:w="1275"/>
            <w:vAlign w:val="center"/>
            <w:shd w:fill="F6F8FA"/>
          </w:tcPr>
          <w:p>
            <w:pPr>
              <w:spacing w:after="0"/>
            </w:pPr>
            <w:r/>
            <w:r>
              <w:rPr>
                <w:rFonts w:ascii="Aptos" w:hAnsi="Aptos"/>
                <w:b w:val="0"/>
                <w:sz w:val="12"/>
              </w:rPr>
              <w:t>3</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/api/health</w:t>
            </w:r>
          </w:p>
        </w:tc>
        <w:tc>
          <w:tcPr>
            <w:tcW w:type="dxa" w:w="1275"/>
            <w:vAlign w:val="center"/>
            <w:shd w:fill="F6F8FA"/>
          </w:tcPr>
          <w:p>
            <w:pPr>
              <w:spacing w:after="0"/>
            </w:pPr>
            <w:r/>
            <w:r>
              <w:rPr>
                <w:rFonts w:ascii="Aptos" w:hAnsi="Aptos"/>
                <w:b w:val="0"/>
                <w:sz w:val="12"/>
              </w:rPr>
              <w:t>Backend API health check</w:t>
            </w:r>
          </w:p>
        </w:tc>
        <w:tc>
          <w:tcPr>
            <w:tcW w:type="dxa" w:w="1275"/>
            <w:vAlign w:val="center"/>
            <w:shd w:fill="F6F8FA"/>
          </w:tcPr>
          <w:p>
            <w:pPr>
              <w:spacing w:after="0"/>
            </w:pPr>
            <w:r/>
            <w:r>
              <w:rPr>
                <w:rFonts w:ascii="Aptos" w:hAnsi="Aptos"/>
                <w:b w:val="0"/>
                <w:sz w:val="12"/>
              </w:rPr>
              <w:t>backend/server.js:79</w:t>
            </w:r>
          </w:p>
        </w:tc>
        <w:tc>
          <w:tcPr>
            <w:tcW w:type="dxa" w:w="1275"/>
            <w:vAlign w:val="center"/>
            <w:shd w:fill="F6F8FA"/>
          </w:tcPr>
          <w:p>
            <w:pPr>
              <w:spacing w:after="0"/>
            </w:pPr>
            <w:r/>
            <w:r>
              <w:rPr>
                <w:rFonts w:ascii="Aptos" w:hAnsi="Aptos"/>
                <w:b w:val="0"/>
                <w:sz w:val="12"/>
              </w:rPr>
              <w:t>healthPayload</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WORKING</w:t>
            </w:r>
          </w:p>
        </w:tc>
      </w:tr>
      <w:tr>
        <w:tc>
          <w:tcPr>
            <w:tcW w:type="dxa" w:w="1275"/>
            <w:vAlign w:val="center"/>
          </w:tcPr>
          <w:p>
            <w:pPr>
              <w:spacing w:after="0"/>
            </w:pPr>
            <w:r/>
            <w:r>
              <w:rPr>
                <w:rFonts w:ascii="Aptos" w:hAnsi="Aptos"/>
                <w:b w:val="0"/>
                <w:sz w:val="12"/>
              </w:rPr>
              <w:t>4</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/api/readiness</w:t>
            </w:r>
          </w:p>
        </w:tc>
        <w:tc>
          <w:tcPr>
            <w:tcW w:type="dxa" w:w="1275"/>
            <w:vAlign w:val="center"/>
          </w:tcPr>
          <w:p>
            <w:pPr>
              <w:spacing w:after="0"/>
            </w:pPr>
            <w:r/>
            <w:r>
              <w:rPr>
                <w:rFonts w:ascii="Aptos" w:hAnsi="Aptos"/>
                <w:b w:val="0"/>
                <w:sz w:val="12"/>
              </w:rPr>
              <w:t>Database readiness check</w:t>
            </w:r>
          </w:p>
        </w:tc>
        <w:tc>
          <w:tcPr>
            <w:tcW w:type="dxa" w:w="1275"/>
            <w:vAlign w:val="center"/>
          </w:tcPr>
          <w:p>
            <w:pPr>
              <w:spacing w:after="0"/>
            </w:pPr>
            <w:r/>
            <w:r>
              <w:rPr>
                <w:rFonts w:ascii="Aptos" w:hAnsi="Aptos"/>
                <w:b w:val="0"/>
                <w:sz w:val="12"/>
              </w:rPr>
              <w:t>backend/server.js:80</w:t>
            </w:r>
          </w:p>
        </w:tc>
        <w:tc>
          <w:tcPr>
            <w:tcW w:type="dxa" w:w="1275"/>
            <w:vAlign w:val="center"/>
          </w:tcPr>
          <w:p>
            <w:pPr>
              <w:spacing w:after="0"/>
            </w:pPr>
            <w:r/>
            <w:r>
              <w:rPr>
                <w:rFonts w:ascii="Aptos" w:hAnsi="Aptos"/>
                <w:b w:val="0"/>
                <w:sz w:val="12"/>
              </w:rPr>
              <w:t>inline readiness handler</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WORKING</w:t>
            </w:r>
          </w:p>
        </w:tc>
      </w:tr>
      <w:tr>
        <w:tc>
          <w:tcPr>
            <w:tcW w:type="dxa" w:w="1275"/>
            <w:vAlign w:val="center"/>
            <w:shd w:fill="F6F8FA"/>
          </w:tcPr>
          <w:p>
            <w:pPr>
              <w:spacing w:after="0"/>
            </w:pPr>
            <w:r/>
            <w:r>
              <w:rPr>
                <w:rFonts w:ascii="Aptos" w:hAnsi="Aptos"/>
                <w:b w:val="0"/>
                <w:sz w:val="12"/>
              </w:rPr>
              <w:t>5</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/api/admin/stats</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backend/routes/adminRoutes.js:18</w:t>
            </w:r>
          </w:p>
        </w:tc>
        <w:tc>
          <w:tcPr>
            <w:tcW w:type="dxa" w:w="1275"/>
            <w:vAlign w:val="center"/>
            <w:shd w:fill="F6F8FA"/>
          </w:tcPr>
          <w:p>
            <w:pPr>
              <w:spacing w:after="0"/>
            </w:pPr>
            <w:r/>
            <w:r>
              <w:rPr>
                <w:rFonts w:ascii="Aptos" w:hAnsi="Aptos"/>
                <w:b w:val="0"/>
                <w:sz w:val="12"/>
              </w:rPr>
              <w:t>getAdminStats</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6</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/api/admin/team-analytics/members</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backend/routes/adminRoutes.js:19</w:t>
            </w:r>
          </w:p>
        </w:tc>
        <w:tc>
          <w:tcPr>
            <w:tcW w:type="dxa" w:w="1275"/>
            <w:vAlign w:val="center"/>
          </w:tcPr>
          <w:p>
            <w:pPr>
              <w:spacing w:after="0"/>
            </w:pPr>
            <w:r/>
            <w:r>
              <w:rPr>
                <w:rFonts w:ascii="Aptos" w:hAnsi="Aptos"/>
                <w:b w:val="0"/>
                <w:sz w:val="12"/>
              </w:rPr>
              <w:t>getTeamAnalyticsMembers</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7</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/api/admin/team-analytics/members/:userId</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backend/routes/adminRoutes.js:20</w:t>
            </w:r>
          </w:p>
        </w:tc>
        <w:tc>
          <w:tcPr>
            <w:tcW w:type="dxa" w:w="1275"/>
            <w:vAlign w:val="center"/>
            <w:shd w:fill="F6F8FA"/>
          </w:tcPr>
          <w:p>
            <w:pPr>
              <w:spacing w:after="0"/>
            </w:pPr>
            <w:r/>
            <w:r>
              <w:rPr>
                <w:rFonts w:ascii="Aptos" w:hAnsi="Aptos"/>
                <w:b w:val="0"/>
                <w:sz w:val="12"/>
              </w:rPr>
              <w:t>getTeamMemberAnalytics</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8</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/api/admin/coupons</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backend/routes/adminRoutes.js:21</w:t>
            </w:r>
          </w:p>
        </w:tc>
        <w:tc>
          <w:tcPr>
            <w:tcW w:type="dxa" w:w="1275"/>
            <w:vAlign w:val="center"/>
          </w:tcPr>
          <w:p>
            <w:pPr>
              <w:spacing w:after="0"/>
            </w:pPr>
            <w:r/>
            <w:r>
              <w:rPr>
                <w:rFonts w:ascii="Aptos" w:hAnsi="Aptos"/>
                <w:b w:val="0"/>
                <w:sz w:val="12"/>
              </w:rPr>
              <w:t>getCoupons</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9</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/api/admin/coupons</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backend/routes/adminRoutes.js:22</w:t>
            </w:r>
          </w:p>
        </w:tc>
        <w:tc>
          <w:tcPr>
            <w:tcW w:type="dxa" w:w="1275"/>
            <w:vAlign w:val="center"/>
            <w:shd w:fill="F6F8FA"/>
          </w:tcPr>
          <w:p>
            <w:pPr>
              <w:spacing w:after="0"/>
            </w:pPr>
            <w:r/>
            <w:r>
              <w:rPr>
                <w:rFonts w:ascii="Aptos" w:hAnsi="Aptos"/>
                <w:b w:val="0"/>
                <w:sz w:val="12"/>
              </w:rPr>
              <w:t>createCoupon</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10</w:t>
            </w:r>
          </w:p>
        </w:tc>
        <w:tc>
          <w:tcPr>
            <w:tcW w:type="dxa" w:w="1275"/>
            <w:vAlign w:val="center"/>
          </w:tcPr>
          <w:p>
            <w:pPr>
              <w:spacing w:after="0"/>
            </w:pPr>
            <w:r/>
            <w:r>
              <w:rPr>
                <w:rFonts w:ascii="Aptos" w:hAnsi="Aptos"/>
                <w:b w:val="0"/>
                <w:sz w:val="12"/>
              </w:rPr>
              <w:t>PUT</w:t>
            </w:r>
          </w:p>
        </w:tc>
        <w:tc>
          <w:tcPr>
            <w:tcW w:type="dxa" w:w="1275"/>
            <w:vAlign w:val="center"/>
          </w:tcPr>
          <w:p>
            <w:pPr>
              <w:spacing w:after="0"/>
            </w:pPr>
            <w:r/>
            <w:r>
              <w:rPr>
                <w:rFonts w:ascii="Aptos" w:hAnsi="Aptos"/>
                <w:b w:val="0"/>
                <w:sz w:val="12"/>
              </w:rPr>
              <w:t>/api/admin/coupons/:id</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backend/routes/adminRoutes.js:23</w:t>
            </w:r>
          </w:p>
        </w:tc>
        <w:tc>
          <w:tcPr>
            <w:tcW w:type="dxa" w:w="1275"/>
            <w:vAlign w:val="center"/>
          </w:tcPr>
          <w:p>
            <w:pPr>
              <w:spacing w:after="0"/>
            </w:pPr>
            <w:r/>
            <w:r>
              <w:rPr>
                <w:rFonts w:ascii="Aptos" w:hAnsi="Aptos"/>
                <w:b w:val="0"/>
                <w:sz w:val="12"/>
              </w:rPr>
              <w:t>updateCoupon</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11</w:t>
            </w:r>
          </w:p>
        </w:tc>
        <w:tc>
          <w:tcPr>
            <w:tcW w:type="dxa" w:w="1275"/>
            <w:vAlign w:val="center"/>
            <w:shd w:fill="F6F8FA"/>
          </w:tcPr>
          <w:p>
            <w:pPr>
              <w:spacing w:after="0"/>
            </w:pPr>
            <w:r/>
            <w:r>
              <w:rPr>
                <w:rFonts w:ascii="Aptos" w:hAnsi="Aptos"/>
                <w:b w:val="0"/>
                <w:sz w:val="12"/>
              </w:rPr>
              <w:t>PUT</w:t>
            </w:r>
          </w:p>
        </w:tc>
        <w:tc>
          <w:tcPr>
            <w:tcW w:type="dxa" w:w="1275"/>
            <w:vAlign w:val="center"/>
            <w:shd w:fill="F6F8FA"/>
          </w:tcPr>
          <w:p>
            <w:pPr>
              <w:spacing w:after="0"/>
            </w:pPr>
            <w:r/>
            <w:r>
              <w:rPr>
                <w:rFonts w:ascii="Aptos" w:hAnsi="Aptos"/>
                <w:b w:val="0"/>
                <w:sz w:val="12"/>
              </w:rPr>
              <w:t>/api/admin/coupons/:id/toggle</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backend/routes/adminRoutes.js:24</w:t>
            </w:r>
          </w:p>
        </w:tc>
        <w:tc>
          <w:tcPr>
            <w:tcW w:type="dxa" w:w="1275"/>
            <w:vAlign w:val="center"/>
            <w:shd w:fill="F6F8FA"/>
          </w:tcPr>
          <w:p>
            <w:pPr>
              <w:spacing w:after="0"/>
            </w:pPr>
            <w:r/>
            <w:r>
              <w:rPr>
                <w:rFonts w:ascii="Aptos" w:hAnsi="Aptos"/>
                <w:b w:val="0"/>
                <w:sz w:val="12"/>
              </w:rPr>
              <w:t>toggleCoupon</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12</w:t>
            </w:r>
          </w:p>
        </w:tc>
        <w:tc>
          <w:tcPr>
            <w:tcW w:type="dxa" w:w="1275"/>
            <w:vAlign w:val="center"/>
          </w:tcPr>
          <w:p>
            <w:pPr>
              <w:spacing w:after="0"/>
            </w:pPr>
            <w:r/>
            <w:r>
              <w:rPr>
                <w:rFonts w:ascii="Aptos" w:hAnsi="Aptos"/>
                <w:b w:val="0"/>
                <w:sz w:val="12"/>
              </w:rPr>
              <w:t>DELETE</w:t>
            </w:r>
          </w:p>
        </w:tc>
        <w:tc>
          <w:tcPr>
            <w:tcW w:type="dxa" w:w="1275"/>
            <w:vAlign w:val="center"/>
          </w:tcPr>
          <w:p>
            <w:pPr>
              <w:spacing w:after="0"/>
            </w:pPr>
            <w:r/>
            <w:r>
              <w:rPr>
                <w:rFonts w:ascii="Aptos" w:hAnsi="Aptos"/>
                <w:b w:val="0"/>
                <w:sz w:val="12"/>
              </w:rPr>
              <w:t>/api/admin/coupons/:id</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backend/routes/adminRoutes.js:25</w:t>
            </w:r>
          </w:p>
        </w:tc>
        <w:tc>
          <w:tcPr>
            <w:tcW w:type="dxa" w:w="1275"/>
            <w:vAlign w:val="center"/>
          </w:tcPr>
          <w:p>
            <w:pPr>
              <w:spacing w:after="0"/>
            </w:pPr>
            <w:r/>
            <w:r>
              <w:rPr>
                <w:rFonts w:ascii="Aptos" w:hAnsi="Aptos"/>
                <w:b w:val="0"/>
                <w:sz w:val="12"/>
              </w:rPr>
              <w:t>deleteCoupon</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13</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/api/admin/payouts/eligible-creators</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backend/routes/adminRoutes.js:26</w:t>
            </w:r>
          </w:p>
        </w:tc>
        <w:tc>
          <w:tcPr>
            <w:tcW w:type="dxa" w:w="1275"/>
            <w:vAlign w:val="center"/>
            <w:shd w:fill="F6F8FA"/>
          </w:tcPr>
          <w:p>
            <w:pPr>
              <w:spacing w:after="0"/>
            </w:pPr>
            <w:r/>
            <w:r>
              <w:rPr>
                <w:rFonts w:ascii="Aptos" w:hAnsi="Aptos"/>
                <w:b w:val="0"/>
                <w:sz w:val="12"/>
              </w:rPr>
              <w:t>getEligiblePayoutCreators</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14</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/api/admin/payouts</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backend/routes/adminRoutes.js:27</w:t>
            </w:r>
          </w:p>
        </w:tc>
        <w:tc>
          <w:tcPr>
            <w:tcW w:type="dxa" w:w="1275"/>
            <w:vAlign w:val="center"/>
          </w:tcPr>
          <w:p>
            <w:pPr>
              <w:spacing w:after="0"/>
            </w:pPr>
            <w:r/>
            <w:r>
              <w:rPr>
                <w:rFonts w:ascii="Aptos" w:hAnsi="Aptos"/>
                <w:b w:val="0"/>
                <w:sz w:val="12"/>
              </w:rPr>
              <w:t>getPayouts</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15</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/api/admin/payouts</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backend/routes/adminRoutes.js:28</w:t>
            </w:r>
          </w:p>
        </w:tc>
        <w:tc>
          <w:tcPr>
            <w:tcW w:type="dxa" w:w="1275"/>
            <w:vAlign w:val="center"/>
            <w:shd w:fill="F6F8FA"/>
          </w:tcPr>
          <w:p>
            <w:pPr>
              <w:spacing w:after="0"/>
            </w:pPr>
            <w:r/>
            <w:r>
              <w:rPr>
                <w:rFonts w:ascii="Aptos" w:hAnsi="Aptos"/>
                <w:b w:val="0"/>
                <w:sz w:val="12"/>
              </w:rPr>
              <w:t>createPayout</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16</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/api/admin/payouts/:id</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backend/routes/adminRoutes.js:29</w:t>
            </w:r>
          </w:p>
        </w:tc>
        <w:tc>
          <w:tcPr>
            <w:tcW w:type="dxa" w:w="1275"/>
            <w:vAlign w:val="center"/>
          </w:tcPr>
          <w:p>
            <w:pPr>
              <w:spacing w:after="0"/>
            </w:pPr>
            <w:r/>
            <w:r>
              <w:rPr>
                <w:rFonts w:ascii="Aptos" w:hAnsi="Aptos"/>
                <w:b w:val="0"/>
                <w:sz w:val="12"/>
              </w:rPr>
              <w:t>getPayoutById</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17</w:t>
            </w:r>
          </w:p>
        </w:tc>
        <w:tc>
          <w:tcPr>
            <w:tcW w:type="dxa" w:w="1275"/>
            <w:vAlign w:val="center"/>
            <w:shd w:fill="F6F8FA"/>
          </w:tcPr>
          <w:p>
            <w:pPr>
              <w:spacing w:after="0"/>
            </w:pPr>
            <w:r/>
            <w:r>
              <w:rPr>
                <w:rFonts w:ascii="Aptos" w:hAnsi="Aptos"/>
                <w:b w:val="0"/>
                <w:sz w:val="12"/>
              </w:rPr>
              <w:t>PUT</w:t>
            </w:r>
          </w:p>
        </w:tc>
        <w:tc>
          <w:tcPr>
            <w:tcW w:type="dxa" w:w="1275"/>
            <w:vAlign w:val="center"/>
            <w:shd w:fill="F6F8FA"/>
          </w:tcPr>
          <w:p>
            <w:pPr>
              <w:spacing w:after="0"/>
            </w:pPr>
            <w:r/>
            <w:r>
              <w:rPr>
                <w:rFonts w:ascii="Aptos" w:hAnsi="Aptos"/>
                <w:b w:val="0"/>
                <w:sz w:val="12"/>
              </w:rPr>
              <w:t>/api/admin/payouts/:id/status</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backend/routes/adminRoutes.js:30</w:t>
            </w:r>
          </w:p>
        </w:tc>
        <w:tc>
          <w:tcPr>
            <w:tcW w:type="dxa" w:w="1275"/>
            <w:vAlign w:val="center"/>
            <w:shd w:fill="F6F8FA"/>
          </w:tcPr>
          <w:p>
            <w:pPr>
              <w:spacing w:after="0"/>
            </w:pPr>
            <w:r/>
            <w:r>
              <w:rPr>
                <w:rFonts w:ascii="Aptos" w:hAnsi="Aptos"/>
                <w:b w:val="0"/>
                <w:sz w:val="12"/>
              </w:rPr>
              <w:t>updatePayoutStatus</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18</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/api/admin/users</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backend/routes/adminRoutes.js:31</w:t>
            </w:r>
          </w:p>
        </w:tc>
        <w:tc>
          <w:tcPr>
            <w:tcW w:type="dxa" w:w="1275"/>
            <w:vAlign w:val="center"/>
          </w:tcPr>
          <w:p>
            <w:pPr>
              <w:spacing w:after="0"/>
            </w:pPr>
            <w:r/>
            <w:r>
              <w:rPr>
                <w:rFonts w:ascii="Aptos" w:hAnsi="Aptos"/>
                <w:b w:val="0"/>
                <w:sz w:val="12"/>
              </w:rPr>
              <w:t>getAdminUsers</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19</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/api/admin/users/staff</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backend/routes/adminRoutes.js:32</w:t>
            </w:r>
          </w:p>
        </w:tc>
        <w:tc>
          <w:tcPr>
            <w:tcW w:type="dxa" w:w="1275"/>
            <w:vAlign w:val="center"/>
            <w:shd w:fill="F6F8FA"/>
          </w:tcPr>
          <w:p>
            <w:pPr>
              <w:spacing w:after="0"/>
            </w:pPr>
            <w:r/>
            <w:r>
              <w:rPr>
                <w:rFonts w:ascii="Aptos" w:hAnsi="Aptos"/>
                <w:b w:val="0"/>
                <w:sz w:val="12"/>
              </w:rPr>
              <w:t>createAdminStaffUser</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20</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/api/admin/users/:id</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backend/routes/adminRoutes.js:33</w:t>
            </w:r>
          </w:p>
        </w:tc>
        <w:tc>
          <w:tcPr>
            <w:tcW w:type="dxa" w:w="1275"/>
            <w:vAlign w:val="center"/>
          </w:tcPr>
          <w:p>
            <w:pPr>
              <w:spacing w:after="0"/>
            </w:pPr>
            <w:r/>
            <w:r>
              <w:rPr>
                <w:rFonts w:ascii="Aptos" w:hAnsi="Aptos"/>
                <w:b w:val="0"/>
                <w:sz w:val="12"/>
              </w:rPr>
              <w:t>getAdminUserById</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21</w:t>
            </w:r>
          </w:p>
        </w:tc>
        <w:tc>
          <w:tcPr>
            <w:tcW w:type="dxa" w:w="1275"/>
            <w:vAlign w:val="center"/>
            <w:shd w:fill="F6F8FA"/>
          </w:tcPr>
          <w:p>
            <w:pPr>
              <w:spacing w:after="0"/>
            </w:pPr>
            <w:r/>
            <w:r>
              <w:rPr>
                <w:rFonts w:ascii="Aptos" w:hAnsi="Aptos"/>
                <w:b w:val="0"/>
                <w:sz w:val="12"/>
              </w:rPr>
              <w:t>PUT</w:t>
            </w:r>
          </w:p>
        </w:tc>
        <w:tc>
          <w:tcPr>
            <w:tcW w:type="dxa" w:w="1275"/>
            <w:vAlign w:val="center"/>
            <w:shd w:fill="F6F8FA"/>
          </w:tcPr>
          <w:p>
            <w:pPr>
              <w:spacing w:after="0"/>
            </w:pPr>
            <w:r/>
            <w:r>
              <w:rPr>
                <w:rFonts w:ascii="Aptos" w:hAnsi="Aptos"/>
                <w:b w:val="0"/>
                <w:sz w:val="12"/>
              </w:rPr>
              <w:t>/api/admin/users/:id/role</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backend/routes/adminRoutes.js:34</w:t>
            </w:r>
          </w:p>
        </w:tc>
        <w:tc>
          <w:tcPr>
            <w:tcW w:type="dxa" w:w="1275"/>
            <w:vAlign w:val="center"/>
            <w:shd w:fill="F6F8FA"/>
          </w:tcPr>
          <w:p>
            <w:pPr>
              <w:spacing w:after="0"/>
            </w:pPr>
            <w:r/>
            <w:r>
              <w:rPr>
                <w:rFonts w:ascii="Aptos" w:hAnsi="Aptos"/>
                <w:b w:val="0"/>
                <w:sz w:val="12"/>
              </w:rPr>
              <w:t>updateUserRole</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22</w:t>
            </w:r>
          </w:p>
        </w:tc>
        <w:tc>
          <w:tcPr>
            <w:tcW w:type="dxa" w:w="1275"/>
            <w:vAlign w:val="center"/>
          </w:tcPr>
          <w:p>
            <w:pPr>
              <w:spacing w:after="0"/>
            </w:pPr>
            <w:r/>
            <w:r>
              <w:rPr>
                <w:rFonts w:ascii="Aptos" w:hAnsi="Aptos"/>
                <w:b w:val="0"/>
                <w:sz w:val="12"/>
              </w:rPr>
              <w:t>PUT</w:t>
            </w:r>
          </w:p>
        </w:tc>
        <w:tc>
          <w:tcPr>
            <w:tcW w:type="dxa" w:w="1275"/>
            <w:vAlign w:val="center"/>
          </w:tcPr>
          <w:p>
            <w:pPr>
              <w:spacing w:after="0"/>
            </w:pPr>
            <w:r/>
            <w:r>
              <w:rPr>
                <w:rFonts w:ascii="Aptos" w:hAnsi="Aptos"/>
                <w:b w:val="0"/>
                <w:sz w:val="12"/>
              </w:rPr>
              <w:t>/api/admin/users/:id/status</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backend/routes/adminRoutes.js:35</w:t>
            </w:r>
          </w:p>
        </w:tc>
        <w:tc>
          <w:tcPr>
            <w:tcW w:type="dxa" w:w="1275"/>
            <w:vAlign w:val="center"/>
          </w:tcPr>
          <w:p>
            <w:pPr>
              <w:spacing w:after="0"/>
            </w:pPr>
            <w:r/>
            <w:r>
              <w:rPr>
                <w:rFonts w:ascii="Aptos" w:hAnsi="Aptos"/>
                <w:b w:val="0"/>
                <w:sz w:val="12"/>
              </w:rPr>
              <w:t>updateUserAccountStatus</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23</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/api/admin/bookings</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backend/routes/adminRoutes.js:36</w:t>
            </w:r>
          </w:p>
        </w:tc>
        <w:tc>
          <w:tcPr>
            <w:tcW w:type="dxa" w:w="1275"/>
            <w:vAlign w:val="center"/>
            <w:shd w:fill="F6F8FA"/>
          </w:tcPr>
          <w:p>
            <w:pPr>
              <w:spacing w:after="0"/>
            </w:pPr>
            <w:r/>
            <w:r>
              <w:rPr>
                <w:rFonts w:ascii="Aptos" w:hAnsi="Aptos"/>
                <w:b w:val="0"/>
                <w:sz w:val="12"/>
              </w:rPr>
              <w:t>getAdminBookings</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24</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/api/admin/bookings/:id</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backend/routes/adminRoutes.js:37</w:t>
            </w:r>
          </w:p>
        </w:tc>
        <w:tc>
          <w:tcPr>
            <w:tcW w:type="dxa" w:w="1275"/>
            <w:vAlign w:val="center"/>
          </w:tcPr>
          <w:p>
            <w:pPr>
              <w:spacing w:after="0"/>
            </w:pPr>
            <w:r/>
            <w:r>
              <w:rPr>
                <w:rFonts w:ascii="Aptos" w:hAnsi="Aptos"/>
                <w:b w:val="0"/>
                <w:sz w:val="12"/>
              </w:rPr>
              <w:t>getAdminBookingById</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25</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/api/admin/influencer-applications</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backend/routes/adminRoutes.js:40</w:t>
            </w:r>
          </w:p>
        </w:tc>
        <w:tc>
          <w:tcPr>
            <w:tcW w:type="dxa" w:w="1275"/>
            <w:vAlign w:val="center"/>
            <w:shd w:fill="F6F8FA"/>
          </w:tcPr>
          <w:p>
            <w:pPr>
              <w:spacing w:after="0"/>
            </w:pPr>
            <w:r/>
            <w:r>
              <w:rPr>
                <w:rFonts w:ascii="Aptos" w:hAnsi="Aptos"/>
                <w:b w:val="0"/>
                <w:sz w:val="12"/>
              </w:rPr>
              <w:t>getInfluencerApplications</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26</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/api/admin/influencer-applications/:id</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backend/routes/adminRoutes.js:41</w:t>
            </w:r>
          </w:p>
        </w:tc>
        <w:tc>
          <w:tcPr>
            <w:tcW w:type="dxa" w:w="1275"/>
            <w:vAlign w:val="center"/>
          </w:tcPr>
          <w:p>
            <w:pPr>
              <w:spacing w:after="0"/>
            </w:pPr>
            <w:r/>
            <w:r>
              <w:rPr>
                <w:rFonts w:ascii="Aptos" w:hAnsi="Aptos"/>
                <w:b w:val="0"/>
                <w:sz w:val="12"/>
              </w:rPr>
              <w:t>getInfluencerApplicationById</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27</w:t>
            </w:r>
          </w:p>
        </w:tc>
        <w:tc>
          <w:tcPr>
            <w:tcW w:type="dxa" w:w="1275"/>
            <w:vAlign w:val="center"/>
            <w:shd w:fill="F6F8FA"/>
          </w:tcPr>
          <w:p>
            <w:pPr>
              <w:spacing w:after="0"/>
            </w:pPr>
            <w:r/>
            <w:r>
              <w:rPr>
                <w:rFonts w:ascii="Aptos" w:hAnsi="Aptos"/>
                <w:b w:val="0"/>
                <w:sz w:val="12"/>
              </w:rPr>
              <w:t>PUT</w:t>
            </w:r>
          </w:p>
        </w:tc>
        <w:tc>
          <w:tcPr>
            <w:tcW w:type="dxa" w:w="1275"/>
            <w:vAlign w:val="center"/>
            <w:shd w:fill="F6F8FA"/>
          </w:tcPr>
          <w:p>
            <w:pPr>
              <w:spacing w:after="0"/>
            </w:pPr>
            <w:r/>
            <w:r>
              <w:rPr>
                <w:rFonts w:ascii="Aptos" w:hAnsi="Aptos"/>
                <w:b w:val="0"/>
                <w:sz w:val="12"/>
              </w:rPr>
              <w:t>/api/admin/influencer-applications/:id/approve</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backend/routes/adminRoutes.js:42</w:t>
            </w:r>
          </w:p>
        </w:tc>
        <w:tc>
          <w:tcPr>
            <w:tcW w:type="dxa" w:w="1275"/>
            <w:vAlign w:val="center"/>
            <w:shd w:fill="F6F8FA"/>
          </w:tcPr>
          <w:p>
            <w:pPr>
              <w:spacing w:after="0"/>
            </w:pPr>
            <w:r/>
            <w:r>
              <w:rPr>
                <w:rFonts w:ascii="Aptos" w:hAnsi="Aptos"/>
                <w:b w:val="0"/>
                <w:sz w:val="12"/>
              </w:rPr>
              <w:t>approveInfluencerApplication</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28</w:t>
            </w:r>
          </w:p>
        </w:tc>
        <w:tc>
          <w:tcPr>
            <w:tcW w:type="dxa" w:w="1275"/>
            <w:vAlign w:val="center"/>
          </w:tcPr>
          <w:p>
            <w:pPr>
              <w:spacing w:after="0"/>
            </w:pPr>
            <w:r/>
            <w:r>
              <w:rPr>
                <w:rFonts w:ascii="Aptos" w:hAnsi="Aptos"/>
                <w:b w:val="0"/>
                <w:sz w:val="12"/>
              </w:rPr>
              <w:t>PUT</w:t>
            </w:r>
          </w:p>
        </w:tc>
        <w:tc>
          <w:tcPr>
            <w:tcW w:type="dxa" w:w="1275"/>
            <w:vAlign w:val="center"/>
          </w:tcPr>
          <w:p>
            <w:pPr>
              <w:spacing w:after="0"/>
            </w:pPr>
            <w:r/>
            <w:r>
              <w:rPr>
                <w:rFonts w:ascii="Aptos" w:hAnsi="Aptos"/>
                <w:b w:val="0"/>
                <w:sz w:val="12"/>
              </w:rPr>
              <w:t>/api/admin/influencer-applications/:id/reject</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backend/routes/adminRoutes.js:43</w:t>
            </w:r>
          </w:p>
        </w:tc>
        <w:tc>
          <w:tcPr>
            <w:tcW w:type="dxa" w:w="1275"/>
            <w:vAlign w:val="center"/>
          </w:tcPr>
          <w:p>
            <w:pPr>
              <w:spacing w:after="0"/>
            </w:pPr>
            <w:r/>
            <w:r>
              <w:rPr>
                <w:rFonts w:ascii="Aptos" w:hAnsi="Aptos"/>
                <w:b w:val="0"/>
                <w:sz w:val="12"/>
              </w:rPr>
              <w:t>rejectInfluencerApplication</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29</w:t>
            </w:r>
          </w:p>
        </w:tc>
        <w:tc>
          <w:tcPr>
            <w:tcW w:type="dxa" w:w="1275"/>
            <w:vAlign w:val="center"/>
            <w:shd w:fill="F6F8FA"/>
          </w:tcPr>
          <w:p>
            <w:pPr>
              <w:spacing w:after="0"/>
            </w:pPr>
            <w:r/>
            <w:r>
              <w:rPr>
                <w:rFonts w:ascii="Aptos" w:hAnsi="Aptos"/>
                <w:b w:val="0"/>
                <w:sz w:val="12"/>
              </w:rPr>
              <w:t>PUT</w:t>
            </w:r>
          </w:p>
        </w:tc>
        <w:tc>
          <w:tcPr>
            <w:tcW w:type="dxa" w:w="1275"/>
            <w:vAlign w:val="center"/>
            <w:shd w:fill="F6F8FA"/>
          </w:tcPr>
          <w:p>
            <w:pPr>
              <w:spacing w:after="0"/>
            </w:pPr>
            <w:r/>
            <w:r>
              <w:rPr>
                <w:rFonts w:ascii="Aptos" w:hAnsi="Aptos"/>
                <w:b w:val="0"/>
                <w:sz w:val="12"/>
              </w:rPr>
              <w:t>/api/admin/trips/:id/seo</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backend/routes/adminRoutes.js:46</w:t>
            </w:r>
          </w:p>
        </w:tc>
        <w:tc>
          <w:tcPr>
            <w:tcW w:type="dxa" w:w="1275"/>
            <w:vAlign w:val="center"/>
            <w:shd w:fill="F6F8FA"/>
          </w:tcPr>
          <w:p>
            <w:pPr>
              <w:spacing w:after="0"/>
            </w:pPr>
            <w:r/>
            <w:r>
              <w:rPr>
                <w:rFonts w:ascii="Aptos" w:hAnsi="Aptos"/>
                <w:b w:val="0"/>
                <w:sz w:val="12"/>
              </w:rPr>
              <w:t>updateTripSeo</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30</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/api/admin/reports/revenue</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backend/routes/adminRoutes.js:49</w:t>
            </w:r>
          </w:p>
        </w:tc>
        <w:tc>
          <w:tcPr>
            <w:tcW w:type="dxa" w:w="1275"/>
            <w:vAlign w:val="center"/>
          </w:tcPr>
          <w:p>
            <w:pPr>
              <w:spacing w:after="0"/>
            </w:pPr>
            <w:r/>
            <w:r>
              <w:rPr>
                <w:rFonts w:ascii="Aptos" w:hAnsi="Aptos"/>
                <w:b w:val="0"/>
                <w:sz w:val="12"/>
              </w:rPr>
              <w:t>getRevenueReport</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31</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/api/admin/reports/departures</w:t>
            </w:r>
          </w:p>
        </w:tc>
        <w:tc>
          <w:tcPr>
            <w:tcW w:type="dxa" w:w="1275"/>
            <w:vAlign w:val="center"/>
            <w:shd w:fill="F6F8FA"/>
          </w:tcPr>
          <w:p>
            <w:pPr>
              <w:spacing w:after="0"/>
            </w:pPr>
            <w:r/>
            <w:r>
              <w:rPr>
                <w:rFonts w:ascii="Aptos" w:hAnsi="Aptos"/>
                <w:b w:val="0"/>
                <w:sz w:val="12"/>
              </w:rPr>
              <w:t>Admin platform management</w:t>
            </w:r>
          </w:p>
        </w:tc>
        <w:tc>
          <w:tcPr>
            <w:tcW w:type="dxa" w:w="1275"/>
            <w:vAlign w:val="center"/>
            <w:shd w:fill="F6F8FA"/>
          </w:tcPr>
          <w:p>
            <w:pPr>
              <w:spacing w:after="0"/>
            </w:pPr>
            <w:r/>
            <w:r>
              <w:rPr>
                <w:rFonts w:ascii="Aptos" w:hAnsi="Aptos"/>
                <w:b w:val="0"/>
                <w:sz w:val="12"/>
              </w:rPr>
              <w:t>backend/routes/adminRoutes.js:50</w:t>
            </w:r>
          </w:p>
        </w:tc>
        <w:tc>
          <w:tcPr>
            <w:tcW w:type="dxa" w:w="1275"/>
            <w:vAlign w:val="center"/>
            <w:shd w:fill="F6F8FA"/>
          </w:tcPr>
          <w:p>
            <w:pPr>
              <w:spacing w:after="0"/>
            </w:pPr>
            <w:r/>
            <w:r>
              <w:rPr>
                <w:rFonts w:ascii="Aptos" w:hAnsi="Aptos"/>
                <w:b w:val="0"/>
                <w:sz w:val="12"/>
              </w:rPr>
              <w:t>getDepartureOccupancyReport</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32</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/api/admin/reports/lead-funnel</w:t>
            </w:r>
          </w:p>
        </w:tc>
        <w:tc>
          <w:tcPr>
            <w:tcW w:type="dxa" w:w="1275"/>
            <w:vAlign w:val="center"/>
          </w:tcPr>
          <w:p>
            <w:pPr>
              <w:spacing w:after="0"/>
            </w:pPr>
            <w:r/>
            <w:r>
              <w:rPr>
                <w:rFonts w:ascii="Aptos" w:hAnsi="Aptos"/>
                <w:b w:val="0"/>
                <w:sz w:val="12"/>
              </w:rPr>
              <w:t>Admin platform management</w:t>
            </w:r>
          </w:p>
        </w:tc>
        <w:tc>
          <w:tcPr>
            <w:tcW w:type="dxa" w:w="1275"/>
            <w:vAlign w:val="center"/>
          </w:tcPr>
          <w:p>
            <w:pPr>
              <w:spacing w:after="0"/>
            </w:pPr>
            <w:r/>
            <w:r>
              <w:rPr>
                <w:rFonts w:ascii="Aptos" w:hAnsi="Aptos"/>
                <w:b w:val="0"/>
                <w:sz w:val="12"/>
              </w:rPr>
              <w:t>backend/routes/adminRoutes.js:51</w:t>
            </w:r>
          </w:p>
        </w:tc>
        <w:tc>
          <w:tcPr>
            <w:tcW w:type="dxa" w:w="1275"/>
            <w:vAlign w:val="center"/>
          </w:tcPr>
          <w:p>
            <w:pPr>
              <w:spacing w:after="0"/>
            </w:pPr>
            <w:r/>
            <w:r>
              <w:rPr>
                <w:rFonts w:ascii="Aptos" w:hAnsi="Aptos"/>
                <w:b w:val="0"/>
                <w:sz w:val="12"/>
              </w:rPr>
              <w:t>getLeadFunnelReport</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33</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/api/ai/generate</w:t>
            </w:r>
          </w:p>
        </w:tc>
        <w:tc>
          <w:tcPr>
            <w:tcW w:type="dxa" w:w="1275"/>
            <w:vAlign w:val="center"/>
            <w:shd w:fill="F6F8FA"/>
          </w:tcPr>
          <w:p>
            <w:pPr>
              <w:spacing w:after="0"/>
            </w:pPr>
            <w:r/>
            <w:r>
              <w:rPr>
                <w:rFonts w:ascii="Aptos" w:hAnsi="Aptos"/>
                <w:b w:val="0"/>
                <w:sz w:val="12"/>
              </w:rPr>
              <w:t>AI itinerary planning</w:t>
            </w:r>
          </w:p>
        </w:tc>
        <w:tc>
          <w:tcPr>
            <w:tcW w:type="dxa" w:w="1275"/>
            <w:vAlign w:val="center"/>
            <w:shd w:fill="F6F8FA"/>
          </w:tcPr>
          <w:p>
            <w:pPr>
              <w:spacing w:after="0"/>
            </w:pPr>
            <w:r/>
            <w:r>
              <w:rPr>
                <w:rFonts w:ascii="Aptos" w:hAnsi="Aptos"/>
                <w:b w:val="0"/>
                <w:sz w:val="12"/>
              </w:rPr>
              <w:t>backend/routes/aiItineraryRoutes.js:19</w:t>
            </w:r>
          </w:p>
        </w:tc>
        <w:tc>
          <w:tcPr>
            <w:tcW w:type="dxa" w:w="1275"/>
            <w:vAlign w:val="center"/>
            <w:shd w:fill="F6F8FA"/>
          </w:tcPr>
          <w:p>
            <w:pPr>
              <w:spacing w:after="0"/>
            </w:pPr>
            <w:r/>
            <w:r>
              <w:rPr>
                <w:rFonts w:ascii="Aptos" w:hAnsi="Aptos"/>
                <w:b w:val="0"/>
                <w:sz w:val="12"/>
              </w:rPr>
              <w:t>generateItineraryController</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34</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/api/ai/regenerate-day</w:t>
            </w:r>
          </w:p>
        </w:tc>
        <w:tc>
          <w:tcPr>
            <w:tcW w:type="dxa" w:w="1275"/>
            <w:vAlign w:val="center"/>
          </w:tcPr>
          <w:p>
            <w:pPr>
              <w:spacing w:after="0"/>
            </w:pPr>
            <w:r/>
            <w:r>
              <w:rPr>
                <w:rFonts w:ascii="Aptos" w:hAnsi="Aptos"/>
                <w:b w:val="0"/>
                <w:sz w:val="12"/>
              </w:rPr>
              <w:t>AI itinerary planning</w:t>
            </w:r>
          </w:p>
        </w:tc>
        <w:tc>
          <w:tcPr>
            <w:tcW w:type="dxa" w:w="1275"/>
            <w:vAlign w:val="center"/>
          </w:tcPr>
          <w:p>
            <w:pPr>
              <w:spacing w:after="0"/>
            </w:pPr>
            <w:r/>
            <w:r>
              <w:rPr>
                <w:rFonts w:ascii="Aptos" w:hAnsi="Aptos"/>
                <w:b w:val="0"/>
                <w:sz w:val="12"/>
              </w:rPr>
              <w:t>backend/routes/aiItineraryRoutes.js:20</w:t>
            </w:r>
          </w:p>
        </w:tc>
        <w:tc>
          <w:tcPr>
            <w:tcW w:type="dxa" w:w="1275"/>
            <w:vAlign w:val="center"/>
          </w:tcPr>
          <w:p>
            <w:pPr>
              <w:spacing w:after="0"/>
            </w:pPr>
            <w:r/>
            <w:r>
              <w:rPr>
                <w:rFonts w:ascii="Aptos" w:hAnsi="Aptos"/>
                <w:b w:val="0"/>
                <w:sz w:val="12"/>
              </w:rPr>
              <w:t>regenerateDayController</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35</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/api/ai/edit-plan</w:t>
            </w:r>
          </w:p>
        </w:tc>
        <w:tc>
          <w:tcPr>
            <w:tcW w:type="dxa" w:w="1275"/>
            <w:vAlign w:val="center"/>
            <w:shd w:fill="F6F8FA"/>
          </w:tcPr>
          <w:p>
            <w:pPr>
              <w:spacing w:after="0"/>
            </w:pPr>
            <w:r/>
            <w:r>
              <w:rPr>
                <w:rFonts w:ascii="Aptos" w:hAnsi="Aptos"/>
                <w:b w:val="0"/>
                <w:sz w:val="12"/>
              </w:rPr>
              <w:t>AI itinerary planning</w:t>
            </w:r>
          </w:p>
        </w:tc>
        <w:tc>
          <w:tcPr>
            <w:tcW w:type="dxa" w:w="1275"/>
            <w:vAlign w:val="center"/>
            <w:shd w:fill="F6F8FA"/>
          </w:tcPr>
          <w:p>
            <w:pPr>
              <w:spacing w:after="0"/>
            </w:pPr>
            <w:r/>
            <w:r>
              <w:rPr>
                <w:rFonts w:ascii="Aptos" w:hAnsi="Aptos"/>
                <w:b w:val="0"/>
                <w:sz w:val="12"/>
              </w:rPr>
              <w:t>backend/routes/aiItineraryRoutes.js:21</w:t>
            </w:r>
          </w:p>
        </w:tc>
        <w:tc>
          <w:tcPr>
            <w:tcW w:type="dxa" w:w="1275"/>
            <w:vAlign w:val="center"/>
            <w:shd w:fill="F6F8FA"/>
          </w:tcPr>
          <w:p>
            <w:pPr>
              <w:spacing w:after="0"/>
            </w:pPr>
            <w:r/>
            <w:r>
              <w:rPr>
                <w:rFonts w:ascii="Aptos" w:hAnsi="Aptos"/>
                <w:b w:val="0"/>
                <w:sz w:val="12"/>
              </w:rPr>
              <w:t>editPlanController</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36</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/api/ai/save</w:t>
            </w:r>
          </w:p>
        </w:tc>
        <w:tc>
          <w:tcPr>
            <w:tcW w:type="dxa" w:w="1275"/>
            <w:vAlign w:val="center"/>
          </w:tcPr>
          <w:p>
            <w:pPr>
              <w:spacing w:after="0"/>
            </w:pPr>
            <w:r/>
            <w:r>
              <w:rPr>
                <w:rFonts w:ascii="Aptos" w:hAnsi="Aptos"/>
                <w:b w:val="0"/>
                <w:sz w:val="12"/>
              </w:rPr>
              <w:t>AI itinerary planning</w:t>
            </w:r>
          </w:p>
        </w:tc>
        <w:tc>
          <w:tcPr>
            <w:tcW w:type="dxa" w:w="1275"/>
            <w:vAlign w:val="center"/>
          </w:tcPr>
          <w:p>
            <w:pPr>
              <w:spacing w:after="0"/>
            </w:pPr>
            <w:r/>
            <w:r>
              <w:rPr>
                <w:rFonts w:ascii="Aptos" w:hAnsi="Aptos"/>
                <w:b w:val="0"/>
                <w:sz w:val="12"/>
              </w:rPr>
              <w:t>backend/routes/aiItineraryRoutes.js:24</w:t>
            </w:r>
          </w:p>
        </w:tc>
        <w:tc>
          <w:tcPr>
            <w:tcW w:type="dxa" w:w="1275"/>
            <w:vAlign w:val="center"/>
          </w:tcPr>
          <w:p>
            <w:pPr>
              <w:spacing w:after="0"/>
            </w:pPr>
            <w:r/>
            <w:r>
              <w:rPr>
                <w:rFonts w:ascii="Aptos" w:hAnsi="Aptos"/>
                <w:b w:val="0"/>
                <w:sz w:val="12"/>
              </w:rPr>
              <w:t>(req, res, next</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37</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/api/ai/my-itineraries</w:t>
            </w:r>
          </w:p>
        </w:tc>
        <w:tc>
          <w:tcPr>
            <w:tcW w:type="dxa" w:w="1275"/>
            <w:vAlign w:val="center"/>
            <w:shd w:fill="F6F8FA"/>
          </w:tcPr>
          <w:p>
            <w:pPr>
              <w:spacing w:after="0"/>
            </w:pPr>
            <w:r/>
            <w:r>
              <w:rPr>
                <w:rFonts w:ascii="Aptos" w:hAnsi="Aptos"/>
                <w:b w:val="0"/>
                <w:sz w:val="12"/>
              </w:rPr>
              <w:t>AI itinerary planning</w:t>
            </w:r>
          </w:p>
        </w:tc>
        <w:tc>
          <w:tcPr>
            <w:tcW w:type="dxa" w:w="1275"/>
            <w:vAlign w:val="center"/>
            <w:shd w:fill="F6F8FA"/>
          </w:tcPr>
          <w:p>
            <w:pPr>
              <w:spacing w:after="0"/>
            </w:pPr>
            <w:r/>
            <w:r>
              <w:rPr>
                <w:rFonts w:ascii="Aptos" w:hAnsi="Aptos"/>
                <w:b w:val="0"/>
                <w:sz w:val="12"/>
              </w:rPr>
              <w:t>backend/routes/aiItineraryRoutes.js:31</w:t>
            </w:r>
          </w:p>
        </w:tc>
        <w:tc>
          <w:tcPr>
            <w:tcW w:type="dxa" w:w="1275"/>
            <w:vAlign w:val="center"/>
            <w:shd w:fill="F6F8FA"/>
          </w:tcPr>
          <w:p>
            <w:pPr>
              <w:spacing w:after="0"/>
            </w:pPr>
            <w:r/>
            <w:r>
              <w:rPr>
                <w:rFonts w:ascii="Aptos" w:hAnsi="Aptos"/>
                <w:b w:val="0"/>
                <w:sz w:val="12"/>
              </w:rPr>
              <w:t>(req, res, next</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38</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/api/ai/itinerary/:id</w:t>
            </w:r>
          </w:p>
        </w:tc>
        <w:tc>
          <w:tcPr>
            <w:tcW w:type="dxa" w:w="1275"/>
            <w:vAlign w:val="center"/>
          </w:tcPr>
          <w:p>
            <w:pPr>
              <w:spacing w:after="0"/>
            </w:pPr>
            <w:r/>
            <w:r>
              <w:rPr>
                <w:rFonts w:ascii="Aptos" w:hAnsi="Aptos"/>
                <w:b w:val="0"/>
                <w:sz w:val="12"/>
              </w:rPr>
              <w:t>AI itinerary planning</w:t>
            </w:r>
          </w:p>
        </w:tc>
        <w:tc>
          <w:tcPr>
            <w:tcW w:type="dxa" w:w="1275"/>
            <w:vAlign w:val="center"/>
          </w:tcPr>
          <w:p>
            <w:pPr>
              <w:spacing w:after="0"/>
            </w:pPr>
            <w:r/>
            <w:r>
              <w:rPr>
                <w:rFonts w:ascii="Aptos" w:hAnsi="Aptos"/>
                <w:b w:val="0"/>
                <w:sz w:val="12"/>
              </w:rPr>
              <w:t>backend/routes/aiItineraryRoutes.js:38</w:t>
            </w:r>
          </w:p>
        </w:tc>
        <w:tc>
          <w:tcPr>
            <w:tcW w:type="dxa" w:w="1275"/>
            <w:vAlign w:val="center"/>
          </w:tcPr>
          <w:p>
            <w:pPr>
              <w:spacing w:after="0"/>
            </w:pPr>
            <w:r/>
            <w:r>
              <w:rPr>
                <w:rFonts w:ascii="Aptos" w:hAnsi="Aptos"/>
                <w:b w:val="0"/>
                <w:sz w:val="12"/>
              </w:rPr>
              <w:t>(req, res, next</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39</w:t>
            </w:r>
          </w:p>
        </w:tc>
        <w:tc>
          <w:tcPr>
            <w:tcW w:type="dxa" w:w="1275"/>
            <w:vAlign w:val="center"/>
            <w:shd w:fill="F6F8FA"/>
          </w:tcPr>
          <w:p>
            <w:pPr>
              <w:spacing w:after="0"/>
            </w:pPr>
            <w:r/>
            <w:r>
              <w:rPr>
                <w:rFonts w:ascii="Aptos" w:hAnsi="Aptos"/>
                <w:b w:val="0"/>
                <w:sz w:val="12"/>
              </w:rPr>
              <w:t>PUT</w:t>
            </w:r>
          </w:p>
        </w:tc>
        <w:tc>
          <w:tcPr>
            <w:tcW w:type="dxa" w:w="1275"/>
            <w:vAlign w:val="center"/>
            <w:shd w:fill="F6F8FA"/>
          </w:tcPr>
          <w:p>
            <w:pPr>
              <w:spacing w:after="0"/>
            </w:pPr>
            <w:r/>
            <w:r>
              <w:rPr>
                <w:rFonts w:ascii="Aptos" w:hAnsi="Aptos"/>
                <w:b w:val="0"/>
                <w:sz w:val="12"/>
              </w:rPr>
              <w:t>/api/ai/itinerary/:id</w:t>
            </w:r>
          </w:p>
        </w:tc>
        <w:tc>
          <w:tcPr>
            <w:tcW w:type="dxa" w:w="1275"/>
            <w:vAlign w:val="center"/>
            <w:shd w:fill="F6F8FA"/>
          </w:tcPr>
          <w:p>
            <w:pPr>
              <w:spacing w:after="0"/>
            </w:pPr>
            <w:r/>
            <w:r>
              <w:rPr>
                <w:rFonts w:ascii="Aptos" w:hAnsi="Aptos"/>
                <w:b w:val="0"/>
                <w:sz w:val="12"/>
              </w:rPr>
              <w:t>AI itinerary planning</w:t>
            </w:r>
          </w:p>
        </w:tc>
        <w:tc>
          <w:tcPr>
            <w:tcW w:type="dxa" w:w="1275"/>
            <w:vAlign w:val="center"/>
            <w:shd w:fill="F6F8FA"/>
          </w:tcPr>
          <w:p>
            <w:pPr>
              <w:spacing w:after="0"/>
            </w:pPr>
            <w:r/>
            <w:r>
              <w:rPr>
                <w:rFonts w:ascii="Aptos" w:hAnsi="Aptos"/>
                <w:b w:val="0"/>
                <w:sz w:val="12"/>
              </w:rPr>
              <w:t>backend/routes/aiItineraryRoutes.js:45</w:t>
            </w:r>
          </w:p>
        </w:tc>
        <w:tc>
          <w:tcPr>
            <w:tcW w:type="dxa" w:w="1275"/>
            <w:vAlign w:val="center"/>
            <w:shd w:fill="F6F8FA"/>
          </w:tcPr>
          <w:p>
            <w:pPr>
              <w:spacing w:after="0"/>
            </w:pPr>
            <w:r/>
            <w:r>
              <w:rPr>
                <w:rFonts w:ascii="Aptos" w:hAnsi="Aptos"/>
                <w:b w:val="0"/>
                <w:sz w:val="12"/>
              </w:rPr>
              <w:t>updateItineraryController</w:t>
            </w:r>
          </w:p>
        </w:tc>
        <w:tc>
          <w:tcPr>
            <w:tcW w:type="dxa" w:w="1275"/>
            <w:vAlign w:val="center"/>
            <w:shd w:fill="F6F8FA"/>
          </w:tcPr>
          <w:p>
            <w:pPr>
              <w:spacing w:after="0"/>
            </w:pPr>
            <w:r/>
            <w:r>
              <w:rPr>
                <w:rFonts w:ascii="Aptos" w:hAnsi="Aptos"/>
                <w:b w:val="0"/>
                <w:sz w:val="12"/>
              </w:rPr>
              <w:t>protect</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40</w:t>
            </w:r>
          </w:p>
        </w:tc>
        <w:tc>
          <w:tcPr>
            <w:tcW w:type="dxa" w:w="1275"/>
            <w:vAlign w:val="center"/>
          </w:tcPr>
          <w:p>
            <w:pPr>
              <w:spacing w:after="0"/>
            </w:pPr>
            <w:r/>
            <w:r>
              <w:rPr>
                <w:rFonts w:ascii="Aptos" w:hAnsi="Aptos"/>
                <w:b w:val="0"/>
                <w:sz w:val="12"/>
              </w:rPr>
              <w:t>DELETE</w:t>
            </w:r>
          </w:p>
        </w:tc>
        <w:tc>
          <w:tcPr>
            <w:tcW w:type="dxa" w:w="1275"/>
            <w:vAlign w:val="center"/>
          </w:tcPr>
          <w:p>
            <w:pPr>
              <w:spacing w:after="0"/>
            </w:pPr>
            <w:r/>
            <w:r>
              <w:rPr>
                <w:rFonts w:ascii="Aptos" w:hAnsi="Aptos"/>
                <w:b w:val="0"/>
                <w:sz w:val="12"/>
              </w:rPr>
              <w:t>/api/ai/itinerary/:id</w:t>
            </w:r>
          </w:p>
        </w:tc>
        <w:tc>
          <w:tcPr>
            <w:tcW w:type="dxa" w:w="1275"/>
            <w:vAlign w:val="center"/>
          </w:tcPr>
          <w:p>
            <w:pPr>
              <w:spacing w:after="0"/>
            </w:pPr>
            <w:r/>
            <w:r>
              <w:rPr>
                <w:rFonts w:ascii="Aptos" w:hAnsi="Aptos"/>
                <w:b w:val="0"/>
                <w:sz w:val="12"/>
              </w:rPr>
              <w:t>AI itinerary planning</w:t>
            </w:r>
          </w:p>
        </w:tc>
        <w:tc>
          <w:tcPr>
            <w:tcW w:type="dxa" w:w="1275"/>
            <w:vAlign w:val="center"/>
          </w:tcPr>
          <w:p>
            <w:pPr>
              <w:spacing w:after="0"/>
            </w:pPr>
            <w:r/>
            <w:r>
              <w:rPr>
                <w:rFonts w:ascii="Aptos" w:hAnsi="Aptos"/>
                <w:b w:val="0"/>
                <w:sz w:val="12"/>
              </w:rPr>
              <w:t>backend/routes/aiItineraryRoutes.js:46</w:t>
            </w:r>
          </w:p>
        </w:tc>
        <w:tc>
          <w:tcPr>
            <w:tcW w:type="dxa" w:w="1275"/>
            <w:vAlign w:val="center"/>
          </w:tcPr>
          <w:p>
            <w:pPr>
              <w:spacing w:after="0"/>
            </w:pPr>
            <w:r/>
            <w:r>
              <w:rPr>
                <w:rFonts w:ascii="Aptos" w:hAnsi="Aptos"/>
                <w:b w:val="0"/>
                <w:sz w:val="12"/>
              </w:rPr>
              <w:t>deleteItineraryController</w:t>
            </w:r>
          </w:p>
        </w:tc>
        <w:tc>
          <w:tcPr>
            <w:tcW w:type="dxa" w:w="1275"/>
            <w:vAlign w:val="center"/>
          </w:tcPr>
          <w:p>
            <w:pPr>
              <w:spacing w:after="0"/>
            </w:pPr>
            <w:r/>
            <w:r>
              <w:rPr>
                <w:rFonts w:ascii="Aptos" w:hAnsi="Aptos"/>
                <w:b w:val="0"/>
                <w:sz w:val="12"/>
              </w:rPr>
              <w:t>protect</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41</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/api/ai/itinerary/:id/share</w:t>
            </w:r>
          </w:p>
        </w:tc>
        <w:tc>
          <w:tcPr>
            <w:tcW w:type="dxa" w:w="1275"/>
            <w:vAlign w:val="center"/>
            <w:shd w:fill="F6F8FA"/>
          </w:tcPr>
          <w:p>
            <w:pPr>
              <w:spacing w:after="0"/>
            </w:pPr>
            <w:r/>
            <w:r>
              <w:rPr>
                <w:rFonts w:ascii="Aptos" w:hAnsi="Aptos"/>
                <w:b w:val="0"/>
                <w:sz w:val="12"/>
              </w:rPr>
              <w:t>AI itinerary planning</w:t>
            </w:r>
          </w:p>
        </w:tc>
        <w:tc>
          <w:tcPr>
            <w:tcW w:type="dxa" w:w="1275"/>
            <w:vAlign w:val="center"/>
            <w:shd w:fill="F6F8FA"/>
          </w:tcPr>
          <w:p>
            <w:pPr>
              <w:spacing w:after="0"/>
            </w:pPr>
            <w:r/>
            <w:r>
              <w:rPr>
                <w:rFonts w:ascii="Aptos" w:hAnsi="Aptos"/>
                <w:b w:val="0"/>
                <w:sz w:val="12"/>
              </w:rPr>
              <w:t>backend/routes/aiItineraryRoutes.js:47</w:t>
            </w:r>
          </w:p>
        </w:tc>
        <w:tc>
          <w:tcPr>
            <w:tcW w:type="dxa" w:w="1275"/>
            <w:vAlign w:val="center"/>
            <w:shd w:fill="F6F8FA"/>
          </w:tcPr>
          <w:p>
            <w:pPr>
              <w:spacing w:after="0"/>
            </w:pPr>
            <w:r/>
            <w:r>
              <w:rPr>
                <w:rFonts w:ascii="Aptos" w:hAnsi="Aptos"/>
                <w:b w:val="0"/>
                <w:sz w:val="12"/>
              </w:rPr>
              <w:t>toggleShareItineraryController</w:t>
            </w:r>
          </w:p>
        </w:tc>
        <w:tc>
          <w:tcPr>
            <w:tcW w:type="dxa" w:w="1275"/>
            <w:vAlign w:val="center"/>
            <w:shd w:fill="F6F8FA"/>
          </w:tcPr>
          <w:p>
            <w:pPr>
              <w:spacing w:after="0"/>
            </w:pPr>
            <w:r/>
            <w:r>
              <w:rPr>
                <w:rFonts w:ascii="Aptos" w:hAnsi="Aptos"/>
                <w:b w:val="0"/>
                <w:sz w:val="12"/>
              </w:rPr>
              <w:t>protect</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42</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/api/ai/shared/:shareToken</w:t>
            </w:r>
          </w:p>
        </w:tc>
        <w:tc>
          <w:tcPr>
            <w:tcW w:type="dxa" w:w="1275"/>
            <w:vAlign w:val="center"/>
          </w:tcPr>
          <w:p>
            <w:pPr>
              <w:spacing w:after="0"/>
            </w:pPr>
            <w:r/>
            <w:r>
              <w:rPr>
                <w:rFonts w:ascii="Aptos" w:hAnsi="Aptos"/>
                <w:b w:val="0"/>
                <w:sz w:val="12"/>
              </w:rPr>
              <w:t>AI itinerary planning</w:t>
            </w:r>
          </w:p>
        </w:tc>
        <w:tc>
          <w:tcPr>
            <w:tcW w:type="dxa" w:w="1275"/>
            <w:vAlign w:val="center"/>
          </w:tcPr>
          <w:p>
            <w:pPr>
              <w:spacing w:after="0"/>
            </w:pPr>
            <w:r/>
            <w:r>
              <w:rPr>
                <w:rFonts w:ascii="Aptos" w:hAnsi="Aptos"/>
                <w:b w:val="0"/>
                <w:sz w:val="12"/>
              </w:rPr>
              <w:t>backend/routes/aiItineraryRoutes.js:50</w:t>
            </w:r>
          </w:p>
        </w:tc>
        <w:tc>
          <w:tcPr>
            <w:tcW w:type="dxa" w:w="1275"/>
            <w:vAlign w:val="center"/>
          </w:tcPr>
          <w:p>
            <w:pPr>
              <w:spacing w:after="0"/>
            </w:pPr>
            <w:r/>
            <w:r>
              <w:rPr>
                <w:rFonts w:ascii="Aptos" w:hAnsi="Aptos"/>
                <w:b w:val="0"/>
                <w:sz w:val="12"/>
              </w:rPr>
              <w:t>getPublicSharedItineraryController</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43</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/api/auth/register</w:t>
            </w:r>
          </w:p>
        </w:tc>
        <w:tc>
          <w:tcPr>
            <w:tcW w:type="dxa" w:w="1275"/>
            <w:vAlign w:val="center"/>
            <w:shd w:fill="F6F8FA"/>
          </w:tcPr>
          <w:p>
            <w:pPr>
              <w:spacing w:after="0"/>
            </w:pPr>
            <w:r/>
            <w:r>
              <w:rPr>
                <w:rFonts w:ascii="Aptos" w:hAnsi="Aptos"/>
                <w:b w:val="0"/>
                <w:sz w:val="12"/>
              </w:rPr>
              <w:t>Authentication and user profile</w:t>
            </w:r>
          </w:p>
        </w:tc>
        <w:tc>
          <w:tcPr>
            <w:tcW w:type="dxa" w:w="1275"/>
            <w:vAlign w:val="center"/>
            <w:shd w:fill="F6F8FA"/>
          </w:tcPr>
          <w:p>
            <w:pPr>
              <w:spacing w:after="0"/>
            </w:pPr>
            <w:r/>
            <w:r>
              <w:rPr>
                <w:rFonts w:ascii="Aptos" w:hAnsi="Aptos"/>
                <w:b w:val="0"/>
                <w:sz w:val="12"/>
              </w:rPr>
              <w:t>backend/routes/authRoutes.js:11</w:t>
            </w:r>
          </w:p>
        </w:tc>
        <w:tc>
          <w:tcPr>
            <w:tcW w:type="dxa" w:w="1275"/>
            <w:vAlign w:val="center"/>
            <w:shd w:fill="F6F8FA"/>
          </w:tcPr>
          <w:p>
            <w:pPr>
              <w:spacing w:after="0"/>
            </w:pPr>
            <w:r/>
            <w:r>
              <w:rPr>
                <w:rFonts w:ascii="Aptos" w:hAnsi="Aptos"/>
                <w:b w:val="0"/>
                <w:sz w:val="12"/>
              </w:rPr>
              <w:t>registerUser</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44</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/api/auth/login</w:t>
            </w:r>
          </w:p>
        </w:tc>
        <w:tc>
          <w:tcPr>
            <w:tcW w:type="dxa" w:w="1275"/>
            <w:vAlign w:val="center"/>
          </w:tcPr>
          <w:p>
            <w:pPr>
              <w:spacing w:after="0"/>
            </w:pPr>
            <w:r/>
            <w:r>
              <w:rPr>
                <w:rFonts w:ascii="Aptos" w:hAnsi="Aptos"/>
                <w:b w:val="0"/>
                <w:sz w:val="12"/>
              </w:rPr>
              <w:t>Authentication and user profile</w:t>
            </w:r>
          </w:p>
        </w:tc>
        <w:tc>
          <w:tcPr>
            <w:tcW w:type="dxa" w:w="1275"/>
            <w:vAlign w:val="center"/>
          </w:tcPr>
          <w:p>
            <w:pPr>
              <w:spacing w:after="0"/>
            </w:pPr>
            <w:r/>
            <w:r>
              <w:rPr>
                <w:rFonts w:ascii="Aptos" w:hAnsi="Aptos"/>
                <w:b w:val="0"/>
                <w:sz w:val="12"/>
              </w:rPr>
              <w:t>backend/routes/authRoutes.js:12</w:t>
            </w:r>
          </w:p>
        </w:tc>
        <w:tc>
          <w:tcPr>
            <w:tcW w:type="dxa" w:w="1275"/>
            <w:vAlign w:val="center"/>
          </w:tcPr>
          <w:p>
            <w:pPr>
              <w:spacing w:after="0"/>
            </w:pPr>
            <w:r/>
            <w:r>
              <w:rPr>
                <w:rFonts w:ascii="Aptos" w:hAnsi="Aptos"/>
                <w:b w:val="0"/>
                <w:sz w:val="12"/>
              </w:rPr>
              <w:t>loginUser</w:t>
            </w:r>
          </w:p>
        </w:tc>
        <w:tc>
          <w:tcPr>
            <w:tcW w:type="dxa" w:w="1275"/>
            <w:vAlign w:val="center"/>
          </w:tcPr>
          <w:p>
            <w:pPr>
              <w:spacing w:after="0"/>
            </w:pPr>
            <w:r/>
            <w:r>
              <w:rPr>
                <w:rFonts w:ascii="Aptos" w:hAnsi="Aptos"/>
                <w:b w:val="0"/>
                <w:sz w:val="12"/>
              </w:rPr>
              <w:t>loginRateLimit</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45</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/api/auth/influencer-login</w:t>
            </w:r>
          </w:p>
        </w:tc>
        <w:tc>
          <w:tcPr>
            <w:tcW w:type="dxa" w:w="1275"/>
            <w:vAlign w:val="center"/>
            <w:shd w:fill="F6F8FA"/>
          </w:tcPr>
          <w:p>
            <w:pPr>
              <w:spacing w:after="0"/>
            </w:pPr>
            <w:r/>
            <w:r>
              <w:rPr>
                <w:rFonts w:ascii="Aptos" w:hAnsi="Aptos"/>
                <w:b w:val="0"/>
                <w:sz w:val="12"/>
              </w:rPr>
              <w:t>Authentication and user profile</w:t>
            </w:r>
          </w:p>
        </w:tc>
        <w:tc>
          <w:tcPr>
            <w:tcW w:type="dxa" w:w="1275"/>
            <w:vAlign w:val="center"/>
            <w:shd w:fill="F6F8FA"/>
          </w:tcPr>
          <w:p>
            <w:pPr>
              <w:spacing w:after="0"/>
            </w:pPr>
            <w:r/>
            <w:r>
              <w:rPr>
                <w:rFonts w:ascii="Aptos" w:hAnsi="Aptos"/>
                <w:b w:val="0"/>
                <w:sz w:val="12"/>
              </w:rPr>
              <w:t>backend/routes/authRoutes.js:13</w:t>
            </w:r>
          </w:p>
        </w:tc>
        <w:tc>
          <w:tcPr>
            <w:tcW w:type="dxa" w:w="1275"/>
            <w:vAlign w:val="center"/>
            <w:shd w:fill="F6F8FA"/>
          </w:tcPr>
          <w:p>
            <w:pPr>
              <w:spacing w:after="0"/>
            </w:pPr>
            <w:r/>
            <w:r>
              <w:rPr>
                <w:rFonts w:ascii="Aptos" w:hAnsi="Aptos"/>
                <w:b w:val="0"/>
                <w:sz w:val="12"/>
              </w:rPr>
              <w:t>influencerLogin</w:t>
            </w:r>
          </w:p>
        </w:tc>
        <w:tc>
          <w:tcPr>
            <w:tcW w:type="dxa" w:w="1275"/>
            <w:vAlign w:val="center"/>
            <w:shd w:fill="F6F8FA"/>
          </w:tcPr>
          <w:p>
            <w:pPr>
              <w:spacing w:after="0"/>
            </w:pPr>
            <w:r/>
            <w:r>
              <w:rPr>
                <w:rFonts w:ascii="Aptos" w:hAnsi="Aptos"/>
                <w:b w:val="0"/>
                <w:sz w:val="12"/>
              </w:rPr>
              <w:t>loginRateLimit</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46</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/api/auth/influencer-apply</w:t>
            </w:r>
          </w:p>
        </w:tc>
        <w:tc>
          <w:tcPr>
            <w:tcW w:type="dxa" w:w="1275"/>
            <w:vAlign w:val="center"/>
          </w:tcPr>
          <w:p>
            <w:pPr>
              <w:spacing w:after="0"/>
            </w:pPr>
            <w:r/>
            <w:r>
              <w:rPr>
                <w:rFonts w:ascii="Aptos" w:hAnsi="Aptos"/>
                <w:b w:val="0"/>
                <w:sz w:val="12"/>
              </w:rPr>
              <w:t>Authentication and user profile</w:t>
            </w:r>
          </w:p>
        </w:tc>
        <w:tc>
          <w:tcPr>
            <w:tcW w:type="dxa" w:w="1275"/>
            <w:vAlign w:val="center"/>
          </w:tcPr>
          <w:p>
            <w:pPr>
              <w:spacing w:after="0"/>
            </w:pPr>
            <w:r/>
            <w:r>
              <w:rPr>
                <w:rFonts w:ascii="Aptos" w:hAnsi="Aptos"/>
                <w:b w:val="0"/>
                <w:sz w:val="12"/>
              </w:rPr>
              <w:t>backend/routes/authRoutes.js:14</w:t>
            </w:r>
          </w:p>
        </w:tc>
        <w:tc>
          <w:tcPr>
            <w:tcW w:type="dxa" w:w="1275"/>
            <w:vAlign w:val="center"/>
          </w:tcPr>
          <w:p>
            <w:pPr>
              <w:spacing w:after="0"/>
            </w:pPr>
            <w:r/>
            <w:r>
              <w:rPr>
                <w:rFonts w:ascii="Aptos" w:hAnsi="Aptos"/>
                <w:b w:val="0"/>
                <w:sz w:val="12"/>
              </w:rPr>
              <w:t>applyInfluencer</w:t>
            </w:r>
          </w:p>
        </w:tc>
        <w:tc>
          <w:tcPr>
            <w:tcW w:type="dxa" w:w="1275"/>
            <w:vAlign w:val="center"/>
          </w:tcPr>
          <w:p>
            <w:pPr>
              <w:spacing w:after="0"/>
            </w:pPr>
            <w:r/>
            <w:r>
              <w:rPr>
                <w:rFonts w:ascii="Aptos" w:hAnsi="Aptos"/>
                <w:b w:val="0"/>
                <w:sz w:val="12"/>
              </w:rPr>
              <w:t>protect</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47</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/api/auth/influencer-signup</w:t>
            </w:r>
          </w:p>
        </w:tc>
        <w:tc>
          <w:tcPr>
            <w:tcW w:type="dxa" w:w="1275"/>
            <w:vAlign w:val="center"/>
            <w:shd w:fill="F6F8FA"/>
          </w:tcPr>
          <w:p>
            <w:pPr>
              <w:spacing w:after="0"/>
            </w:pPr>
            <w:r/>
            <w:r>
              <w:rPr>
                <w:rFonts w:ascii="Aptos" w:hAnsi="Aptos"/>
                <w:b w:val="0"/>
                <w:sz w:val="12"/>
              </w:rPr>
              <w:t>Authentication and user profile</w:t>
            </w:r>
          </w:p>
        </w:tc>
        <w:tc>
          <w:tcPr>
            <w:tcW w:type="dxa" w:w="1275"/>
            <w:vAlign w:val="center"/>
            <w:shd w:fill="F6F8FA"/>
          </w:tcPr>
          <w:p>
            <w:pPr>
              <w:spacing w:after="0"/>
            </w:pPr>
            <w:r/>
            <w:r>
              <w:rPr>
                <w:rFonts w:ascii="Aptos" w:hAnsi="Aptos"/>
                <w:b w:val="0"/>
                <w:sz w:val="12"/>
              </w:rPr>
              <w:t>backend/routes/authRoutes.js:15</w:t>
            </w:r>
          </w:p>
        </w:tc>
        <w:tc>
          <w:tcPr>
            <w:tcW w:type="dxa" w:w="1275"/>
            <w:vAlign w:val="center"/>
            <w:shd w:fill="F6F8FA"/>
          </w:tcPr>
          <w:p>
            <w:pPr>
              <w:spacing w:after="0"/>
            </w:pPr>
            <w:r/>
            <w:r>
              <w:rPr>
                <w:rFonts w:ascii="Aptos" w:hAnsi="Aptos"/>
                <w:b w:val="0"/>
                <w:sz w:val="12"/>
              </w:rPr>
              <w:t>applyInfluencer</w:t>
            </w:r>
          </w:p>
        </w:tc>
        <w:tc>
          <w:tcPr>
            <w:tcW w:type="dxa" w:w="1275"/>
            <w:vAlign w:val="center"/>
            <w:shd w:fill="F6F8FA"/>
          </w:tcPr>
          <w:p>
            <w:pPr>
              <w:spacing w:after="0"/>
            </w:pPr>
            <w:r/>
            <w:r>
              <w:rPr>
                <w:rFonts w:ascii="Aptos" w:hAnsi="Aptos"/>
                <w:b w:val="0"/>
                <w:sz w:val="12"/>
              </w:rPr>
              <w:t>protect</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48</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/api/auth/me</w:t>
            </w:r>
          </w:p>
        </w:tc>
        <w:tc>
          <w:tcPr>
            <w:tcW w:type="dxa" w:w="1275"/>
            <w:vAlign w:val="center"/>
          </w:tcPr>
          <w:p>
            <w:pPr>
              <w:spacing w:after="0"/>
            </w:pPr>
            <w:r/>
            <w:r>
              <w:rPr>
                <w:rFonts w:ascii="Aptos" w:hAnsi="Aptos"/>
                <w:b w:val="0"/>
                <w:sz w:val="12"/>
              </w:rPr>
              <w:t>Authentication and user profile</w:t>
            </w:r>
          </w:p>
        </w:tc>
        <w:tc>
          <w:tcPr>
            <w:tcW w:type="dxa" w:w="1275"/>
            <w:vAlign w:val="center"/>
          </w:tcPr>
          <w:p>
            <w:pPr>
              <w:spacing w:after="0"/>
            </w:pPr>
            <w:r/>
            <w:r>
              <w:rPr>
                <w:rFonts w:ascii="Aptos" w:hAnsi="Aptos"/>
                <w:b w:val="0"/>
                <w:sz w:val="12"/>
              </w:rPr>
              <w:t>backend/routes/authRoutes.js:16</w:t>
            </w:r>
          </w:p>
        </w:tc>
        <w:tc>
          <w:tcPr>
            <w:tcW w:type="dxa" w:w="1275"/>
            <w:vAlign w:val="center"/>
          </w:tcPr>
          <w:p>
            <w:pPr>
              <w:spacing w:after="0"/>
            </w:pPr>
            <w:r/>
            <w:r>
              <w:rPr>
                <w:rFonts w:ascii="Aptos" w:hAnsi="Aptos"/>
                <w:b w:val="0"/>
                <w:sz w:val="12"/>
              </w:rPr>
              <w:t>getMe</w:t>
            </w:r>
          </w:p>
        </w:tc>
        <w:tc>
          <w:tcPr>
            <w:tcW w:type="dxa" w:w="1275"/>
            <w:vAlign w:val="center"/>
          </w:tcPr>
          <w:p>
            <w:pPr>
              <w:spacing w:after="0"/>
            </w:pPr>
            <w:r/>
            <w:r>
              <w:rPr>
                <w:rFonts w:ascii="Aptos" w:hAnsi="Aptos"/>
                <w:b w:val="0"/>
                <w:sz w:val="12"/>
              </w:rPr>
              <w:t>protect</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49</w:t>
            </w:r>
          </w:p>
        </w:tc>
        <w:tc>
          <w:tcPr>
            <w:tcW w:type="dxa" w:w="1275"/>
            <w:vAlign w:val="center"/>
            <w:shd w:fill="F6F8FA"/>
          </w:tcPr>
          <w:p>
            <w:pPr>
              <w:spacing w:after="0"/>
            </w:pPr>
            <w:r/>
            <w:r>
              <w:rPr>
                <w:rFonts w:ascii="Aptos" w:hAnsi="Aptos"/>
                <w:b w:val="0"/>
                <w:sz w:val="12"/>
              </w:rPr>
              <w:t>PUT</w:t>
            </w:r>
          </w:p>
        </w:tc>
        <w:tc>
          <w:tcPr>
            <w:tcW w:type="dxa" w:w="1275"/>
            <w:vAlign w:val="center"/>
            <w:shd w:fill="F6F8FA"/>
          </w:tcPr>
          <w:p>
            <w:pPr>
              <w:spacing w:after="0"/>
            </w:pPr>
            <w:r/>
            <w:r>
              <w:rPr>
                <w:rFonts w:ascii="Aptos" w:hAnsi="Aptos"/>
                <w:b w:val="0"/>
                <w:sz w:val="12"/>
              </w:rPr>
              <w:t>/api/auth/profile</w:t>
            </w:r>
          </w:p>
        </w:tc>
        <w:tc>
          <w:tcPr>
            <w:tcW w:type="dxa" w:w="1275"/>
            <w:vAlign w:val="center"/>
            <w:shd w:fill="F6F8FA"/>
          </w:tcPr>
          <w:p>
            <w:pPr>
              <w:spacing w:after="0"/>
            </w:pPr>
            <w:r/>
            <w:r>
              <w:rPr>
                <w:rFonts w:ascii="Aptos" w:hAnsi="Aptos"/>
                <w:b w:val="0"/>
                <w:sz w:val="12"/>
              </w:rPr>
              <w:t>Authentication and user profile</w:t>
            </w:r>
          </w:p>
        </w:tc>
        <w:tc>
          <w:tcPr>
            <w:tcW w:type="dxa" w:w="1275"/>
            <w:vAlign w:val="center"/>
            <w:shd w:fill="F6F8FA"/>
          </w:tcPr>
          <w:p>
            <w:pPr>
              <w:spacing w:after="0"/>
            </w:pPr>
            <w:r/>
            <w:r>
              <w:rPr>
                <w:rFonts w:ascii="Aptos" w:hAnsi="Aptos"/>
                <w:b w:val="0"/>
                <w:sz w:val="12"/>
              </w:rPr>
              <w:t>backend/routes/authRoutes.js:17</w:t>
            </w:r>
          </w:p>
        </w:tc>
        <w:tc>
          <w:tcPr>
            <w:tcW w:type="dxa" w:w="1275"/>
            <w:vAlign w:val="center"/>
            <w:shd w:fill="F6F8FA"/>
          </w:tcPr>
          <w:p>
            <w:pPr>
              <w:spacing w:after="0"/>
            </w:pPr>
            <w:r/>
            <w:r>
              <w:rPr>
                <w:rFonts w:ascii="Aptos" w:hAnsi="Aptos"/>
                <w:b w:val="0"/>
                <w:sz w:val="12"/>
              </w:rPr>
              <w:t>updateUserProfile</w:t>
            </w:r>
          </w:p>
        </w:tc>
        <w:tc>
          <w:tcPr>
            <w:tcW w:type="dxa" w:w="1275"/>
            <w:vAlign w:val="center"/>
            <w:shd w:fill="F6F8FA"/>
          </w:tcPr>
          <w:p>
            <w:pPr>
              <w:spacing w:after="0"/>
            </w:pPr>
            <w:r/>
            <w:r>
              <w:rPr>
                <w:rFonts w:ascii="Aptos" w:hAnsi="Aptos"/>
                <w:b w:val="0"/>
                <w:sz w:val="12"/>
              </w:rPr>
              <w:t>protect</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50</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/api/bookings/calculate-pricing</w:t>
            </w:r>
          </w:p>
        </w:tc>
        <w:tc>
          <w:tcPr>
            <w:tcW w:type="dxa" w:w="1275"/>
            <w:vAlign w:val="center"/>
          </w:tcPr>
          <w:p>
            <w:pPr>
              <w:spacing w:after="0"/>
            </w:pPr>
            <w:r/>
            <w:r>
              <w:rPr>
                <w:rFonts w:ascii="Aptos" w:hAnsi="Aptos"/>
                <w:b w:val="0"/>
                <w:sz w:val="12"/>
              </w:rPr>
              <w:t>Booking and payment lifecycle</w:t>
            </w:r>
          </w:p>
        </w:tc>
        <w:tc>
          <w:tcPr>
            <w:tcW w:type="dxa" w:w="1275"/>
            <w:vAlign w:val="center"/>
          </w:tcPr>
          <w:p>
            <w:pPr>
              <w:spacing w:after="0"/>
            </w:pPr>
            <w:r/>
            <w:r>
              <w:rPr>
                <w:rFonts w:ascii="Aptos" w:hAnsi="Aptos"/>
                <w:b w:val="0"/>
                <w:sz w:val="12"/>
              </w:rPr>
              <w:t>backend/routes/bookingRoutes.js:22</w:t>
            </w:r>
          </w:p>
        </w:tc>
        <w:tc>
          <w:tcPr>
            <w:tcW w:type="dxa" w:w="1275"/>
            <w:vAlign w:val="center"/>
          </w:tcPr>
          <w:p>
            <w:pPr>
              <w:spacing w:after="0"/>
            </w:pPr>
            <w:r/>
            <w:r>
              <w:rPr>
                <w:rFonts w:ascii="Aptos" w:hAnsi="Aptos"/>
                <w:b w:val="0"/>
                <w:sz w:val="12"/>
              </w:rPr>
              <w:t>calculatePricingEndpoint</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51</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/api/bookings/create-order</w:t>
            </w:r>
          </w:p>
        </w:tc>
        <w:tc>
          <w:tcPr>
            <w:tcW w:type="dxa" w:w="1275"/>
            <w:vAlign w:val="center"/>
            <w:shd w:fill="F6F8FA"/>
          </w:tcPr>
          <w:p>
            <w:pPr>
              <w:spacing w:after="0"/>
            </w:pPr>
            <w:r/>
            <w:r>
              <w:rPr>
                <w:rFonts w:ascii="Aptos" w:hAnsi="Aptos"/>
                <w:b w:val="0"/>
                <w:sz w:val="12"/>
              </w:rPr>
              <w:t>Booking and payment lifecycle</w:t>
            </w:r>
          </w:p>
        </w:tc>
        <w:tc>
          <w:tcPr>
            <w:tcW w:type="dxa" w:w="1275"/>
            <w:vAlign w:val="center"/>
            <w:shd w:fill="F6F8FA"/>
          </w:tcPr>
          <w:p>
            <w:pPr>
              <w:spacing w:after="0"/>
            </w:pPr>
            <w:r/>
            <w:r>
              <w:rPr>
                <w:rFonts w:ascii="Aptos" w:hAnsi="Aptos"/>
                <w:b w:val="0"/>
                <w:sz w:val="12"/>
              </w:rPr>
              <w:t>backend/routes/bookingRoutes.js:25</w:t>
            </w:r>
          </w:p>
        </w:tc>
        <w:tc>
          <w:tcPr>
            <w:tcW w:type="dxa" w:w="1275"/>
            <w:vAlign w:val="center"/>
            <w:shd w:fill="F6F8FA"/>
          </w:tcPr>
          <w:p>
            <w:pPr>
              <w:spacing w:after="0"/>
            </w:pPr>
            <w:r/>
            <w:r>
              <w:rPr>
                <w:rFonts w:ascii="Aptos" w:hAnsi="Aptos"/>
                <w:b w:val="0"/>
                <w:sz w:val="12"/>
              </w:rPr>
              <w:t>createBookingOrder</w:t>
            </w:r>
          </w:p>
        </w:tc>
        <w:tc>
          <w:tcPr>
            <w:tcW w:type="dxa" w:w="1275"/>
            <w:vAlign w:val="center"/>
            <w:shd w:fill="F6F8FA"/>
          </w:tcPr>
          <w:p>
            <w:pPr>
              <w:spacing w:after="0"/>
            </w:pPr>
            <w:r/>
            <w:r>
              <w:rPr>
                <w:rFonts w:ascii="Aptos" w:hAnsi="Aptos"/>
                <w:b w:val="0"/>
                <w:sz w:val="12"/>
              </w:rPr>
              <w:t>protect</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52</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/api/bookings/verify-payment</w:t>
            </w:r>
          </w:p>
        </w:tc>
        <w:tc>
          <w:tcPr>
            <w:tcW w:type="dxa" w:w="1275"/>
            <w:vAlign w:val="center"/>
          </w:tcPr>
          <w:p>
            <w:pPr>
              <w:spacing w:after="0"/>
            </w:pPr>
            <w:r/>
            <w:r>
              <w:rPr>
                <w:rFonts w:ascii="Aptos" w:hAnsi="Aptos"/>
                <w:b w:val="0"/>
                <w:sz w:val="12"/>
              </w:rPr>
              <w:t>Booking and payment lifecycle</w:t>
            </w:r>
          </w:p>
        </w:tc>
        <w:tc>
          <w:tcPr>
            <w:tcW w:type="dxa" w:w="1275"/>
            <w:vAlign w:val="center"/>
          </w:tcPr>
          <w:p>
            <w:pPr>
              <w:spacing w:after="0"/>
            </w:pPr>
            <w:r/>
            <w:r>
              <w:rPr>
                <w:rFonts w:ascii="Aptos" w:hAnsi="Aptos"/>
                <w:b w:val="0"/>
                <w:sz w:val="12"/>
              </w:rPr>
              <w:t>backend/routes/bookingRoutes.js:26</w:t>
            </w:r>
          </w:p>
        </w:tc>
        <w:tc>
          <w:tcPr>
            <w:tcW w:type="dxa" w:w="1275"/>
            <w:vAlign w:val="center"/>
          </w:tcPr>
          <w:p>
            <w:pPr>
              <w:spacing w:after="0"/>
            </w:pPr>
            <w:r/>
            <w:r>
              <w:rPr>
                <w:rFonts w:ascii="Aptos" w:hAnsi="Aptos"/>
                <w:b w:val="0"/>
                <w:sz w:val="12"/>
              </w:rPr>
              <w:t>verifyBookingPayment</w:t>
            </w:r>
          </w:p>
        </w:tc>
        <w:tc>
          <w:tcPr>
            <w:tcW w:type="dxa" w:w="1275"/>
            <w:vAlign w:val="center"/>
          </w:tcPr>
          <w:p>
            <w:pPr>
              <w:spacing w:after="0"/>
            </w:pPr>
            <w:r/>
            <w:r>
              <w:rPr>
                <w:rFonts w:ascii="Aptos" w:hAnsi="Aptos"/>
                <w:b w:val="0"/>
                <w:sz w:val="12"/>
              </w:rPr>
              <w:t>protect</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53</w:t>
            </w:r>
          </w:p>
        </w:tc>
        <w:tc>
          <w:tcPr>
            <w:tcW w:type="dxa" w:w="1275"/>
            <w:vAlign w:val="center"/>
            <w:shd w:fill="F6F8FA"/>
          </w:tcPr>
          <w:p>
            <w:pPr>
              <w:spacing w:after="0"/>
            </w:pPr>
            <w:r/>
            <w:r>
              <w:rPr>
                <w:rFonts w:ascii="Aptos" w:hAnsi="Aptos"/>
                <w:b w:val="0"/>
                <w:sz w:val="12"/>
              </w:rPr>
              <w:t>PUT</w:t>
            </w:r>
          </w:p>
        </w:tc>
        <w:tc>
          <w:tcPr>
            <w:tcW w:type="dxa" w:w="1275"/>
            <w:vAlign w:val="center"/>
            <w:shd w:fill="F6F8FA"/>
          </w:tcPr>
          <w:p>
            <w:pPr>
              <w:spacing w:after="0"/>
            </w:pPr>
            <w:r/>
            <w:r>
              <w:rPr>
                <w:rFonts w:ascii="Aptos" w:hAnsi="Aptos"/>
                <w:b w:val="0"/>
                <w:sz w:val="12"/>
              </w:rPr>
              <w:t>/api/bookings/:bookingId/cancel</w:t>
            </w:r>
          </w:p>
        </w:tc>
        <w:tc>
          <w:tcPr>
            <w:tcW w:type="dxa" w:w="1275"/>
            <w:vAlign w:val="center"/>
            <w:shd w:fill="F6F8FA"/>
          </w:tcPr>
          <w:p>
            <w:pPr>
              <w:spacing w:after="0"/>
            </w:pPr>
            <w:r/>
            <w:r>
              <w:rPr>
                <w:rFonts w:ascii="Aptos" w:hAnsi="Aptos"/>
                <w:b w:val="0"/>
                <w:sz w:val="12"/>
              </w:rPr>
              <w:t>Booking and payment lifecycle</w:t>
            </w:r>
          </w:p>
        </w:tc>
        <w:tc>
          <w:tcPr>
            <w:tcW w:type="dxa" w:w="1275"/>
            <w:vAlign w:val="center"/>
            <w:shd w:fill="F6F8FA"/>
          </w:tcPr>
          <w:p>
            <w:pPr>
              <w:spacing w:after="0"/>
            </w:pPr>
            <w:r/>
            <w:r>
              <w:rPr>
                <w:rFonts w:ascii="Aptos" w:hAnsi="Aptos"/>
                <w:b w:val="0"/>
                <w:sz w:val="12"/>
              </w:rPr>
              <w:t>backend/routes/bookingRoutes.js:27</w:t>
            </w:r>
          </w:p>
        </w:tc>
        <w:tc>
          <w:tcPr>
            <w:tcW w:type="dxa" w:w="1275"/>
            <w:vAlign w:val="center"/>
            <w:shd w:fill="F6F8FA"/>
          </w:tcPr>
          <w:p>
            <w:pPr>
              <w:spacing w:after="0"/>
            </w:pPr>
            <w:r/>
            <w:r>
              <w:rPr>
                <w:rFonts w:ascii="Aptos" w:hAnsi="Aptos"/>
                <w:b w:val="0"/>
                <w:sz w:val="12"/>
              </w:rPr>
              <w:t>cancelBooking</w:t>
            </w:r>
          </w:p>
        </w:tc>
        <w:tc>
          <w:tcPr>
            <w:tcW w:type="dxa" w:w="1275"/>
            <w:vAlign w:val="center"/>
            <w:shd w:fill="F6F8FA"/>
          </w:tcPr>
          <w:p>
            <w:pPr>
              <w:spacing w:after="0"/>
            </w:pPr>
            <w:r/>
            <w:r>
              <w:rPr>
                <w:rFonts w:ascii="Aptos" w:hAnsi="Aptos"/>
                <w:b w:val="0"/>
                <w:sz w:val="12"/>
              </w:rPr>
              <w:t>protect</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54</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/api/bookings/:bookingId/pay-balance</w:t>
            </w:r>
          </w:p>
        </w:tc>
        <w:tc>
          <w:tcPr>
            <w:tcW w:type="dxa" w:w="1275"/>
            <w:vAlign w:val="center"/>
          </w:tcPr>
          <w:p>
            <w:pPr>
              <w:spacing w:after="0"/>
            </w:pPr>
            <w:r/>
            <w:r>
              <w:rPr>
                <w:rFonts w:ascii="Aptos" w:hAnsi="Aptos"/>
                <w:b w:val="0"/>
                <w:sz w:val="12"/>
              </w:rPr>
              <w:t>Booking and payment lifecycle</w:t>
            </w:r>
          </w:p>
        </w:tc>
        <w:tc>
          <w:tcPr>
            <w:tcW w:type="dxa" w:w="1275"/>
            <w:vAlign w:val="center"/>
          </w:tcPr>
          <w:p>
            <w:pPr>
              <w:spacing w:after="0"/>
            </w:pPr>
            <w:r/>
            <w:r>
              <w:rPr>
                <w:rFonts w:ascii="Aptos" w:hAnsi="Aptos"/>
                <w:b w:val="0"/>
                <w:sz w:val="12"/>
              </w:rPr>
              <w:t>backend/routes/bookingRoutes.js:28</w:t>
            </w:r>
          </w:p>
        </w:tc>
        <w:tc>
          <w:tcPr>
            <w:tcW w:type="dxa" w:w="1275"/>
            <w:vAlign w:val="center"/>
          </w:tcPr>
          <w:p>
            <w:pPr>
              <w:spacing w:after="0"/>
            </w:pPr>
            <w:r/>
            <w:r>
              <w:rPr>
                <w:rFonts w:ascii="Aptos" w:hAnsi="Aptos"/>
                <w:b w:val="0"/>
                <w:sz w:val="12"/>
              </w:rPr>
              <w:t>payRemainingBalance</w:t>
            </w:r>
          </w:p>
        </w:tc>
        <w:tc>
          <w:tcPr>
            <w:tcW w:type="dxa" w:w="1275"/>
            <w:vAlign w:val="center"/>
          </w:tcPr>
          <w:p>
            <w:pPr>
              <w:spacing w:after="0"/>
            </w:pPr>
            <w:r/>
            <w:r>
              <w:rPr>
                <w:rFonts w:ascii="Aptos" w:hAnsi="Aptos"/>
                <w:b w:val="0"/>
                <w:sz w:val="12"/>
              </w:rPr>
              <w:t>protect</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55</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/api/bookings/:bookingId/verify-balance</w:t>
            </w:r>
          </w:p>
        </w:tc>
        <w:tc>
          <w:tcPr>
            <w:tcW w:type="dxa" w:w="1275"/>
            <w:vAlign w:val="center"/>
            <w:shd w:fill="F6F8FA"/>
          </w:tcPr>
          <w:p>
            <w:pPr>
              <w:spacing w:after="0"/>
            </w:pPr>
            <w:r/>
            <w:r>
              <w:rPr>
                <w:rFonts w:ascii="Aptos" w:hAnsi="Aptos"/>
                <w:b w:val="0"/>
                <w:sz w:val="12"/>
              </w:rPr>
              <w:t>Booking and payment lifecycle</w:t>
            </w:r>
          </w:p>
        </w:tc>
        <w:tc>
          <w:tcPr>
            <w:tcW w:type="dxa" w:w="1275"/>
            <w:vAlign w:val="center"/>
            <w:shd w:fill="F6F8FA"/>
          </w:tcPr>
          <w:p>
            <w:pPr>
              <w:spacing w:after="0"/>
            </w:pPr>
            <w:r/>
            <w:r>
              <w:rPr>
                <w:rFonts w:ascii="Aptos" w:hAnsi="Aptos"/>
                <w:b w:val="0"/>
                <w:sz w:val="12"/>
              </w:rPr>
              <w:t>backend/routes/bookingRoutes.js:29</w:t>
            </w:r>
          </w:p>
        </w:tc>
        <w:tc>
          <w:tcPr>
            <w:tcW w:type="dxa" w:w="1275"/>
            <w:vAlign w:val="center"/>
            <w:shd w:fill="F6F8FA"/>
          </w:tcPr>
          <w:p>
            <w:pPr>
              <w:spacing w:after="0"/>
            </w:pPr>
            <w:r/>
            <w:r>
              <w:rPr>
                <w:rFonts w:ascii="Aptos" w:hAnsi="Aptos"/>
                <w:b w:val="0"/>
                <w:sz w:val="12"/>
              </w:rPr>
              <w:t>verifyRemainingBalance</w:t>
            </w:r>
          </w:p>
        </w:tc>
        <w:tc>
          <w:tcPr>
            <w:tcW w:type="dxa" w:w="1275"/>
            <w:vAlign w:val="center"/>
            <w:shd w:fill="F6F8FA"/>
          </w:tcPr>
          <w:p>
            <w:pPr>
              <w:spacing w:after="0"/>
            </w:pPr>
            <w:r/>
            <w:r>
              <w:rPr>
                <w:rFonts w:ascii="Aptos" w:hAnsi="Aptos"/>
                <w:b w:val="0"/>
                <w:sz w:val="12"/>
              </w:rPr>
              <w:t>protect</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56</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/api/bookings/:bookingId/send-whatsapp</w:t>
            </w:r>
          </w:p>
        </w:tc>
        <w:tc>
          <w:tcPr>
            <w:tcW w:type="dxa" w:w="1275"/>
            <w:vAlign w:val="center"/>
          </w:tcPr>
          <w:p>
            <w:pPr>
              <w:spacing w:after="0"/>
            </w:pPr>
            <w:r/>
            <w:r>
              <w:rPr>
                <w:rFonts w:ascii="Aptos" w:hAnsi="Aptos"/>
                <w:b w:val="0"/>
                <w:sz w:val="12"/>
              </w:rPr>
              <w:t>Booking and payment lifecycle</w:t>
            </w:r>
          </w:p>
        </w:tc>
        <w:tc>
          <w:tcPr>
            <w:tcW w:type="dxa" w:w="1275"/>
            <w:vAlign w:val="center"/>
          </w:tcPr>
          <w:p>
            <w:pPr>
              <w:spacing w:after="0"/>
            </w:pPr>
            <w:r/>
            <w:r>
              <w:rPr>
                <w:rFonts w:ascii="Aptos" w:hAnsi="Aptos"/>
                <w:b w:val="0"/>
                <w:sz w:val="12"/>
              </w:rPr>
              <w:t>backend/routes/bookingRoutes.js:30</w:t>
            </w:r>
          </w:p>
        </w:tc>
        <w:tc>
          <w:tcPr>
            <w:tcW w:type="dxa" w:w="1275"/>
            <w:vAlign w:val="center"/>
          </w:tcPr>
          <w:p>
            <w:pPr>
              <w:spacing w:after="0"/>
            </w:pPr>
            <w:r/>
            <w:r>
              <w:rPr>
                <w:rFonts w:ascii="Aptos" w:hAnsi="Aptos"/>
                <w:b w:val="0"/>
                <w:sz w:val="12"/>
              </w:rPr>
              <w:t>resendWhatsAppTicket</w:t>
            </w:r>
          </w:p>
        </w:tc>
        <w:tc>
          <w:tcPr>
            <w:tcW w:type="dxa" w:w="1275"/>
            <w:vAlign w:val="center"/>
          </w:tcPr>
          <w:p>
            <w:pPr>
              <w:spacing w:after="0"/>
            </w:pPr>
            <w:r/>
            <w:r>
              <w:rPr>
                <w:rFonts w:ascii="Aptos" w:hAnsi="Aptos"/>
                <w:b w:val="0"/>
                <w:sz w:val="12"/>
              </w:rPr>
              <w:t>protect</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57</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/api/bookings/my-bookings</w:t>
            </w:r>
          </w:p>
        </w:tc>
        <w:tc>
          <w:tcPr>
            <w:tcW w:type="dxa" w:w="1275"/>
            <w:vAlign w:val="center"/>
            <w:shd w:fill="F6F8FA"/>
          </w:tcPr>
          <w:p>
            <w:pPr>
              <w:spacing w:after="0"/>
            </w:pPr>
            <w:r/>
            <w:r>
              <w:rPr>
                <w:rFonts w:ascii="Aptos" w:hAnsi="Aptos"/>
                <w:b w:val="0"/>
                <w:sz w:val="12"/>
              </w:rPr>
              <w:t>Booking and payment lifecycle</w:t>
            </w:r>
          </w:p>
        </w:tc>
        <w:tc>
          <w:tcPr>
            <w:tcW w:type="dxa" w:w="1275"/>
            <w:vAlign w:val="center"/>
            <w:shd w:fill="F6F8FA"/>
          </w:tcPr>
          <w:p>
            <w:pPr>
              <w:spacing w:after="0"/>
            </w:pPr>
            <w:r/>
            <w:r>
              <w:rPr>
                <w:rFonts w:ascii="Aptos" w:hAnsi="Aptos"/>
                <w:b w:val="0"/>
                <w:sz w:val="12"/>
              </w:rPr>
              <w:t>backend/routes/bookingRoutes.js:32</w:t>
            </w:r>
          </w:p>
        </w:tc>
        <w:tc>
          <w:tcPr>
            <w:tcW w:type="dxa" w:w="1275"/>
            <w:vAlign w:val="center"/>
            <w:shd w:fill="F6F8FA"/>
          </w:tcPr>
          <w:p>
            <w:pPr>
              <w:spacing w:after="0"/>
            </w:pPr>
            <w:r/>
            <w:r>
              <w:rPr>
                <w:rFonts w:ascii="Aptos" w:hAnsi="Aptos"/>
                <w:b w:val="0"/>
                <w:sz w:val="12"/>
              </w:rPr>
              <w:t>getMyBookings</w:t>
            </w:r>
          </w:p>
        </w:tc>
        <w:tc>
          <w:tcPr>
            <w:tcW w:type="dxa" w:w="1275"/>
            <w:vAlign w:val="center"/>
            <w:shd w:fill="F6F8FA"/>
          </w:tcPr>
          <w:p>
            <w:pPr>
              <w:spacing w:after="0"/>
            </w:pPr>
            <w:r/>
            <w:r>
              <w:rPr>
                <w:rFonts w:ascii="Aptos" w:hAnsi="Aptos"/>
                <w:b w:val="0"/>
                <w:sz w:val="12"/>
              </w:rPr>
              <w:t>protect</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58</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/api/bookings/staff/sales</w:t>
            </w:r>
          </w:p>
        </w:tc>
        <w:tc>
          <w:tcPr>
            <w:tcW w:type="dxa" w:w="1275"/>
            <w:vAlign w:val="center"/>
          </w:tcPr>
          <w:p>
            <w:pPr>
              <w:spacing w:after="0"/>
            </w:pPr>
            <w:r/>
            <w:r>
              <w:rPr>
                <w:rFonts w:ascii="Aptos" w:hAnsi="Aptos"/>
                <w:b w:val="0"/>
                <w:sz w:val="12"/>
              </w:rPr>
              <w:t>Booking and payment lifecycle</w:t>
            </w:r>
          </w:p>
        </w:tc>
        <w:tc>
          <w:tcPr>
            <w:tcW w:type="dxa" w:w="1275"/>
            <w:vAlign w:val="center"/>
          </w:tcPr>
          <w:p>
            <w:pPr>
              <w:spacing w:after="0"/>
            </w:pPr>
            <w:r/>
            <w:r>
              <w:rPr>
                <w:rFonts w:ascii="Aptos" w:hAnsi="Aptos"/>
                <w:b w:val="0"/>
                <w:sz w:val="12"/>
              </w:rPr>
              <w:t>backend/routes/bookingRoutes.js:33</w:t>
            </w:r>
          </w:p>
        </w:tc>
        <w:tc>
          <w:tcPr>
            <w:tcW w:type="dxa" w:w="1275"/>
            <w:vAlign w:val="center"/>
          </w:tcPr>
          <w:p>
            <w:pPr>
              <w:spacing w:after="0"/>
            </w:pPr>
            <w:r/>
            <w:r>
              <w:rPr>
                <w:rFonts w:ascii="Aptos" w:hAnsi="Aptos"/>
                <w:b w:val="0"/>
                <w:sz w:val="12"/>
              </w:rPr>
              <w:t>getSalesBookings</w:t>
            </w:r>
          </w:p>
        </w:tc>
        <w:tc>
          <w:tcPr>
            <w:tcW w:type="dxa" w:w="1275"/>
            <w:vAlign w:val="center"/>
          </w:tcPr>
          <w:p>
            <w:pPr>
              <w:spacing w:after="0"/>
            </w:pPr>
            <w:r/>
            <w:r>
              <w:rPr>
                <w:rFonts w:ascii="Aptos" w:hAnsi="Aptos"/>
                <w:b w:val="0"/>
                <w:sz w:val="12"/>
              </w:rPr>
              <w:t>protect, requireRoles('super_admin', 'admin', 'sales')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59</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/api/bookings/:bookingId</w:t>
            </w:r>
          </w:p>
        </w:tc>
        <w:tc>
          <w:tcPr>
            <w:tcW w:type="dxa" w:w="1275"/>
            <w:vAlign w:val="center"/>
            <w:shd w:fill="F6F8FA"/>
          </w:tcPr>
          <w:p>
            <w:pPr>
              <w:spacing w:after="0"/>
            </w:pPr>
            <w:r/>
            <w:r>
              <w:rPr>
                <w:rFonts w:ascii="Aptos" w:hAnsi="Aptos"/>
                <w:b w:val="0"/>
                <w:sz w:val="12"/>
              </w:rPr>
              <w:t>Booking and payment lifecycle</w:t>
            </w:r>
          </w:p>
        </w:tc>
        <w:tc>
          <w:tcPr>
            <w:tcW w:type="dxa" w:w="1275"/>
            <w:vAlign w:val="center"/>
            <w:shd w:fill="F6F8FA"/>
          </w:tcPr>
          <w:p>
            <w:pPr>
              <w:spacing w:after="0"/>
            </w:pPr>
            <w:r/>
            <w:r>
              <w:rPr>
                <w:rFonts w:ascii="Aptos" w:hAnsi="Aptos"/>
                <w:b w:val="0"/>
                <w:sz w:val="12"/>
              </w:rPr>
              <w:t>backend/routes/bookingRoutes.js:34</w:t>
            </w:r>
          </w:p>
        </w:tc>
        <w:tc>
          <w:tcPr>
            <w:tcW w:type="dxa" w:w="1275"/>
            <w:vAlign w:val="center"/>
            <w:shd w:fill="F6F8FA"/>
          </w:tcPr>
          <w:p>
            <w:pPr>
              <w:spacing w:after="0"/>
            </w:pPr>
            <w:r/>
            <w:r>
              <w:rPr>
                <w:rFonts w:ascii="Aptos" w:hAnsi="Aptos"/>
                <w:b w:val="0"/>
                <w:sz w:val="12"/>
              </w:rPr>
              <w:t>getBookingById</w:t>
            </w:r>
          </w:p>
        </w:tc>
        <w:tc>
          <w:tcPr>
            <w:tcW w:type="dxa" w:w="1275"/>
            <w:vAlign w:val="center"/>
            <w:shd w:fill="F6F8FA"/>
          </w:tcPr>
          <w:p>
            <w:pPr>
              <w:spacing w:after="0"/>
            </w:pPr>
            <w:r/>
            <w:r>
              <w:rPr>
                <w:rFonts w:ascii="Aptos" w:hAnsi="Aptos"/>
                <w:b w:val="0"/>
                <w:sz w:val="12"/>
              </w:rPr>
              <w:t>protect</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60</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/api/bookings/:bookingId/boarding-pass</w:t>
            </w:r>
          </w:p>
        </w:tc>
        <w:tc>
          <w:tcPr>
            <w:tcW w:type="dxa" w:w="1275"/>
            <w:vAlign w:val="center"/>
          </w:tcPr>
          <w:p>
            <w:pPr>
              <w:spacing w:after="0"/>
            </w:pPr>
            <w:r/>
            <w:r>
              <w:rPr>
                <w:rFonts w:ascii="Aptos" w:hAnsi="Aptos"/>
                <w:b w:val="0"/>
                <w:sz w:val="12"/>
              </w:rPr>
              <w:t>Booking and payment lifecycle</w:t>
            </w:r>
          </w:p>
        </w:tc>
        <w:tc>
          <w:tcPr>
            <w:tcW w:type="dxa" w:w="1275"/>
            <w:vAlign w:val="center"/>
          </w:tcPr>
          <w:p>
            <w:pPr>
              <w:spacing w:after="0"/>
            </w:pPr>
            <w:r/>
            <w:r>
              <w:rPr>
                <w:rFonts w:ascii="Aptos" w:hAnsi="Aptos"/>
                <w:b w:val="0"/>
                <w:sz w:val="12"/>
              </w:rPr>
              <w:t>backend/routes/bookingRoutes.js:35</w:t>
            </w:r>
          </w:p>
        </w:tc>
        <w:tc>
          <w:tcPr>
            <w:tcW w:type="dxa" w:w="1275"/>
            <w:vAlign w:val="center"/>
          </w:tcPr>
          <w:p>
            <w:pPr>
              <w:spacing w:after="0"/>
            </w:pPr>
            <w:r/>
            <w:r>
              <w:rPr>
                <w:rFonts w:ascii="Aptos" w:hAnsi="Aptos"/>
                <w:b w:val="0"/>
                <w:sz w:val="12"/>
              </w:rPr>
              <w:t>getBoardingPassData</w:t>
            </w:r>
          </w:p>
        </w:tc>
        <w:tc>
          <w:tcPr>
            <w:tcW w:type="dxa" w:w="1275"/>
            <w:vAlign w:val="center"/>
          </w:tcPr>
          <w:p>
            <w:pPr>
              <w:spacing w:after="0"/>
            </w:pPr>
            <w:r/>
            <w:r>
              <w:rPr>
                <w:rFonts w:ascii="Aptos" w:hAnsi="Aptos"/>
                <w:b w:val="0"/>
                <w:sz w:val="12"/>
              </w:rPr>
              <w:t>protect</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61</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/api/bookings/:bookingId/provisional-letter</w:t>
            </w:r>
          </w:p>
        </w:tc>
        <w:tc>
          <w:tcPr>
            <w:tcW w:type="dxa" w:w="1275"/>
            <w:vAlign w:val="center"/>
            <w:shd w:fill="F6F8FA"/>
          </w:tcPr>
          <w:p>
            <w:pPr>
              <w:spacing w:after="0"/>
            </w:pPr>
            <w:r/>
            <w:r>
              <w:rPr>
                <w:rFonts w:ascii="Aptos" w:hAnsi="Aptos"/>
                <w:b w:val="0"/>
                <w:sz w:val="12"/>
              </w:rPr>
              <w:t>Booking and payment lifecycle</w:t>
            </w:r>
          </w:p>
        </w:tc>
        <w:tc>
          <w:tcPr>
            <w:tcW w:type="dxa" w:w="1275"/>
            <w:vAlign w:val="center"/>
            <w:shd w:fill="F6F8FA"/>
          </w:tcPr>
          <w:p>
            <w:pPr>
              <w:spacing w:after="0"/>
            </w:pPr>
            <w:r/>
            <w:r>
              <w:rPr>
                <w:rFonts w:ascii="Aptos" w:hAnsi="Aptos"/>
                <w:b w:val="0"/>
                <w:sz w:val="12"/>
              </w:rPr>
              <w:t>backend/routes/bookingRoutes.js:36</w:t>
            </w:r>
          </w:p>
        </w:tc>
        <w:tc>
          <w:tcPr>
            <w:tcW w:type="dxa" w:w="1275"/>
            <w:vAlign w:val="center"/>
            <w:shd w:fill="F6F8FA"/>
          </w:tcPr>
          <w:p>
            <w:pPr>
              <w:spacing w:after="0"/>
            </w:pPr>
            <w:r/>
            <w:r>
              <w:rPr>
                <w:rFonts w:ascii="Aptos" w:hAnsi="Aptos"/>
                <w:b w:val="0"/>
                <w:sz w:val="12"/>
              </w:rPr>
              <w:t>getProvisionalLetterData</w:t>
            </w:r>
          </w:p>
        </w:tc>
        <w:tc>
          <w:tcPr>
            <w:tcW w:type="dxa" w:w="1275"/>
            <w:vAlign w:val="center"/>
            <w:shd w:fill="F6F8FA"/>
          </w:tcPr>
          <w:p>
            <w:pPr>
              <w:spacing w:after="0"/>
            </w:pPr>
            <w:r/>
            <w:r>
              <w:rPr>
                <w:rFonts w:ascii="Aptos" w:hAnsi="Aptos"/>
                <w:b w:val="0"/>
                <w:sz w:val="12"/>
              </w:rPr>
              <w:t>protect</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62</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/api/bookings/verify/:token</w:t>
            </w:r>
          </w:p>
        </w:tc>
        <w:tc>
          <w:tcPr>
            <w:tcW w:type="dxa" w:w="1275"/>
            <w:vAlign w:val="center"/>
          </w:tcPr>
          <w:p>
            <w:pPr>
              <w:spacing w:after="0"/>
            </w:pPr>
            <w:r/>
            <w:r>
              <w:rPr>
                <w:rFonts w:ascii="Aptos" w:hAnsi="Aptos"/>
                <w:b w:val="0"/>
                <w:sz w:val="12"/>
              </w:rPr>
              <w:t>Booking and payment lifecycle</w:t>
            </w:r>
          </w:p>
        </w:tc>
        <w:tc>
          <w:tcPr>
            <w:tcW w:type="dxa" w:w="1275"/>
            <w:vAlign w:val="center"/>
          </w:tcPr>
          <w:p>
            <w:pPr>
              <w:spacing w:after="0"/>
            </w:pPr>
            <w:r/>
            <w:r>
              <w:rPr>
                <w:rFonts w:ascii="Aptos" w:hAnsi="Aptos"/>
                <w:b w:val="0"/>
                <w:sz w:val="12"/>
              </w:rPr>
              <w:t>backend/routes/bookingRoutes.js:39</w:t>
            </w:r>
          </w:p>
        </w:tc>
        <w:tc>
          <w:tcPr>
            <w:tcW w:type="dxa" w:w="1275"/>
            <w:vAlign w:val="center"/>
          </w:tcPr>
          <w:p>
            <w:pPr>
              <w:spacing w:after="0"/>
            </w:pPr>
            <w:r/>
            <w:r>
              <w:rPr>
                <w:rFonts w:ascii="Aptos" w:hAnsi="Aptos"/>
                <w:b w:val="0"/>
                <w:sz w:val="12"/>
              </w:rPr>
              <w:t>verifyBookingToken</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63</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/api/checkout/coupon/validate</w:t>
            </w:r>
          </w:p>
        </w:tc>
        <w:tc>
          <w:tcPr>
            <w:tcW w:type="dxa" w:w="1275"/>
            <w:vAlign w:val="center"/>
            <w:shd w:fill="F6F8FA"/>
          </w:tcPr>
          <w:p>
            <w:pPr>
              <w:spacing w:after="0"/>
            </w:pPr>
            <w:r/>
            <w:r>
              <w:rPr>
                <w:rFonts w:ascii="Aptos" w:hAnsi="Aptos"/>
                <w:b w:val="0"/>
                <w:sz w:val="12"/>
              </w:rPr>
              <w:t>Checkout and webhook handling</w:t>
            </w:r>
          </w:p>
        </w:tc>
        <w:tc>
          <w:tcPr>
            <w:tcW w:type="dxa" w:w="1275"/>
            <w:vAlign w:val="center"/>
            <w:shd w:fill="F6F8FA"/>
          </w:tcPr>
          <w:p>
            <w:pPr>
              <w:spacing w:after="0"/>
            </w:pPr>
            <w:r/>
            <w:r>
              <w:rPr>
                <w:rFonts w:ascii="Aptos" w:hAnsi="Aptos"/>
                <w:b w:val="0"/>
                <w:sz w:val="12"/>
              </w:rPr>
              <w:t>backend/routes/checkoutRoutes.js:9</w:t>
            </w:r>
          </w:p>
        </w:tc>
        <w:tc>
          <w:tcPr>
            <w:tcW w:type="dxa" w:w="1275"/>
            <w:vAlign w:val="center"/>
            <w:shd w:fill="F6F8FA"/>
          </w:tcPr>
          <w:p>
            <w:pPr>
              <w:spacing w:after="0"/>
            </w:pPr>
            <w:r/>
            <w:r>
              <w:rPr>
                <w:rFonts w:ascii="Aptos" w:hAnsi="Aptos"/>
                <w:b w:val="0"/>
                <w:sz w:val="12"/>
              </w:rPr>
              <w:t>validateCouponServerSide</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64</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/api/checkout/apply-coupon</w:t>
            </w:r>
          </w:p>
        </w:tc>
        <w:tc>
          <w:tcPr>
            <w:tcW w:type="dxa" w:w="1275"/>
            <w:vAlign w:val="center"/>
          </w:tcPr>
          <w:p>
            <w:pPr>
              <w:spacing w:after="0"/>
            </w:pPr>
            <w:r/>
            <w:r>
              <w:rPr>
                <w:rFonts w:ascii="Aptos" w:hAnsi="Aptos"/>
                <w:b w:val="0"/>
                <w:sz w:val="12"/>
              </w:rPr>
              <w:t>Checkout and webhook handling</w:t>
            </w:r>
          </w:p>
        </w:tc>
        <w:tc>
          <w:tcPr>
            <w:tcW w:type="dxa" w:w="1275"/>
            <w:vAlign w:val="center"/>
          </w:tcPr>
          <w:p>
            <w:pPr>
              <w:spacing w:after="0"/>
            </w:pPr>
            <w:r/>
            <w:r>
              <w:rPr>
                <w:rFonts w:ascii="Aptos" w:hAnsi="Aptos"/>
                <w:b w:val="0"/>
                <w:sz w:val="12"/>
              </w:rPr>
              <w:t>backend/routes/checkoutRoutes.js:10</w:t>
            </w:r>
          </w:p>
        </w:tc>
        <w:tc>
          <w:tcPr>
            <w:tcW w:type="dxa" w:w="1275"/>
            <w:vAlign w:val="center"/>
          </w:tcPr>
          <w:p>
            <w:pPr>
              <w:spacing w:after="0"/>
            </w:pPr>
            <w:r/>
            <w:r>
              <w:rPr>
                <w:rFonts w:ascii="Aptos" w:hAnsi="Aptos"/>
                <w:b w:val="0"/>
                <w:sz w:val="12"/>
              </w:rPr>
              <w:t>applyCouponServerSide</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65</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/api/checkout/bookings</w:t>
            </w:r>
          </w:p>
        </w:tc>
        <w:tc>
          <w:tcPr>
            <w:tcW w:type="dxa" w:w="1275"/>
            <w:vAlign w:val="center"/>
            <w:shd w:fill="F6F8FA"/>
          </w:tcPr>
          <w:p>
            <w:pPr>
              <w:spacing w:after="0"/>
            </w:pPr>
            <w:r/>
            <w:r>
              <w:rPr>
                <w:rFonts w:ascii="Aptos" w:hAnsi="Aptos"/>
                <w:b w:val="0"/>
                <w:sz w:val="12"/>
              </w:rPr>
              <w:t>Checkout and webhook handling</w:t>
            </w:r>
          </w:p>
        </w:tc>
        <w:tc>
          <w:tcPr>
            <w:tcW w:type="dxa" w:w="1275"/>
            <w:vAlign w:val="center"/>
            <w:shd w:fill="F6F8FA"/>
          </w:tcPr>
          <w:p>
            <w:pPr>
              <w:spacing w:after="0"/>
            </w:pPr>
            <w:r/>
            <w:r>
              <w:rPr>
                <w:rFonts w:ascii="Aptos" w:hAnsi="Aptos"/>
                <w:b w:val="0"/>
                <w:sz w:val="12"/>
              </w:rPr>
              <w:t>backend/routes/checkoutRoutes.js:11</w:t>
            </w:r>
          </w:p>
        </w:tc>
        <w:tc>
          <w:tcPr>
            <w:tcW w:type="dxa" w:w="1275"/>
            <w:vAlign w:val="center"/>
            <w:shd w:fill="F6F8FA"/>
          </w:tcPr>
          <w:p>
            <w:pPr>
              <w:spacing w:after="0"/>
            </w:pPr>
            <w:r/>
            <w:r>
              <w:rPr>
                <w:rFonts w:ascii="Aptos" w:hAnsi="Aptos"/>
                <w:b w:val="0"/>
                <w:sz w:val="12"/>
              </w:rPr>
              <w:t>createAttributedBooking</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66</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/api/checkout/webhooks/payment</w:t>
            </w:r>
          </w:p>
        </w:tc>
        <w:tc>
          <w:tcPr>
            <w:tcW w:type="dxa" w:w="1275"/>
            <w:vAlign w:val="center"/>
          </w:tcPr>
          <w:p>
            <w:pPr>
              <w:spacing w:after="0"/>
            </w:pPr>
            <w:r/>
            <w:r>
              <w:rPr>
                <w:rFonts w:ascii="Aptos" w:hAnsi="Aptos"/>
                <w:b w:val="0"/>
                <w:sz w:val="12"/>
              </w:rPr>
              <w:t>Checkout and webhook handling</w:t>
            </w:r>
          </w:p>
        </w:tc>
        <w:tc>
          <w:tcPr>
            <w:tcW w:type="dxa" w:w="1275"/>
            <w:vAlign w:val="center"/>
          </w:tcPr>
          <w:p>
            <w:pPr>
              <w:spacing w:after="0"/>
            </w:pPr>
            <w:r/>
            <w:r>
              <w:rPr>
                <w:rFonts w:ascii="Aptos" w:hAnsi="Aptos"/>
                <w:b w:val="0"/>
                <w:sz w:val="12"/>
              </w:rPr>
              <w:t>backend/routes/checkoutRoutes.js:12</w:t>
            </w:r>
          </w:p>
        </w:tc>
        <w:tc>
          <w:tcPr>
            <w:tcW w:type="dxa" w:w="1275"/>
            <w:vAlign w:val="center"/>
          </w:tcPr>
          <w:p>
            <w:pPr>
              <w:spacing w:after="0"/>
            </w:pPr>
            <w:r/>
            <w:r>
              <w:rPr>
                <w:rFonts w:ascii="Aptos" w:hAnsi="Aptos"/>
                <w:b w:val="0"/>
                <w:sz w:val="12"/>
              </w:rPr>
              <w:t>paymentWebhook</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67</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/api/checkout/webhooks/payout</w:t>
            </w:r>
          </w:p>
        </w:tc>
        <w:tc>
          <w:tcPr>
            <w:tcW w:type="dxa" w:w="1275"/>
            <w:vAlign w:val="center"/>
            <w:shd w:fill="F6F8FA"/>
          </w:tcPr>
          <w:p>
            <w:pPr>
              <w:spacing w:after="0"/>
            </w:pPr>
            <w:r/>
            <w:r>
              <w:rPr>
                <w:rFonts w:ascii="Aptos" w:hAnsi="Aptos"/>
                <w:b w:val="0"/>
                <w:sz w:val="12"/>
              </w:rPr>
              <w:t>Checkout and webhook handling</w:t>
            </w:r>
          </w:p>
        </w:tc>
        <w:tc>
          <w:tcPr>
            <w:tcW w:type="dxa" w:w="1275"/>
            <w:vAlign w:val="center"/>
            <w:shd w:fill="F6F8FA"/>
          </w:tcPr>
          <w:p>
            <w:pPr>
              <w:spacing w:after="0"/>
            </w:pPr>
            <w:r/>
            <w:r>
              <w:rPr>
                <w:rFonts w:ascii="Aptos" w:hAnsi="Aptos"/>
                <w:b w:val="0"/>
                <w:sz w:val="12"/>
              </w:rPr>
              <w:t>backend/routes/checkoutRoutes.js:13</w:t>
            </w:r>
          </w:p>
        </w:tc>
        <w:tc>
          <w:tcPr>
            <w:tcW w:type="dxa" w:w="1275"/>
            <w:vAlign w:val="center"/>
            <w:shd w:fill="F6F8FA"/>
          </w:tcPr>
          <w:p>
            <w:pPr>
              <w:spacing w:after="0"/>
            </w:pPr>
            <w:r/>
            <w:r>
              <w:rPr>
                <w:rFonts w:ascii="Aptos" w:hAnsi="Aptos"/>
                <w:b w:val="0"/>
                <w:sz w:val="12"/>
              </w:rPr>
              <w:t>payoutWebhook</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68</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/api/follow-ups</w:t>
            </w:r>
          </w:p>
        </w:tc>
        <w:tc>
          <w:tcPr>
            <w:tcW w:type="dxa" w:w="1275"/>
            <w:vAlign w:val="center"/>
          </w:tcPr>
          <w:p>
            <w:pPr>
              <w:spacing w:after="0"/>
            </w:pPr>
            <w:r/>
            <w:r>
              <w:rPr>
                <w:rFonts w:ascii="Aptos" w:hAnsi="Aptos"/>
                <w:b w:val="0"/>
                <w:sz w:val="12"/>
              </w:rPr>
              <w:t>CRM follow-up management</w:t>
            </w:r>
          </w:p>
        </w:tc>
        <w:tc>
          <w:tcPr>
            <w:tcW w:type="dxa" w:w="1275"/>
            <w:vAlign w:val="center"/>
          </w:tcPr>
          <w:p>
            <w:pPr>
              <w:spacing w:after="0"/>
            </w:pPr>
            <w:r/>
            <w:r>
              <w:rPr>
                <w:rFonts w:ascii="Aptos" w:hAnsi="Aptos"/>
                <w:b w:val="0"/>
                <w:sz w:val="12"/>
              </w:rPr>
              <w:t>backend/routes/followUpRoutes.js:16</w:t>
            </w:r>
          </w:p>
        </w:tc>
        <w:tc>
          <w:tcPr>
            <w:tcW w:type="dxa" w:w="1275"/>
            <w:vAlign w:val="center"/>
          </w:tcPr>
          <w:p>
            <w:pPr>
              <w:spacing w:after="0"/>
            </w:pPr>
            <w:r/>
            <w:r>
              <w:rPr>
                <w:rFonts w:ascii="Aptos" w:hAnsi="Aptos"/>
                <w:b w:val="0"/>
                <w:sz w:val="12"/>
              </w:rPr>
              <w:t>getFollowUps</w:t>
            </w:r>
          </w:p>
        </w:tc>
        <w:tc>
          <w:tcPr>
            <w:tcW w:type="dxa" w:w="1275"/>
            <w:vAlign w:val="center"/>
          </w:tcPr>
          <w:p>
            <w:pPr>
              <w:spacing w:after="0"/>
            </w:pPr>
            <w:r/>
            <w:r>
              <w:rPr>
                <w:rFonts w:ascii="Aptos" w:hAnsi="Aptos"/>
                <w:b w:val="0"/>
                <w:sz w:val="12"/>
              </w:rPr>
              <w:t>checkPermission('followups:manage')</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69</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/api/follow-ups</w:t>
            </w:r>
          </w:p>
        </w:tc>
        <w:tc>
          <w:tcPr>
            <w:tcW w:type="dxa" w:w="1275"/>
            <w:vAlign w:val="center"/>
            <w:shd w:fill="F6F8FA"/>
          </w:tcPr>
          <w:p>
            <w:pPr>
              <w:spacing w:after="0"/>
            </w:pPr>
            <w:r/>
            <w:r>
              <w:rPr>
                <w:rFonts w:ascii="Aptos" w:hAnsi="Aptos"/>
                <w:b w:val="0"/>
                <w:sz w:val="12"/>
              </w:rPr>
              <w:t>CRM follow-up management</w:t>
            </w:r>
          </w:p>
        </w:tc>
        <w:tc>
          <w:tcPr>
            <w:tcW w:type="dxa" w:w="1275"/>
            <w:vAlign w:val="center"/>
            <w:shd w:fill="F6F8FA"/>
          </w:tcPr>
          <w:p>
            <w:pPr>
              <w:spacing w:after="0"/>
            </w:pPr>
            <w:r/>
            <w:r>
              <w:rPr>
                <w:rFonts w:ascii="Aptos" w:hAnsi="Aptos"/>
                <w:b w:val="0"/>
                <w:sz w:val="12"/>
              </w:rPr>
              <w:t>backend/routes/followUpRoutes.js:17</w:t>
            </w:r>
          </w:p>
        </w:tc>
        <w:tc>
          <w:tcPr>
            <w:tcW w:type="dxa" w:w="1275"/>
            <w:vAlign w:val="center"/>
            <w:shd w:fill="F6F8FA"/>
          </w:tcPr>
          <w:p>
            <w:pPr>
              <w:spacing w:after="0"/>
            </w:pPr>
            <w:r/>
            <w:r>
              <w:rPr>
                <w:rFonts w:ascii="Aptos" w:hAnsi="Aptos"/>
                <w:b w:val="0"/>
                <w:sz w:val="12"/>
              </w:rPr>
              <w:t>createFollowUp</w:t>
            </w:r>
          </w:p>
        </w:tc>
        <w:tc>
          <w:tcPr>
            <w:tcW w:type="dxa" w:w="1275"/>
            <w:vAlign w:val="center"/>
            <w:shd w:fill="F6F8FA"/>
          </w:tcPr>
          <w:p>
            <w:pPr>
              <w:spacing w:after="0"/>
            </w:pPr>
            <w:r/>
            <w:r>
              <w:rPr>
                <w:rFonts w:ascii="Aptos" w:hAnsi="Aptos"/>
                <w:b w:val="0"/>
                <w:sz w:val="12"/>
              </w:rPr>
              <w:t>checkPermission('followups:manage')</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70</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/api/follow-ups/:id</w:t>
            </w:r>
          </w:p>
        </w:tc>
        <w:tc>
          <w:tcPr>
            <w:tcW w:type="dxa" w:w="1275"/>
            <w:vAlign w:val="center"/>
          </w:tcPr>
          <w:p>
            <w:pPr>
              <w:spacing w:after="0"/>
            </w:pPr>
            <w:r/>
            <w:r>
              <w:rPr>
                <w:rFonts w:ascii="Aptos" w:hAnsi="Aptos"/>
                <w:b w:val="0"/>
                <w:sz w:val="12"/>
              </w:rPr>
              <w:t>CRM follow-up management</w:t>
            </w:r>
          </w:p>
        </w:tc>
        <w:tc>
          <w:tcPr>
            <w:tcW w:type="dxa" w:w="1275"/>
            <w:vAlign w:val="center"/>
          </w:tcPr>
          <w:p>
            <w:pPr>
              <w:spacing w:after="0"/>
            </w:pPr>
            <w:r/>
            <w:r>
              <w:rPr>
                <w:rFonts w:ascii="Aptos" w:hAnsi="Aptos"/>
                <w:b w:val="0"/>
                <w:sz w:val="12"/>
              </w:rPr>
              <w:t>backend/routes/followUpRoutes.js:19</w:t>
            </w:r>
          </w:p>
        </w:tc>
        <w:tc>
          <w:tcPr>
            <w:tcW w:type="dxa" w:w="1275"/>
            <w:vAlign w:val="center"/>
          </w:tcPr>
          <w:p>
            <w:pPr>
              <w:spacing w:after="0"/>
            </w:pPr>
            <w:r/>
            <w:r>
              <w:rPr>
                <w:rFonts w:ascii="Aptos" w:hAnsi="Aptos"/>
                <w:b w:val="0"/>
                <w:sz w:val="12"/>
              </w:rPr>
              <w:t>getFollowUpById</w:t>
            </w:r>
          </w:p>
        </w:tc>
        <w:tc>
          <w:tcPr>
            <w:tcW w:type="dxa" w:w="1275"/>
            <w:vAlign w:val="center"/>
          </w:tcPr>
          <w:p>
            <w:pPr>
              <w:spacing w:after="0"/>
            </w:pPr>
            <w:r/>
            <w:r>
              <w:rPr>
                <w:rFonts w:ascii="Aptos" w:hAnsi="Aptos"/>
                <w:b w:val="0"/>
                <w:sz w:val="12"/>
              </w:rPr>
              <w:t>checkPermission('followups:manage')</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71</w:t>
            </w:r>
          </w:p>
        </w:tc>
        <w:tc>
          <w:tcPr>
            <w:tcW w:type="dxa" w:w="1275"/>
            <w:vAlign w:val="center"/>
            <w:shd w:fill="F6F8FA"/>
          </w:tcPr>
          <w:p>
            <w:pPr>
              <w:spacing w:after="0"/>
            </w:pPr>
            <w:r/>
            <w:r>
              <w:rPr>
                <w:rFonts w:ascii="Aptos" w:hAnsi="Aptos"/>
                <w:b w:val="0"/>
                <w:sz w:val="12"/>
              </w:rPr>
              <w:t>PUT</w:t>
            </w:r>
          </w:p>
        </w:tc>
        <w:tc>
          <w:tcPr>
            <w:tcW w:type="dxa" w:w="1275"/>
            <w:vAlign w:val="center"/>
            <w:shd w:fill="F6F8FA"/>
          </w:tcPr>
          <w:p>
            <w:pPr>
              <w:spacing w:after="0"/>
            </w:pPr>
            <w:r/>
            <w:r>
              <w:rPr>
                <w:rFonts w:ascii="Aptos" w:hAnsi="Aptos"/>
                <w:b w:val="0"/>
                <w:sz w:val="12"/>
              </w:rPr>
              <w:t>/api/follow-ups/:id</w:t>
            </w:r>
          </w:p>
        </w:tc>
        <w:tc>
          <w:tcPr>
            <w:tcW w:type="dxa" w:w="1275"/>
            <w:vAlign w:val="center"/>
            <w:shd w:fill="F6F8FA"/>
          </w:tcPr>
          <w:p>
            <w:pPr>
              <w:spacing w:after="0"/>
            </w:pPr>
            <w:r/>
            <w:r>
              <w:rPr>
                <w:rFonts w:ascii="Aptos" w:hAnsi="Aptos"/>
                <w:b w:val="0"/>
                <w:sz w:val="12"/>
              </w:rPr>
              <w:t>CRM follow-up management</w:t>
            </w:r>
          </w:p>
        </w:tc>
        <w:tc>
          <w:tcPr>
            <w:tcW w:type="dxa" w:w="1275"/>
            <w:vAlign w:val="center"/>
            <w:shd w:fill="F6F8FA"/>
          </w:tcPr>
          <w:p>
            <w:pPr>
              <w:spacing w:after="0"/>
            </w:pPr>
            <w:r/>
            <w:r>
              <w:rPr>
                <w:rFonts w:ascii="Aptos" w:hAnsi="Aptos"/>
                <w:b w:val="0"/>
                <w:sz w:val="12"/>
              </w:rPr>
              <w:t>backend/routes/followUpRoutes.js:20</w:t>
            </w:r>
          </w:p>
        </w:tc>
        <w:tc>
          <w:tcPr>
            <w:tcW w:type="dxa" w:w="1275"/>
            <w:vAlign w:val="center"/>
            <w:shd w:fill="F6F8FA"/>
          </w:tcPr>
          <w:p>
            <w:pPr>
              <w:spacing w:after="0"/>
            </w:pPr>
            <w:r/>
            <w:r>
              <w:rPr>
                <w:rFonts w:ascii="Aptos" w:hAnsi="Aptos"/>
                <w:b w:val="0"/>
                <w:sz w:val="12"/>
              </w:rPr>
              <w:t>updateFollowUp</w:t>
            </w:r>
          </w:p>
        </w:tc>
        <w:tc>
          <w:tcPr>
            <w:tcW w:type="dxa" w:w="1275"/>
            <w:vAlign w:val="center"/>
            <w:shd w:fill="F6F8FA"/>
          </w:tcPr>
          <w:p>
            <w:pPr>
              <w:spacing w:after="0"/>
            </w:pPr>
            <w:r/>
            <w:r>
              <w:rPr>
                <w:rFonts w:ascii="Aptos" w:hAnsi="Aptos"/>
                <w:b w:val="0"/>
                <w:sz w:val="12"/>
              </w:rPr>
              <w:t>checkPermission('followups:manage')</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72</w:t>
            </w:r>
          </w:p>
        </w:tc>
        <w:tc>
          <w:tcPr>
            <w:tcW w:type="dxa" w:w="1275"/>
            <w:vAlign w:val="center"/>
          </w:tcPr>
          <w:p>
            <w:pPr>
              <w:spacing w:after="0"/>
            </w:pPr>
            <w:r/>
            <w:r>
              <w:rPr>
                <w:rFonts w:ascii="Aptos" w:hAnsi="Aptos"/>
                <w:b w:val="0"/>
                <w:sz w:val="12"/>
              </w:rPr>
              <w:t>PUT</w:t>
            </w:r>
          </w:p>
        </w:tc>
        <w:tc>
          <w:tcPr>
            <w:tcW w:type="dxa" w:w="1275"/>
            <w:vAlign w:val="center"/>
          </w:tcPr>
          <w:p>
            <w:pPr>
              <w:spacing w:after="0"/>
            </w:pPr>
            <w:r/>
            <w:r>
              <w:rPr>
                <w:rFonts w:ascii="Aptos" w:hAnsi="Aptos"/>
                <w:b w:val="0"/>
                <w:sz w:val="12"/>
              </w:rPr>
              <w:t>/api/follow-ups/:id/complete</w:t>
            </w:r>
          </w:p>
        </w:tc>
        <w:tc>
          <w:tcPr>
            <w:tcW w:type="dxa" w:w="1275"/>
            <w:vAlign w:val="center"/>
          </w:tcPr>
          <w:p>
            <w:pPr>
              <w:spacing w:after="0"/>
            </w:pPr>
            <w:r/>
            <w:r>
              <w:rPr>
                <w:rFonts w:ascii="Aptos" w:hAnsi="Aptos"/>
                <w:b w:val="0"/>
                <w:sz w:val="12"/>
              </w:rPr>
              <w:t>CRM follow-up management</w:t>
            </w:r>
          </w:p>
        </w:tc>
        <w:tc>
          <w:tcPr>
            <w:tcW w:type="dxa" w:w="1275"/>
            <w:vAlign w:val="center"/>
          </w:tcPr>
          <w:p>
            <w:pPr>
              <w:spacing w:after="0"/>
            </w:pPr>
            <w:r/>
            <w:r>
              <w:rPr>
                <w:rFonts w:ascii="Aptos" w:hAnsi="Aptos"/>
                <w:b w:val="0"/>
                <w:sz w:val="12"/>
              </w:rPr>
              <w:t>backend/routes/followUpRoutes.js:21</w:t>
            </w:r>
          </w:p>
        </w:tc>
        <w:tc>
          <w:tcPr>
            <w:tcW w:type="dxa" w:w="1275"/>
            <w:vAlign w:val="center"/>
          </w:tcPr>
          <w:p>
            <w:pPr>
              <w:spacing w:after="0"/>
            </w:pPr>
            <w:r/>
            <w:r>
              <w:rPr>
                <w:rFonts w:ascii="Aptos" w:hAnsi="Aptos"/>
                <w:b w:val="0"/>
                <w:sz w:val="12"/>
              </w:rPr>
              <w:t>completeFollowUp</w:t>
            </w:r>
          </w:p>
        </w:tc>
        <w:tc>
          <w:tcPr>
            <w:tcW w:type="dxa" w:w="1275"/>
            <w:vAlign w:val="center"/>
          </w:tcPr>
          <w:p>
            <w:pPr>
              <w:spacing w:after="0"/>
            </w:pPr>
            <w:r/>
            <w:r>
              <w:rPr>
                <w:rFonts w:ascii="Aptos" w:hAnsi="Aptos"/>
                <w:b w:val="0"/>
                <w:sz w:val="12"/>
              </w:rPr>
              <w:t>checkPermission('followups:manage')</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73</w:t>
            </w:r>
          </w:p>
        </w:tc>
        <w:tc>
          <w:tcPr>
            <w:tcW w:type="dxa" w:w="1275"/>
            <w:vAlign w:val="center"/>
            <w:shd w:fill="F6F8FA"/>
          </w:tcPr>
          <w:p>
            <w:pPr>
              <w:spacing w:after="0"/>
            </w:pPr>
            <w:r/>
            <w:r>
              <w:rPr>
                <w:rFonts w:ascii="Aptos" w:hAnsi="Aptos"/>
                <w:b w:val="0"/>
                <w:sz w:val="12"/>
              </w:rPr>
              <w:t>DELETE</w:t>
            </w:r>
          </w:p>
        </w:tc>
        <w:tc>
          <w:tcPr>
            <w:tcW w:type="dxa" w:w="1275"/>
            <w:vAlign w:val="center"/>
            <w:shd w:fill="F6F8FA"/>
          </w:tcPr>
          <w:p>
            <w:pPr>
              <w:spacing w:after="0"/>
            </w:pPr>
            <w:r/>
            <w:r>
              <w:rPr>
                <w:rFonts w:ascii="Aptos" w:hAnsi="Aptos"/>
                <w:b w:val="0"/>
                <w:sz w:val="12"/>
              </w:rPr>
              <w:t>/api/follow-ups/:id</w:t>
            </w:r>
          </w:p>
        </w:tc>
        <w:tc>
          <w:tcPr>
            <w:tcW w:type="dxa" w:w="1275"/>
            <w:vAlign w:val="center"/>
            <w:shd w:fill="F6F8FA"/>
          </w:tcPr>
          <w:p>
            <w:pPr>
              <w:spacing w:after="0"/>
            </w:pPr>
            <w:r/>
            <w:r>
              <w:rPr>
                <w:rFonts w:ascii="Aptos" w:hAnsi="Aptos"/>
                <w:b w:val="0"/>
                <w:sz w:val="12"/>
              </w:rPr>
              <w:t>CRM follow-up management</w:t>
            </w:r>
          </w:p>
        </w:tc>
        <w:tc>
          <w:tcPr>
            <w:tcW w:type="dxa" w:w="1275"/>
            <w:vAlign w:val="center"/>
            <w:shd w:fill="F6F8FA"/>
          </w:tcPr>
          <w:p>
            <w:pPr>
              <w:spacing w:after="0"/>
            </w:pPr>
            <w:r/>
            <w:r>
              <w:rPr>
                <w:rFonts w:ascii="Aptos" w:hAnsi="Aptos"/>
                <w:b w:val="0"/>
                <w:sz w:val="12"/>
              </w:rPr>
              <w:t>backend/routes/followUpRoutes.js:22</w:t>
            </w:r>
          </w:p>
        </w:tc>
        <w:tc>
          <w:tcPr>
            <w:tcW w:type="dxa" w:w="1275"/>
            <w:vAlign w:val="center"/>
            <w:shd w:fill="F6F8FA"/>
          </w:tcPr>
          <w:p>
            <w:pPr>
              <w:spacing w:after="0"/>
            </w:pPr>
            <w:r/>
            <w:r>
              <w:rPr>
                <w:rFonts w:ascii="Aptos" w:hAnsi="Aptos"/>
                <w:b w:val="0"/>
                <w:sz w:val="12"/>
              </w:rPr>
              <w:t>deleteFollowUp</w:t>
            </w:r>
          </w:p>
        </w:tc>
        <w:tc>
          <w:tcPr>
            <w:tcW w:type="dxa" w:w="1275"/>
            <w:vAlign w:val="center"/>
            <w:shd w:fill="F6F8FA"/>
          </w:tcPr>
          <w:p>
            <w:pPr>
              <w:spacing w:after="0"/>
            </w:pPr>
            <w:r/>
            <w:r>
              <w:rPr>
                <w:rFonts w:ascii="Aptos" w:hAnsi="Aptos"/>
                <w:b w:val="0"/>
                <w:sz w:val="12"/>
              </w:rPr>
              <w:t>checkPermission('followups:manage')</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74</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/api/influencer/plans</w:t>
            </w:r>
          </w:p>
        </w:tc>
        <w:tc>
          <w:tcPr>
            <w:tcW w:type="dxa" w:w="1275"/>
            <w:vAlign w:val="center"/>
          </w:tcPr>
          <w:p>
            <w:pPr>
              <w:spacing w:after="0"/>
            </w:pPr>
            <w:r/>
            <w:r>
              <w:rPr>
                <w:rFonts w:ascii="Aptos" w:hAnsi="Aptos"/>
                <w:b w:val="0"/>
                <w:sz w:val="12"/>
              </w:rPr>
              <w:t>Creator and affiliate operations</w:t>
            </w:r>
          </w:p>
        </w:tc>
        <w:tc>
          <w:tcPr>
            <w:tcW w:type="dxa" w:w="1275"/>
            <w:vAlign w:val="center"/>
          </w:tcPr>
          <w:p>
            <w:pPr>
              <w:spacing w:after="0"/>
            </w:pPr>
            <w:r/>
            <w:r>
              <w:rPr>
                <w:rFonts w:ascii="Aptos" w:hAnsi="Aptos"/>
                <w:b w:val="0"/>
                <w:sz w:val="12"/>
              </w:rPr>
              <w:t>backend/routes/influencerRoutes.js:14</w:t>
            </w:r>
          </w:p>
        </w:tc>
        <w:tc>
          <w:tcPr>
            <w:tcW w:type="dxa" w:w="1275"/>
            <w:vAlign w:val="center"/>
          </w:tcPr>
          <w:p>
            <w:pPr>
              <w:spacing w:after="0"/>
            </w:pPr>
            <w:r/>
            <w:r>
              <w:rPr>
                <w:rFonts w:ascii="Aptos" w:hAnsi="Aptos"/>
                <w:b w:val="0"/>
                <w:sz w:val="12"/>
              </w:rPr>
              <w:t>getEligiblePlans</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75</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/api/influencer/coupons</w:t>
            </w:r>
          </w:p>
        </w:tc>
        <w:tc>
          <w:tcPr>
            <w:tcW w:type="dxa" w:w="1275"/>
            <w:vAlign w:val="center"/>
            <w:shd w:fill="F6F8FA"/>
          </w:tcPr>
          <w:p>
            <w:pPr>
              <w:spacing w:after="0"/>
            </w:pPr>
            <w:r/>
            <w:r>
              <w:rPr>
                <w:rFonts w:ascii="Aptos" w:hAnsi="Aptos"/>
                <w:b w:val="0"/>
                <w:sz w:val="12"/>
              </w:rPr>
              <w:t>Creator and affiliate operations</w:t>
            </w:r>
          </w:p>
        </w:tc>
        <w:tc>
          <w:tcPr>
            <w:tcW w:type="dxa" w:w="1275"/>
            <w:vAlign w:val="center"/>
            <w:shd w:fill="F6F8FA"/>
          </w:tcPr>
          <w:p>
            <w:pPr>
              <w:spacing w:after="0"/>
            </w:pPr>
            <w:r/>
            <w:r>
              <w:rPr>
                <w:rFonts w:ascii="Aptos" w:hAnsi="Aptos"/>
                <w:b w:val="0"/>
                <w:sz w:val="12"/>
              </w:rPr>
              <w:t>backend/routes/influencerRoutes.js:15</w:t>
            </w:r>
          </w:p>
        </w:tc>
        <w:tc>
          <w:tcPr>
            <w:tcW w:type="dxa" w:w="1275"/>
            <w:vAlign w:val="center"/>
            <w:shd w:fill="F6F8FA"/>
          </w:tcPr>
          <w:p>
            <w:pPr>
              <w:spacing w:after="0"/>
            </w:pPr>
            <w:r/>
            <w:r>
              <w:rPr>
                <w:rFonts w:ascii="Aptos" w:hAnsi="Aptos"/>
                <w:b w:val="0"/>
                <w:sz w:val="12"/>
              </w:rPr>
              <w:t>generateCoupon</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76</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/api/influencer/coupons</w:t>
            </w:r>
          </w:p>
        </w:tc>
        <w:tc>
          <w:tcPr>
            <w:tcW w:type="dxa" w:w="1275"/>
            <w:vAlign w:val="center"/>
          </w:tcPr>
          <w:p>
            <w:pPr>
              <w:spacing w:after="0"/>
            </w:pPr>
            <w:r/>
            <w:r>
              <w:rPr>
                <w:rFonts w:ascii="Aptos" w:hAnsi="Aptos"/>
                <w:b w:val="0"/>
                <w:sz w:val="12"/>
              </w:rPr>
              <w:t>Creator and affiliate operations</w:t>
            </w:r>
          </w:p>
        </w:tc>
        <w:tc>
          <w:tcPr>
            <w:tcW w:type="dxa" w:w="1275"/>
            <w:vAlign w:val="center"/>
          </w:tcPr>
          <w:p>
            <w:pPr>
              <w:spacing w:after="0"/>
            </w:pPr>
            <w:r/>
            <w:r>
              <w:rPr>
                <w:rFonts w:ascii="Aptos" w:hAnsi="Aptos"/>
                <w:b w:val="0"/>
                <w:sz w:val="12"/>
              </w:rPr>
              <w:t>backend/routes/influencerRoutes.js:16</w:t>
            </w:r>
          </w:p>
        </w:tc>
        <w:tc>
          <w:tcPr>
            <w:tcW w:type="dxa" w:w="1275"/>
            <w:vAlign w:val="center"/>
          </w:tcPr>
          <w:p>
            <w:pPr>
              <w:spacing w:after="0"/>
            </w:pPr>
            <w:r/>
            <w:r>
              <w:rPr>
                <w:rFonts w:ascii="Aptos" w:hAnsi="Aptos"/>
                <w:b w:val="0"/>
                <w:sz w:val="12"/>
              </w:rPr>
              <w:t>getInfluencerCoupons</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77</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/api/influencer/wallet</w:t>
            </w:r>
          </w:p>
        </w:tc>
        <w:tc>
          <w:tcPr>
            <w:tcW w:type="dxa" w:w="1275"/>
            <w:vAlign w:val="center"/>
            <w:shd w:fill="F6F8FA"/>
          </w:tcPr>
          <w:p>
            <w:pPr>
              <w:spacing w:after="0"/>
            </w:pPr>
            <w:r/>
            <w:r>
              <w:rPr>
                <w:rFonts w:ascii="Aptos" w:hAnsi="Aptos"/>
                <w:b w:val="0"/>
                <w:sz w:val="12"/>
              </w:rPr>
              <w:t>Creator and affiliate operations</w:t>
            </w:r>
          </w:p>
        </w:tc>
        <w:tc>
          <w:tcPr>
            <w:tcW w:type="dxa" w:w="1275"/>
            <w:vAlign w:val="center"/>
            <w:shd w:fill="F6F8FA"/>
          </w:tcPr>
          <w:p>
            <w:pPr>
              <w:spacing w:after="0"/>
            </w:pPr>
            <w:r/>
            <w:r>
              <w:rPr>
                <w:rFonts w:ascii="Aptos" w:hAnsi="Aptos"/>
                <w:b w:val="0"/>
                <w:sz w:val="12"/>
              </w:rPr>
              <w:t>backend/routes/influencerRoutes.js:17</w:t>
            </w:r>
          </w:p>
        </w:tc>
        <w:tc>
          <w:tcPr>
            <w:tcW w:type="dxa" w:w="1275"/>
            <w:vAlign w:val="center"/>
            <w:shd w:fill="F6F8FA"/>
          </w:tcPr>
          <w:p>
            <w:pPr>
              <w:spacing w:after="0"/>
            </w:pPr>
            <w:r/>
            <w:r>
              <w:rPr>
                <w:rFonts w:ascii="Aptos" w:hAnsi="Aptos"/>
                <w:b w:val="0"/>
                <w:sz w:val="12"/>
              </w:rPr>
              <w:t>getWalletSummary</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78</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/api/influencer/wallet/transactions</w:t>
            </w:r>
          </w:p>
        </w:tc>
        <w:tc>
          <w:tcPr>
            <w:tcW w:type="dxa" w:w="1275"/>
            <w:vAlign w:val="center"/>
          </w:tcPr>
          <w:p>
            <w:pPr>
              <w:spacing w:after="0"/>
            </w:pPr>
            <w:r/>
            <w:r>
              <w:rPr>
                <w:rFonts w:ascii="Aptos" w:hAnsi="Aptos"/>
                <w:b w:val="0"/>
                <w:sz w:val="12"/>
              </w:rPr>
              <w:t>Creator and affiliate operations</w:t>
            </w:r>
          </w:p>
        </w:tc>
        <w:tc>
          <w:tcPr>
            <w:tcW w:type="dxa" w:w="1275"/>
            <w:vAlign w:val="center"/>
          </w:tcPr>
          <w:p>
            <w:pPr>
              <w:spacing w:after="0"/>
            </w:pPr>
            <w:r/>
            <w:r>
              <w:rPr>
                <w:rFonts w:ascii="Aptos" w:hAnsi="Aptos"/>
                <w:b w:val="0"/>
                <w:sz w:val="12"/>
              </w:rPr>
              <w:t>backend/routes/influencerRoutes.js:18</w:t>
            </w:r>
          </w:p>
        </w:tc>
        <w:tc>
          <w:tcPr>
            <w:tcW w:type="dxa" w:w="1275"/>
            <w:vAlign w:val="center"/>
          </w:tcPr>
          <w:p>
            <w:pPr>
              <w:spacing w:after="0"/>
            </w:pPr>
            <w:r/>
            <w:r>
              <w:rPr>
                <w:rFonts w:ascii="Aptos" w:hAnsi="Aptos"/>
                <w:b w:val="0"/>
                <w:sz w:val="12"/>
              </w:rPr>
              <w:t>getWalletTransactions</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79</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/api/influencer/payouts</w:t>
            </w:r>
          </w:p>
        </w:tc>
        <w:tc>
          <w:tcPr>
            <w:tcW w:type="dxa" w:w="1275"/>
            <w:vAlign w:val="center"/>
            <w:shd w:fill="F6F8FA"/>
          </w:tcPr>
          <w:p>
            <w:pPr>
              <w:spacing w:after="0"/>
            </w:pPr>
            <w:r/>
            <w:r>
              <w:rPr>
                <w:rFonts w:ascii="Aptos" w:hAnsi="Aptos"/>
                <w:b w:val="0"/>
                <w:sz w:val="12"/>
              </w:rPr>
              <w:t>Creator and affiliate operations</w:t>
            </w:r>
          </w:p>
        </w:tc>
        <w:tc>
          <w:tcPr>
            <w:tcW w:type="dxa" w:w="1275"/>
            <w:vAlign w:val="center"/>
            <w:shd w:fill="F6F8FA"/>
          </w:tcPr>
          <w:p>
            <w:pPr>
              <w:spacing w:after="0"/>
            </w:pPr>
            <w:r/>
            <w:r>
              <w:rPr>
                <w:rFonts w:ascii="Aptos" w:hAnsi="Aptos"/>
                <w:b w:val="0"/>
                <w:sz w:val="12"/>
              </w:rPr>
              <w:t>backend/routes/influencerRoutes.js:19</w:t>
            </w:r>
          </w:p>
        </w:tc>
        <w:tc>
          <w:tcPr>
            <w:tcW w:type="dxa" w:w="1275"/>
            <w:vAlign w:val="center"/>
            <w:shd w:fill="F6F8FA"/>
          </w:tcPr>
          <w:p>
            <w:pPr>
              <w:spacing w:after="0"/>
            </w:pPr>
            <w:r/>
            <w:r>
              <w:rPr>
                <w:rFonts w:ascii="Aptos" w:hAnsi="Aptos"/>
                <w:b w:val="0"/>
                <w:sz w:val="12"/>
              </w:rPr>
              <w:t>requestPayout</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80</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/api/influencer/payouts</w:t>
            </w:r>
          </w:p>
        </w:tc>
        <w:tc>
          <w:tcPr>
            <w:tcW w:type="dxa" w:w="1275"/>
            <w:vAlign w:val="center"/>
          </w:tcPr>
          <w:p>
            <w:pPr>
              <w:spacing w:after="0"/>
            </w:pPr>
            <w:r/>
            <w:r>
              <w:rPr>
                <w:rFonts w:ascii="Aptos" w:hAnsi="Aptos"/>
                <w:b w:val="0"/>
                <w:sz w:val="12"/>
              </w:rPr>
              <w:t>Creator and affiliate operations</w:t>
            </w:r>
          </w:p>
        </w:tc>
        <w:tc>
          <w:tcPr>
            <w:tcW w:type="dxa" w:w="1275"/>
            <w:vAlign w:val="center"/>
          </w:tcPr>
          <w:p>
            <w:pPr>
              <w:spacing w:after="0"/>
            </w:pPr>
            <w:r/>
            <w:r>
              <w:rPr>
                <w:rFonts w:ascii="Aptos" w:hAnsi="Aptos"/>
                <w:b w:val="0"/>
                <w:sz w:val="12"/>
              </w:rPr>
              <w:t>backend/routes/influencerRoutes.js:20</w:t>
            </w:r>
          </w:p>
        </w:tc>
        <w:tc>
          <w:tcPr>
            <w:tcW w:type="dxa" w:w="1275"/>
            <w:vAlign w:val="center"/>
          </w:tcPr>
          <w:p>
            <w:pPr>
              <w:spacing w:after="0"/>
            </w:pPr>
            <w:r/>
            <w:r>
              <w:rPr>
                <w:rFonts w:ascii="Aptos" w:hAnsi="Aptos"/>
                <w:b w:val="0"/>
                <w:sz w:val="12"/>
              </w:rPr>
              <w:t>getInfluencerPayouts</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81</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/api/influencer/analytics</w:t>
            </w:r>
          </w:p>
        </w:tc>
        <w:tc>
          <w:tcPr>
            <w:tcW w:type="dxa" w:w="1275"/>
            <w:vAlign w:val="center"/>
            <w:shd w:fill="F6F8FA"/>
          </w:tcPr>
          <w:p>
            <w:pPr>
              <w:spacing w:after="0"/>
            </w:pPr>
            <w:r/>
            <w:r>
              <w:rPr>
                <w:rFonts w:ascii="Aptos" w:hAnsi="Aptos"/>
                <w:b w:val="0"/>
                <w:sz w:val="12"/>
              </w:rPr>
              <w:t>Creator and affiliate operations</w:t>
            </w:r>
          </w:p>
        </w:tc>
        <w:tc>
          <w:tcPr>
            <w:tcW w:type="dxa" w:w="1275"/>
            <w:vAlign w:val="center"/>
            <w:shd w:fill="F6F8FA"/>
          </w:tcPr>
          <w:p>
            <w:pPr>
              <w:spacing w:after="0"/>
            </w:pPr>
            <w:r/>
            <w:r>
              <w:rPr>
                <w:rFonts w:ascii="Aptos" w:hAnsi="Aptos"/>
                <w:b w:val="0"/>
                <w:sz w:val="12"/>
              </w:rPr>
              <w:t>backend/routes/influencerRoutes.js:21</w:t>
            </w:r>
          </w:p>
        </w:tc>
        <w:tc>
          <w:tcPr>
            <w:tcW w:type="dxa" w:w="1275"/>
            <w:vAlign w:val="center"/>
            <w:shd w:fill="F6F8FA"/>
          </w:tcPr>
          <w:p>
            <w:pPr>
              <w:spacing w:after="0"/>
            </w:pPr>
            <w:r/>
            <w:r>
              <w:rPr>
                <w:rFonts w:ascii="Aptos" w:hAnsi="Aptos"/>
                <w:b w:val="0"/>
                <w:sz w:val="12"/>
              </w:rPr>
              <w:t>getAnalytics</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82</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/api/leads</w:t>
            </w:r>
          </w:p>
        </w:tc>
        <w:tc>
          <w:tcPr>
            <w:tcW w:type="dxa" w:w="1275"/>
            <w:vAlign w:val="center"/>
          </w:tcPr>
          <w:p>
            <w:pPr>
              <w:spacing w:after="0"/>
            </w:pPr>
            <w:r/>
            <w:r>
              <w:rPr>
                <w:rFonts w:ascii="Aptos" w:hAnsi="Aptos"/>
                <w:b w:val="0"/>
                <w:sz w:val="12"/>
              </w:rPr>
              <w:t>Lead capture and sales CRM</w:t>
            </w:r>
          </w:p>
        </w:tc>
        <w:tc>
          <w:tcPr>
            <w:tcW w:type="dxa" w:w="1275"/>
            <w:vAlign w:val="center"/>
          </w:tcPr>
          <w:p>
            <w:pPr>
              <w:spacing w:after="0"/>
            </w:pPr>
            <w:r/>
            <w:r>
              <w:rPr>
                <w:rFonts w:ascii="Aptos" w:hAnsi="Aptos"/>
                <w:b w:val="0"/>
                <w:sz w:val="12"/>
              </w:rPr>
              <w:t>backend/routes/leadRoutes.js:17</w:t>
            </w:r>
          </w:p>
        </w:tc>
        <w:tc>
          <w:tcPr>
            <w:tcW w:type="dxa" w:w="1275"/>
            <w:vAlign w:val="center"/>
          </w:tcPr>
          <w:p>
            <w:pPr>
              <w:spacing w:after="0"/>
            </w:pPr>
            <w:r/>
            <w:r>
              <w:rPr>
                <w:rFonts w:ascii="Aptos" w:hAnsi="Aptos"/>
                <w:b w:val="0"/>
                <w:sz w:val="12"/>
              </w:rPr>
              <w:t>createLead</w:t>
            </w:r>
          </w:p>
        </w:tc>
        <w:tc>
          <w:tcPr>
            <w:tcW w:type="dxa" w:w="1275"/>
            <w:vAlign w:val="center"/>
          </w:tcPr>
          <w:p>
            <w:pPr>
              <w:spacing w:after="0"/>
            </w:pPr>
            <w:r/>
            <w:r>
              <w:rPr>
                <w:rFonts w:ascii="Aptos" w:hAnsi="Aptos"/>
                <w:b w:val="0"/>
                <w:sz w:val="12"/>
              </w:rPr>
              <w:t>optionalAuth</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83</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/api/leads/sales-users</w:t>
            </w:r>
          </w:p>
        </w:tc>
        <w:tc>
          <w:tcPr>
            <w:tcW w:type="dxa" w:w="1275"/>
            <w:vAlign w:val="center"/>
            <w:shd w:fill="F6F8FA"/>
          </w:tcPr>
          <w:p>
            <w:pPr>
              <w:spacing w:after="0"/>
            </w:pPr>
            <w:r/>
            <w:r>
              <w:rPr>
                <w:rFonts w:ascii="Aptos" w:hAnsi="Aptos"/>
                <w:b w:val="0"/>
                <w:sz w:val="12"/>
              </w:rPr>
              <w:t>Lead capture and sales CRM</w:t>
            </w:r>
          </w:p>
        </w:tc>
        <w:tc>
          <w:tcPr>
            <w:tcW w:type="dxa" w:w="1275"/>
            <w:vAlign w:val="center"/>
            <w:shd w:fill="F6F8FA"/>
          </w:tcPr>
          <w:p>
            <w:pPr>
              <w:spacing w:after="0"/>
            </w:pPr>
            <w:r/>
            <w:r>
              <w:rPr>
                <w:rFonts w:ascii="Aptos" w:hAnsi="Aptos"/>
                <w:b w:val="0"/>
                <w:sz w:val="12"/>
              </w:rPr>
              <w:t>backend/routes/leadRoutes.js:20</w:t>
            </w:r>
          </w:p>
        </w:tc>
        <w:tc>
          <w:tcPr>
            <w:tcW w:type="dxa" w:w="1275"/>
            <w:vAlign w:val="center"/>
            <w:shd w:fill="F6F8FA"/>
          </w:tcPr>
          <w:p>
            <w:pPr>
              <w:spacing w:after="0"/>
            </w:pPr>
            <w:r/>
            <w:r>
              <w:rPr>
                <w:rFonts w:ascii="Aptos" w:hAnsi="Aptos"/>
                <w:b w:val="0"/>
                <w:sz w:val="12"/>
              </w:rPr>
              <w:t>getSalesUsers</w:t>
            </w:r>
          </w:p>
        </w:tc>
        <w:tc>
          <w:tcPr>
            <w:tcW w:type="dxa" w:w="1275"/>
            <w:vAlign w:val="center"/>
            <w:shd w:fill="F6F8FA"/>
          </w:tcPr>
          <w:p>
            <w:pPr>
              <w:spacing w:after="0"/>
            </w:pPr>
            <w:r/>
            <w:r>
              <w:rPr>
                <w:rFonts w:ascii="Aptos" w:hAnsi="Aptos"/>
                <w:b w:val="0"/>
                <w:sz w:val="12"/>
              </w:rPr>
              <w:t>protect, requireRoles('super_admin', 'admin', 'operations',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84</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/api/leads</w:t>
            </w:r>
          </w:p>
        </w:tc>
        <w:tc>
          <w:tcPr>
            <w:tcW w:type="dxa" w:w="1275"/>
            <w:vAlign w:val="center"/>
          </w:tcPr>
          <w:p>
            <w:pPr>
              <w:spacing w:after="0"/>
            </w:pPr>
            <w:r/>
            <w:r>
              <w:rPr>
                <w:rFonts w:ascii="Aptos" w:hAnsi="Aptos"/>
                <w:b w:val="0"/>
                <w:sz w:val="12"/>
              </w:rPr>
              <w:t>Lead capture and sales CRM</w:t>
            </w:r>
          </w:p>
        </w:tc>
        <w:tc>
          <w:tcPr>
            <w:tcW w:type="dxa" w:w="1275"/>
            <w:vAlign w:val="center"/>
          </w:tcPr>
          <w:p>
            <w:pPr>
              <w:spacing w:after="0"/>
            </w:pPr>
            <w:r/>
            <w:r>
              <w:rPr>
                <w:rFonts w:ascii="Aptos" w:hAnsi="Aptos"/>
                <w:b w:val="0"/>
                <w:sz w:val="12"/>
              </w:rPr>
              <w:t>backend/routes/leadRoutes.js:23</w:t>
            </w:r>
          </w:p>
        </w:tc>
        <w:tc>
          <w:tcPr>
            <w:tcW w:type="dxa" w:w="1275"/>
            <w:vAlign w:val="center"/>
          </w:tcPr>
          <w:p>
            <w:pPr>
              <w:spacing w:after="0"/>
            </w:pPr>
            <w:r/>
            <w:r>
              <w:rPr>
                <w:rFonts w:ascii="Aptos" w:hAnsi="Aptos"/>
                <w:b w:val="0"/>
                <w:sz w:val="12"/>
              </w:rPr>
              <w:t>getLeads</w:t>
            </w:r>
          </w:p>
        </w:tc>
        <w:tc>
          <w:tcPr>
            <w:tcW w:type="dxa" w:w="1275"/>
            <w:vAlign w:val="center"/>
          </w:tcPr>
          <w:p>
            <w:pPr>
              <w:spacing w:after="0"/>
            </w:pPr>
            <w:r/>
            <w:r>
              <w:rPr>
                <w:rFonts w:ascii="Aptos" w:hAnsi="Aptos"/>
                <w:b w:val="0"/>
                <w:sz w:val="12"/>
              </w:rPr>
              <w:t>protect, requireRoles('super_admin', 'admin', 'operations', 'sales')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85</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/api/leads/:id</w:t>
            </w:r>
          </w:p>
        </w:tc>
        <w:tc>
          <w:tcPr>
            <w:tcW w:type="dxa" w:w="1275"/>
            <w:vAlign w:val="center"/>
            <w:shd w:fill="F6F8FA"/>
          </w:tcPr>
          <w:p>
            <w:pPr>
              <w:spacing w:after="0"/>
            </w:pPr>
            <w:r/>
            <w:r>
              <w:rPr>
                <w:rFonts w:ascii="Aptos" w:hAnsi="Aptos"/>
                <w:b w:val="0"/>
                <w:sz w:val="12"/>
              </w:rPr>
              <w:t>Lead capture and sales CRM</w:t>
            </w:r>
          </w:p>
        </w:tc>
        <w:tc>
          <w:tcPr>
            <w:tcW w:type="dxa" w:w="1275"/>
            <w:vAlign w:val="center"/>
            <w:shd w:fill="F6F8FA"/>
          </w:tcPr>
          <w:p>
            <w:pPr>
              <w:spacing w:after="0"/>
            </w:pPr>
            <w:r/>
            <w:r>
              <w:rPr>
                <w:rFonts w:ascii="Aptos" w:hAnsi="Aptos"/>
                <w:b w:val="0"/>
                <w:sz w:val="12"/>
              </w:rPr>
              <w:t>backend/routes/leadRoutes.js:24</w:t>
            </w:r>
          </w:p>
        </w:tc>
        <w:tc>
          <w:tcPr>
            <w:tcW w:type="dxa" w:w="1275"/>
            <w:vAlign w:val="center"/>
            <w:shd w:fill="F6F8FA"/>
          </w:tcPr>
          <w:p>
            <w:pPr>
              <w:spacing w:after="0"/>
            </w:pPr>
            <w:r/>
            <w:r>
              <w:rPr>
                <w:rFonts w:ascii="Aptos" w:hAnsi="Aptos"/>
                <w:b w:val="0"/>
                <w:sz w:val="12"/>
              </w:rPr>
              <w:t>getLeadById</w:t>
            </w:r>
          </w:p>
        </w:tc>
        <w:tc>
          <w:tcPr>
            <w:tcW w:type="dxa" w:w="1275"/>
            <w:vAlign w:val="center"/>
            <w:shd w:fill="F6F8FA"/>
          </w:tcPr>
          <w:p>
            <w:pPr>
              <w:spacing w:after="0"/>
            </w:pPr>
            <w:r/>
            <w:r>
              <w:rPr>
                <w:rFonts w:ascii="Aptos" w:hAnsi="Aptos"/>
                <w:b w:val="0"/>
                <w:sz w:val="12"/>
              </w:rPr>
              <w:t>protect, requireRoles('super_admin', 'admin', 'operations',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86</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/api/leads/:id/claim</w:t>
            </w:r>
          </w:p>
        </w:tc>
        <w:tc>
          <w:tcPr>
            <w:tcW w:type="dxa" w:w="1275"/>
            <w:vAlign w:val="center"/>
          </w:tcPr>
          <w:p>
            <w:pPr>
              <w:spacing w:after="0"/>
            </w:pPr>
            <w:r/>
            <w:r>
              <w:rPr>
                <w:rFonts w:ascii="Aptos" w:hAnsi="Aptos"/>
                <w:b w:val="0"/>
                <w:sz w:val="12"/>
              </w:rPr>
              <w:t>Lead capture and sales CRM</w:t>
            </w:r>
          </w:p>
        </w:tc>
        <w:tc>
          <w:tcPr>
            <w:tcW w:type="dxa" w:w="1275"/>
            <w:vAlign w:val="center"/>
          </w:tcPr>
          <w:p>
            <w:pPr>
              <w:spacing w:after="0"/>
            </w:pPr>
            <w:r/>
            <w:r>
              <w:rPr>
                <w:rFonts w:ascii="Aptos" w:hAnsi="Aptos"/>
                <w:b w:val="0"/>
                <w:sz w:val="12"/>
              </w:rPr>
              <w:t>backend/routes/leadRoutes.js:27</w:t>
            </w:r>
          </w:p>
        </w:tc>
        <w:tc>
          <w:tcPr>
            <w:tcW w:type="dxa" w:w="1275"/>
            <w:vAlign w:val="center"/>
          </w:tcPr>
          <w:p>
            <w:pPr>
              <w:spacing w:after="0"/>
            </w:pPr>
            <w:r/>
            <w:r>
              <w:rPr>
                <w:rFonts w:ascii="Aptos" w:hAnsi="Aptos"/>
                <w:b w:val="0"/>
                <w:sz w:val="12"/>
              </w:rPr>
              <w:t>claimLead</w:t>
            </w:r>
          </w:p>
        </w:tc>
        <w:tc>
          <w:tcPr>
            <w:tcW w:type="dxa" w:w="1275"/>
            <w:vAlign w:val="center"/>
          </w:tcPr>
          <w:p>
            <w:pPr>
              <w:spacing w:after="0"/>
            </w:pPr>
            <w:r/>
            <w:r>
              <w:rPr>
                <w:rFonts w:ascii="Aptos" w:hAnsi="Aptos"/>
                <w:b w:val="0"/>
                <w:sz w:val="12"/>
              </w:rPr>
              <w:t>protect, requireRoles('super_admin', 'admin', 'operations', 'sales')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87</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/api/leads/:id/log-contact</w:t>
            </w:r>
          </w:p>
        </w:tc>
        <w:tc>
          <w:tcPr>
            <w:tcW w:type="dxa" w:w="1275"/>
            <w:vAlign w:val="center"/>
            <w:shd w:fill="F6F8FA"/>
          </w:tcPr>
          <w:p>
            <w:pPr>
              <w:spacing w:after="0"/>
            </w:pPr>
            <w:r/>
            <w:r>
              <w:rPr>
                <w:rFonts w:ascii="Aptos" w:hAnsi="Aptos"/>
                <w:b w:val="0"/>
                <w:sz w:val="12"/>
              </w:rPr>
              <w:t>Lead capture and sales CRM</w:t>
            </w:r>
          </w:p>
        </w:tc>
        <w:tc>
          <w:tcPr>
            <w:tcW w:type="dxa" w:w="1275"/>
            <w:vAlign w:val="center"/>
            <w:shd w:fill="F6F8FA"/>
          </w:tcPr>
          <w:p>
            <w:pPr>
              <w:spacing w:after="0"/>
            </w:pPr>
            <w:r/>
            <w:r>
              <w:rPr>
                <w:rFonts w:ascii="Aptos" w:hAnsi="Aptos"/>
                <w:b w:val="0"/>
                <w:sz w:val="12"/>
              </w:rPr>
              <w:t>backend/routes/leadRoutes.js:28</w:t>
            </w:r>
          </w:p>
        </w:tc>
        <w:tc>
          <w:tcPr>
            <w:tcW w:type="dxa" w:w="1275"/>
            <w:vAlign w:val="center"/>
            <w:shd w:fill="F6F8FA"/>
          </w:tcPr>
          <w:p>
            <w:pPr>
              <w:spacing w:after="0"/>
            </w:pPr>
            <w:r/>
            <w:r>
              <w:rPr>
                <w:rFonts w:ascii="Aptos" w:hAnsi="Aptos"/>
                <w:b w:val="0"/>
                <w:sz w:val="12"/>
              </w:rPr>
              <w:t>logLeadContact</w:t>
            </w:r>
          </w:p>
        </w:tc>
        <w:tc>
          <w:tcPr>
            <w:tcW w:type="dxa" w:w="1275"/>
            <w:vAlign w:val="center"/>
            <w:shd w:fill="F6F8FA"/>
          </w:tcPr>
          <w:p>
            <w:pPr>
              <w:spacing w:after="0"/>
            </w:pPr>
            <w:r/>
            <w:r>
              <w:rPr>
                <w:rFonts w:ascii="Aptos" w:hAnsi="Aptos"/>
                <w:b w:val="0"/>
                <w:sz w:val="12"/>
              </w:rPr>
              <w:t>protect, requireRoles('super_admin', 'admin', 'operations',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88</w:t>
            </w:r>
          </w:p>
        </w:tc>
        <w:tc>
          <w:tcPr>
            <w:tcW w:type="dxa" w:w="1275"/>
            <w:vAlign w:val="center"/>
          </w:tcPr>
          <w:p>
            <w:pPr>
              <w:spacing w:after="0"/>
            </w:pPr>
            <w:r/>
            <w:r>
              <w:rPr>
                <w:rFonts w:ascii="Aptos" w:hAnsi="Aptos"/>
                <w:b w:val="0"/>
                <w:sz w:val="12"/>
              </w:rPr>
              <w:t>PUT</w:t>
            </w:r>
          </w:p>
        </w:tc>
        <w:tc>
          <w:tcPr>
            <w:tcW w:type="dxa" w:w="1275"/>
            <w:vAlign w:val="center"/>
          </w:tcPr>
          <w:p>
            <w:pPr>
              <w:spacing w:after="0"/>
            </w:pPr>
            <w:r/>
            <w:r>
              <w:rPr>
                <w:rFonts w:ascii="Aptos" w:hAnsi="Aptos"/>
                <w:b w:val="0"/>
                <w:sz w:val="12"/>
              </w:rPr>
              <w:t>/api/leads/:id/status</w:t>
            </w:r>
          </w:p>
        </w:tc>
        <w:tc>
          <w:tcPr>
            <w:tcW w:type="dxa" w:w="1275"/>
            <w:vAlign w:val="center"/>
          </w:tcPr>
          <w:p>
            <w:pPr>
              <w:spacing w:after="0"/>
            </w:pPr>
            <w:r/>
            <w:r>
              <w:rPr>
                <w:rFonts w:ascii="Aptos" w:hAnsi="Aptos"/>
                <w:b w:val="0"/>
                <w:sz w:val="12"/>
              </w:rPr>
              <w:t>Lead capture and sales CRM</w:t>
            </w:r>
          </w:p>
        </w:tc>
        <w:tc>
          <w:tcPr>
            <w:tcW w:type="dxa" w:w="1275"/>
            <w:vAlign w:val="center"/>
          </w:tcPr>
          <w:p>
            <w:pPr>
              <w:spacing w:after="0"/>
            </w:pPr>
            <w:r/>
            <w:r>
              <w:rPr>
                <w:rFonts w:ascii="Aptos" w:hAnsi="Aptos"/>
                <w:b w:val="0"/>
                <w:sz w:val="12"/>
              </w:rPr>
              <w:t>backend/routes/leadRoutes.js:29</w:t>
            </w:r>
          </w:p>
        </w:tc>
        <w:tc>
          <w:tcPr>
            <w:tcW w:type="dxa" w:w="1275"/>
            <w:vAlign w:val="center"/>
          </w:tcPr>
          <w:p>
            <w:pPr>
              <w:spacing w:after="0"/>
            </w:pPr>
            <w:r/>
            <w:r>
              <w:rPr>
                <w:rFonts w:ascii="Aptos" w:hAnsi="Aptos"/>
                <w:b w:val="0"/>
                <w:sz w:val="12"/>
              </w:rPr>
              <w:t>updateLeadStatus</w:t>
            </w:r>
          </w:p>
        </w:tc>
        <w:tc>
          <w:tcPr>
            <w:tcW w:type="dxa" w:w="1275"/>
            <w:vAlign w:val="center"/>
          </w:tcPr>
          <w:p>
            <w:pPr>
              <w:spacing w:after="0"/>
            </w:pPr>
            <w:r/>
            <w:r>
              <w:rPr>
                <w:rFonts w:ascii="Aptos" w:hAnsi="Aptos"/>
                <w:b w:val="0"/>
                <w:sz w:val="12"/>
              </w:rPr>
              <w:t>protect, requireRoles('super_admin', 'admin', 'operations', 'sales')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89</w:t>
            </w:r>
          </w:p>
        </w:tc>
        <w:tc>
          <w:tcPr>
            <w:tcW w:type="dxa" w:w="1275"/>
            <w:vAlign w:val="center"/>
            <w:shd w:fill="F6F8FA"/>
          </w:tcPr>
          <w:p>
            <w:pPr>
              <w:spacing w:after="0"/>
            </w:pPr>
            <w:r/>
            <w:r>
              <w:rPr>
                <w:rFonts w:ascii="Aptos" w:hAnsi="Aptos"/>
                <w:b w:val="0"/>
                <w:sz w:val="12"/>
              </w:rPr>
              <w:t>PUT</w:t>
            </w:r>
          </w:p>
        </w:tc>
        <w:tc>
          <w:tcPr>
            <w:tcW w:type="dxa" w:w="1275"/>
            <w:vAlign w:val="center"/>
            <w:shd w:fill="F6F8FA"/>
          </w:tcPr>
          <w:p>
            <w:pPr>
              <w:spacing w:after="0"/>
            </w:pPr>
            <w:r/>
            <w:r>
              <w:rPr>
                <w:rFonts w:ascii="Aptos" w:hAnsi="Aptos"/>
                <w:b w:val="0"/>
                <w:sz w:val="12"/>
              </w:rPr>
              <w:t>/api/leads/:id/assign</w:t>
            </w:r>
          </w:p>
        </w:tc>
        <w:tc>
          <w:tcPr>
            <w:tcW w:type="dxa" w:w="1275"/>
            <w:vAlign w:val="center"/>
            <w:shd w:fill="F6F8FA"/>
          </w:tcPr>
          <w:p>
            <w:pPr>
              <w:spacing w:after="0"/>
            </w:pPr>
            <w:r/>
            <w:r>
              <w:rPr>
                <w:rFonts w:ascii="Aptos" w:hAnsi="Aptos"/>
                <w:b w:val="0"/>
                <w:sz w:val="12"/>
              </w:rPr>
              <w:t>Lead capture and sales CRM</w:t>
            </w:r>
          </w:p>
        </w:tc>
        <w:tc>
          <w:tcPr>
            <w:tcW w:type="dxa" w:w="1275"/>
            <w:vAlign w:val="center"/>
            <w:shd w:fill="F6F8FA"/>
          </w:tcPr>
          <w:p>
            <w:pPr>
              <w:spacing w:after="0"/>
            </w:pPr>
            <w:r/>
            <w:r>
              <w:rPr>
                <w:rFonts w:ascii="Aptos" w:hAnsi="Aptos"/>
                <w:b w:val="0"/>
                <w:sz w:val="12"/>
              </w:rPr>
              <w:t>backend/routes/leadRoutes.js:30</w:t>
            </w:r>
          </w:p>
        </w:tc>
        <w:tc>
          <w:tcPr>
            <w:tcW w:type="dxa" w:w="1275"/>
            <w:vAlign w:val="center"/>
            <w:shd w:fill="F6F8FA"/>
          </w:tcPr>
          <w:p>
            <w:pPr>
              <w:spacing w:after="0"/>
            </w:pPr>
            <w:r/>
            <w:r>
              <w:rPr>
                <w:rFonts w:ascii="Aptos" w:hAnsi="Aptos"/>
                <w:b w:val="0"/>
                <w:sz w:val="12"/>
              </w:rPr>
              <w:t>assignLead</w:t>
            </w:r>
          </w:p>
        </w:tc>
        <w:tc>
          <w:tcPr>
            <w:tcW w:type="dxa" w:w="1275"/>
            <w:vAlign w:val="center"/>
            <w:shd w:fill="F6F8FA"/>
          </w:tcPr>
          <w:p>
            <w:pPr>
              <w:spacing w:after="0"/>
            </w:pPr>
            <w:r/>
            <w:r>
              <w:rPr>
                <w:rFonts w:ascii="Aptos" w:hAnsi="Aptos"/>
                <w:b w:val="0"/>
                <w:sz w:val="12"/>
              </w:rPr>
              <w:t>protect, requireRoles('super_admin', 'admin', 'operations')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90</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/api/marketing/banners/active</w:t>
            </w:r>
          </w:p>
        </w:tc>
        <w:tc>
          <w:tcPr>
            <w:tcW w:type="dxa" w:w="1275"/>
            <w:vAlign w:val="center"/>
          </w:tcPr>
          <w:p>
            <w:pPr>
              <w:spacing w:after="0"/>
            </w:pPr>
            <w:r/>
            <w:r>
              <w:rPr>
                <w:rFonts w:ascii="Aptos" w:hAnsi="Aptos"/>
                <w:b w:val="0"/>
                <w:sz w:val="12"/>
              </w:rPr>
              <w:t>Marketing dashboard campaigns and banners</w:t>
            </w:r>
          </w:p>
        </w:tc>
        <w:tc>
          <w:tcPr>
            <w:tcW w:type="dxa" w:w="1275"/>
            <w:vAlign w:val="center"/>
          </w:tcPr>
          <w:p>
            <w:pPr>
              <w:spacing w:after="0"/>
            </w:pPr>
            <w:r/>
            <w:r>
              <w:rPr>
                <w:rFonts w:ascii="Aptos" w:hAnsi="Aptos"/>
                <w:b w:val="0"/>
                <w:sz w:val="12"/>
              </w:rPr>
              <w:t>backend/routes/marketingRoutes.js:22</w:t>
            </w:r>
          </w:p>
        </w:tc>
        <w:tc>
          <w:tcPr>
            <w:tcW w:type="dxa" w:w="1275"/>
            <w:vAlign w:val="center"/>
          </w:tcPr>
          <w:p>
            <w:pPr>
              <w:spacing w:after="0"/>
            </w:pPr>
            <w:r/>
            <w:r>
              <w:rPr>
                <w:rFonts w:ascii="Aptos" w:hAnsi="Aptos"/>
                <w:b w:val="0"/>
                <w:sz w:val="12"/>
              </w:rPr>
              <w:t>getActiveBanners</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WORKING</w:t>
            </w:r>
          </w:p>
        </w:tc>
      </w:tr>
      <w:tr>
        <w:tc>
          <w:tcPr>
            <w:tcW w:type="dxa" w:w="1275"/>
            <w:vAlign w:val="center"/>
            <w:shd w:fill="F6F8FA"/>
          </w:tcPr>
          <w:p>
            <w:pPr>
              <w:spacing w:after="0"/>
            </w:pPr>
            <w:r/>
            <w:r>
              <w:rPr>
                <w:rFonts w:ascii="Aptos" w:hAnsi="Aptos"/>
                <w:b w:val="0"/>
                <w:sz w:val="12"/>
              </w:rPr>
              <w:t>91</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/api/marketing/dashboard</w:t>
            </w:r>
          </w:p>
        </w:tc>
        <w:tc>
          <w:tcPr>
            <w:tcW w:type="dxa" w:w="1275"/>
            <w:vAlign w:val="center"/>
            <w:shd w:fill="F6F8FA"/>
          </w:tcPr>
          <w:p>
            <w:pPr>
              <w:spacing w:after="0"/>
            </w:pPr>
            <w:r/>
            <w:r>
              <w:rPr>
                <w:rFonts w:ascii="Aptos" w:hAnsi="Aptos"/>
                <w:b w:val="0"/>
                <w:sz w:val="12"/>
              </w:rPr>
              <w:t>Marketing dashboard campaigns and banners</w:t>
            </w:r>
          </w:p>
        </w:tc>
        <w:tc>
          <w:tcPr>
            <w:tcW w:type="dxa" w:w="1275"/>
            <w:vAlign w:val="center"/>
            <w:shd w:fill="F6F8FA"/>
          </w:tcPr>
          <w:p>
            <w:pPr>
              <w:spacing w:after="0"/>
            </w:pPr>
            <w:r/>
            <w:r>
              <w:rPr>
                <w:rFonts w:ascii="Aptos" w:hAnsi="Aptos"/>
                <w:b w:val="0"/>
                <w:sz w:val="12"/>
              </w:rPr>
              <w:t>backend/routes/marketingRoutes.js:27</w:t>
            </w:r>
          </w:p>
        </w:tc>
        <w:tc>
          <w:tcPr>
            <w:tcW w:type="dxa" w:w="1275"/>
            <w:vAlign w:val="center"/>
            <w:shd w:fill="F6F8FA"/>
          </w:tcPr>
          <w:p>
            <w:pPr>
              <w:spacing w:after="0"/>
            </w:pPr>
            <w:r/>
            <w:r>
              <w:rPr>
                <w:rFonts w:ascii="Aptos" w:hAnsi="Aptos"/>
                <w:b w:val="0"/>
                <w:sz w:val="12"/>
              </w:rPr>
              <w:t>getMarketingDashboard</w:t>
            </w:r>
          </w:p>
        </w:tc>
        <w:tc>
          <w:tcPr>
            <w:tcW w:type="dxa" w:w="1275"/>
            <w:vAlign w:val="center"/>
            <w:shd w:fill="F6F8FA"/>
          </w:tcPr>
          <w:p>
            <w:pPr>
              <w:spacing w:after="0"/>
            </w:pPr>
            <w:r/>
            <w:r>
              <w:rPr>
                <w:rFonts w:ascii="Aptos" w:hAnsi="Aptos"/>
                <w:b w:val="0"/>
                <w:sz w:val="12"/>
              </w:rPr>
              <w:t>checkPermission('marketing:view_dashboard')</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92</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/api/marketing/lead-analytics</w:t>
            </w:r>
          </w:p>
        </w:tc>
        <w:tc>
          <w:tcPr>
            <w:tcW w:type="dxa" w:w="1275"/>
            <w:vAlign w:val="center"/>
          </w:tcPr>
          <w:p>
            <w:pPr>
              <w:spacing w:after="0"/>
            </w:pPr>
            <w:r/>
            <w:r>
              <w:rPr>
                <w:rFonts w:ascii="Aptos" w:hAnsi="Aptos"/>
                <w:b w:val="0"/>
                <w:sz w:val="12"/>
              </w:rPr>
              <w:t>Marketing dashboard campaigns and banners</w:t>
            </w:r>
          </w:p>
        </w:tc>
        <w:tc>
          <w:tcPr>
            <w:tcW w:type="dxa" w:w="1275"/>
            <w:vAlign w:val="center"/>
          </w:tcPr>
          <w:p>
            <w:pPr>
              <w:spacing w:after="0"/>
            </w:pPr>
            <w:r/>
            <w:r>
              <w:rPr>
                <w:rFonts w:ascii="Aptos" w:hAnsi="Aptos"/>
                <w:b w:val="0"/>
                <w:sz w:val="12"/>
              </w:rPr>
              <w:t>backend/routes/marketingRoutes.js:28</w:t>
            </w:r>
          </w:p>
        </w:tc>
        <w:tc>
          <w:tcPr>
            <w:tcW w:type="dxa" w:w="1275"/>
            <w:vAlign w:val="center"/>
          </w:tcPr>
          <w:p>
            <w:pPr>
              <w:spacing w:after="0"/>
            </w:pPr>
            <w:r/>
            <w:r>
              <w:rPr>
                <w:rFonts w:ascii="Aptos" w:hAnsi="Aptos"/>
                <w:b w:val="0"/>
                <w:sz w:val="12"/>
              </w:rPr>
              <w:t>marketingLeadAnalytics</w:t>
            </w:r>
          </w:p>
        </w:tc>
        <w:tc>
          <w:tcPr>
            <w:tcW w:type="dxa" w:w="1275"/>
            <w:vAlign w:val="center"/>
          </w:tcPr>
          <w:p>
            <w:pPr>
              <w:spacing w:after="0"/>
            </w:pPr>
            <w:r/>
            <w:r>
              <w:rPr>
                <w:rFonts w:ascii="Aptos" w:hAnsi="Aptos"/>
                <w:b w:val="0"/>
                <w:sz w:val="12"/>
              </w:rPr>
              <w:t>checkPermission('marketing:view_lead_analytics')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93</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/api/marketing/lead-analytics/options</w:t>
            </w:r>
          </w:p>
        </w:tc>
        <w:tc>
          <w:tcPr>
            <w:tcW w:type="dxa" w:w="1275"/>
            <w:vAlign w:val="center"/>
            <w:shd w:fill="F6F8FA"/>
          </w:tcPr>
          <w:p>
            <w:pPr>
              <w:spacing w:after="0"/>
            </w:pPr>
            <w:r/>
            <w:r>
              <w:rPr>
                <w:rFonts w:ascii="Aptos" w:hAnsi="Aptos"/>
                <w:b w:val="0"/>
                <w:sz w:val="12"/>
              </w:rPr>
              <w:t>Marketing dashboard campaigns and banners</w:t>
            </w:r>
          </w:p>
        </w:tc>
        <w:tc>
          <w:tcPr>
            <w:tcW w:type="dxa" w:w="1275"/>
            <w:vAlign w:val="center"/>
            <w:shd w:fill="F6F8FA"/>
          </w:tcPr>
          <w:p>
            <w:pPr>
              <w:spacing w:after="0"/>
            </w:pPr>
            <w:r/>
            <w:r>
              <w:rPr>
                <w:rFonts w:ascii="Aptos" w:hAnsi="Aptos"/>
                <w:b w:val="0"/>
                <w:sz w:val="12"/>
              </w:rPr>
              <w:t>backend/routes/marketingRoutes.js:29</w:t>
            </w:r>
          </w:p>
        </w:tc>
        <w:tc>
          <w:tcPr>
            <w:tcW w:type="dxa" w:w="1275"/>
            <w:vAlign w:val="center"/>
            <w:shd w:fill="F6F8FA"/>
          </w:tcPr>
          <w:p>
            <w:pPr>
              <w:spacing w:after="0"/>
            </w:pPr>
            <w:r/>
            <w:r>
              <w:rPr>
                <w:rFonts w:ascii="Aptos" w:hAnsi="Aptos"/>
                <w:b w:val="0"/>
                <w:sz w:val="12"/>
              </w:rPr>
              <w:t>marketingLeadAnalyticsOptions</w:t>
            </w:r>
          </w:p>
        </w:tc>
        <w:tc>
          <w:tcPr>
            <w:tcW w:type="dxa" w:w="1275"/>
            <w:vAlign w:val="center"/>
            <w:shd w:fill="F6F8FA"/>
          </w:tcPr>
          <w:p>
            <w:pPr>
              <w:spacing w:after="0"/>
            </w:pPr>
            <w:r/>
            <w:r>
              <w:rPr>
                <w:rFonts w:ascii="Aptos" w:hAnsi="Aptos"/>
                <w:b w:val="0"/>
                <w:sz w:val="12"/>
              </w:rPr>
              <w:t>checkPermission('marketing:view_lead_analytics')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94</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/api/marketing/campaigns</w:t>
            </w:r>
          </w:p>
        </w:tc>
        <w:tc>
          <w:tcPr>
            <w:tcW w:type="dxa" w:w="1275"/>
            <w:vAlign w:val="center"/>
          </w:tcPr>
          <w:p>
            <w:pPr>
              <w:spacing w:after="0"/>
            </w:pPr>
            <w:r/>
            <w:r>
              <w:rPr>
                <w:rFonts w:ascii="Aptos" w:hAnsi="Aptos"/>
                <w:b w:val="0"/>
                <w:sz w:val="12"/>
              </w:rPr>
              <w:t>Marketing dashboard campaigns and banners</w:t>
            </w:r>
          </w:p>
        </w:tc>
        <w:tc>
          <w:tcPr>
            <w:tcW w:type="dxa" w:w="1275"/>
            <w:vAlign w:val="center"/>
          </w:tcPr>
          <w:p>
            <w:pPr>
              <w:spacing w:after="0"/>
            </w:pPr>
            <w:r/>
            <w:r>
              <w:rPr>
                <w:rFonts w:ascii="Aptos" w:hAnsi="Aptos"/>
                <w:b w:val="0"/>
                <w:sz w:val="12"/>
              </w:rPr>
              <w:t>backend/routes/marketingRoutes.js:32</w:t>
            </w:r>
          </w:p>
        </w:tc>
        <w:tc>
          <w:tcPr>
            <w:tcW w:type="dxa" w:w="1275"/>
            <w:vAlign w:val="center"/>
          </w:tcPr>
          <w:p>
            <w:pPr>
              <w:spacing w:after="0"/>
            </w:pPr>
            <w:r/>
            <w:r>
              <w:rPr>
                <w:rFonts w:ascii="Aptos" w:hAnsi="Aptos"/>
                <w:b w:val="0"/>
                <w:sz w:val="12"/>
              </w:rPr>
              <w:t>getCampaigns</w:t>
            </w:r>
          </w:p>
        </w:tc>
        <w:tc>
          <w:tcPr>
            <w:tcW w:type="dxa" w:w="1275"/>
            <w:vAlign w:val="center"/>
          </w:tcPr>
          <w:p>
            <w:pPr>
              <w:spacing w:after="0"/>
            </w:pPr>
            <w:r/>
            <w:r>
              <w:rPr>
                <w:rFonts w:ascii="Aptos" w:hAnsi="Aptos"/>
                <w:b w:val="0"/>
                <w:sz w:val="12"/>
              </w:rPr>
              <w:t>checkPermission('marketing:manage_campaigns')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95</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/api/marketing/campaigns</w:t>
            </w:r>
          </w:p>
        </w:tc>
        <w:tc>
          <w:tcPr>
            <w:tcW w:type="dxa" w:w="1275"/>
            <w:vAlign w:val="center"/>
            <w:shd w:fill="F6F8FA"/>
          </w:tcPr>
          <w:p>
            <w:pPr>
              <w:spacing w:after="0"/>
            </w:pPr>
            <w:r/>
            <w:r>
              <w:rPr>
                <w:rFonts w:ascii="Aptos" w:hAnsi="Aptos"/>
                <w:b w:val="0"/>
                <w:sz w:val="12"/>
              </w:rPr>
              <w:t>Marketing dashboard campaigns and banners</w:t>
            </w:r>
          </w:p>
        </w:tc>
        <w:tc>
          <w:tcPr>
            <w:tcW w:type="dxa" w:w="1275"/>
            <w:vAlign w:val="center"/>
            <w:shd w:fill="F6F8FA"/>
          </w:tcPr>
          <w:p>
            <w:pPr>
              <w:spacing w:after="0"/>
            </w:pPr>
            <w:r/>
            <w:r>
              <w:rPr>
                <w:rFonts w:ascii="Aptos" w:hAnsi="Aptos"/>
                <w:b w:val="0"/>
                <w:sz w:val="12"/>
              </w:rPr>
              <w:t>backend/routes/marketingRoutes.js:33</w:t>
            </w:r>
          </w:p>
        </w:tc>
        <w:tc>
          <w:tcPr>
            <w:tcW w:type="dxa" w:w="1275"/>
            <w:vAlign w:val="center"/>
            <w:shd w:fill="F6F8FA"/>
          </w:tcPr>
          <w:p>
            <w:pPr>
              <w:spacing w:after="0"/>
            </w:pPr>
            <w:r/>
            <w:r>
              <w:rPr>
                <w:rFonts w:ascii="Aptos" w:hAnsi="Aptos"/>
                <w:b w:val="0"/>
                <w:sz w:val="12"/>
              </w:rPr>
              <w:t>createCampaign</w:t>
            </w:r>
          </w:p>
        </w:tc>
        <w:tc>
          <w:tcPr>
            <w:tcW w:type="dxa" w:w="1275"/>
            <w:vAlign w:val="center"/>
            <w:shd w:fill="F6F8FA"/>
          </w:tcPr>
          <w:p>
            <w:pPr>
              <w:spacing w:after="0"/>
            </w:pPr>
            <w:r/>
            <w:r>
              <w:rPr>
                <w:rFonts w:ascii="Aptos" w:hAnsi="Aptos"/>
                <w:b w:val="0"/>
                <w:sz w:val="12"/>
              </w:rPr>
              <w:t>checkPermission('marketing:manage_campaigns')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96</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/api/marketing/campaigns/:id</w:t>
            </w:r>
          </w:p>
        </w:tc>
        <w:tc>
          <w:tcPr>
            <w:tcW w:type="dxa" w:w="1275"/>
            <w:vAlign w:val="center"/>
          </w:tcPr>
          <w:p>
            <w:pPr>
              <w:spacing w:after="0"/>
            </w:pPr>
            <w:r/>
            <w:r>
              <w:rPr>
                <w:rFonts w:ascii="Aptos" w:hAnsi="Aptos"/>
                <w:b w:val="0"/>
                <w:sz w:val="12"/>
              </w:rPr>
              <w:t>Marketing dashboard campaigns and banners</w:t>
            </w:r>
          </w:p>
        </w:tc>
        <w:tc>
          <w:tcPr>
            <w:tcW w:type="dxa" w:w="1275"/>
            <w:vAlign w:val="center"/>
          </w:tcPr>
          <w:p>
            <w:pPr>
              <w:spacing w:after="0"/>
            </w:pPr>
            <w:r/>
            <w:r>
              <w:rPr>
                <w:rFonts w:ascii="Aptos" w:hAnsi="Aptos"/>
                <w:b w:val="0"/>
                <w:sz w:val="12"/>
              </w:rPr>
              <w:t>backend/routes/marketingRoutes.js:34</w:t>
            </w:r>
          </w:p>
        </w:tc>
        <w:tc>
          <w:tcPr>
            <w:tcW w:type="dxa" w:w="1275"/>
            <w:vAlign w:val="center"/>
          </w:tcPr>
          <w:p>
            <w:pPr>
              <w:spacing w:after="0"/>
            </w:pPr>
            <w:r/>
            <w:r>
              <w:rPr>
                <w:rFonts w:ascii="Aptos" w:hAnsi="Aptos"/>
                <w:b w:val="0"/>
                <w:sz w:val="12"/>
              </w:rPr>
              <w:t>getCampaignById</w:t>
            </w:r>
          </w:p>
        </w:tc>
        <w:tc>
          <w:tcPr>
            <w:tcW w:type="dxa" w:w="1275"/>
            <w:vAlign w:val="center"/>
          </w:tcPr>
          <w:p>
            <w:pPr>
              <w:spacing w:after="0"/>
            </w:pPr>
            <w:r/>
            <w:r>
              <w:rPr>
                <w:rFonts w:ascii="Aptos" w:hAnsi="Aptos"/>
                <w:b w:val="0"/>
                <w:sz w:val="12"/>
              </w:rPr>
              <w:t>checkPermission('marketing:manage_campaigns')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97</w:t>
            </w:r>
          </w:p>
        </w:tc>
        <w:tc>
          <w:tcPr>
            <w:tcW w:type="dxa" w:w="1275"/>
            <w:vAlign w:val="center"/>
            <w:shd w:fill="F6F8FA"/>
          </w:tcPr>
          <w:p>
            <w:pPr>
              <w:spacing w:after="0"/>
            </w:pPr>
            <w:r/>
            <w:r>
              <w:rPr>
                <w:rFonts w:ascii="Aptos" w:hAnsi="Aptos"/>
                <w:b w:val="0"/>
                <w:sz w:val="12"/>
              </w:rPr>
              <w:t>PUT</w:t>
            </w:r>
          </w:p>
        </w:tc>
        <w:tc>
          <w:tcPr>
            <w:tcW w:type="dxa" w:w="1275"/>
            <w:vAlign w:val="center"/>
            <w:shd w:fill="F6F8FA"/>
          </w:tcPr>
          <w:p>
            <w:pPr>
              <w:spacing w:after="0"/>
            </w:pPr>
            <w:r/>
            <w:r>
              <w:rPr>
                <w:rFonts w:ascii="Aptos" w:hAnsi="Aptos"/>
                <w:b w:val="0"/>
                <w:sz w:val="12"/>
              </w:rPr>
              <w:t>/api/marketing/campaigns/:id</w:t>
            </w:r>
          </w:p>
        </w:tc>
        <w:tc>
          <w:tcPr>
            <w:tcW w:type="dxa" w:w="1275"/>
            <w:vAlign w:val="center"/>
            <w:shd w:fill="F6F8FA"/>
          </w:tcPr>
          <w:p>
            <w:pPr>
              <w:spacing w:after="0"/>
            </w:pPr>
            <w:r/>
            <w:r>
              <w:rPr>
                <w:rFonts w:ascii="Aptos" w:hAnsi="Aptos"/>
                <w:b w:val="0"/>
                <w:sz w:val="12"/>
              </w:rPr>
              <w:t>Marketing dashboard campaigns and banners</w:t>
            </w:r>
          </w:p>
        </w:tc>
        <w:tc>
          <w:tcPr>
            <w:tcW w:type="dxa" w:w="1275"/>
            <w:vAlign w:val="center"/>
            <w:shd w:fill="F6F8FA"/>
          </w:tcPr>
          <w:p>
            <w:pPr>
              <w:spacing w:after="0"/>
            </w:pPr>
            <w:r/>
            <w:r>
              <w:rPr>
                <w:rFonts w:ascii="Aptos" w:hAnsi="Aptos"/>
                <w:b w:val="0"/>
                <w:sz w:val="12"/>
              </w:rPr>
              <w:t>backend/routes/marketingRoutes.js:35</w:t>
            </w:r>
          </w:p>
        </w:tc>
        <w:tc>
          <w:tcPr>
            <w:tcW w:type="dxa" w:w="1275"/>
            <w:vAlign w:val="center"/>
            <w:shd w:fill="F6F8FA"/>
          </w:tcPr>
          <w:p>
            <w:pPr>
              <w:spacing w:after="0"/>
            </w:pPr>
            <w:r/>
            <w:r>
              <w:rPr>
                <w:rFonts w:ascii="Aptos" w:hAnsi="Aptos"/>
                <w:b w:val="0"/>
                <w:sz w:val="12"/>
              </w:rPr>
              <w:t>updateCampaign</w:t>
            </w:r>
          </w:p>
        </w:tc>
        <w:tc>
          <w:tcPr>
            <w:tcW w:type="dxa" w:w="1275"/>
            <w:vAlign w:val="center"/>
            <w:shd w:fill="F6F8FA"/>
          </w:tcPr>
          <w:p>
            <w:pPr>
              <w:spacing w:after="0"/>
            </w:pPr>
            <w:r/>
            <w:r>
              <w:rPr>
                <w:rFonts w:ascii="Aptos" w:hAnsi="Aptos"/>
                <w:b w:val="0"/>
                <w:sz w:val="12"/>
              </w:rPr>
              <w:t>checkPermission('marketing:manage_campaigns')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98</w:t>
            </w:r>
          </w:p>
        </w:tc>
        <w:tc>
          <w:tcPr>
            <w:tcW w:type="dxa" w:w="1275"/>
            <w:vAlign w:val="center"/>
          </w:tcPr>
          <w:p>
            <w:pPr>
              <w:spacing w:after="0"/>
            </w:pPr>
            <w:r/>
            <w:r>
              <w:rPr>
                <w:rFonts w:ascii="Aptos" w:hAnsi="Aptos"/>
                <w:b w:val="0"/>
                <w:sz w:val="12"/>
              </w:rPr>
              <w:t>DELETE</w:t>
            </w:r>
          </w:p>
        </w:tc>
        <w:tc>
          <w:tcPr>
            <w:tcW w:type="dxa" w:w="1275"/>
            <w:vAlign w:val="center"/>
          </w:tcPr>
          <w:p>
            <w:pPr>
              <w:spacing w:after="0"/>
            </w:pPr>
            <w:r/>
            <w:r>
              <w:rPr>
                <w:rFonts w:ascii="Aptos" w:hAnsi="Aptos"/>
                <w:b w:val="0"/>
                <w:sz w:val="12"/>
              </w:rPr>
              <w:t>/api/marketing/campaigns/:id</w:t>
            </w:r>
          </w:p>
        </w:tc>
        <w:tc>
          <w:tcPr>
            <w:tcW w:type="dxa" w:w="1275"/>
            <w:vAlign w:val="center"/>
          </w:tcPr>
          <w:p>
            <w:pPr>
              <w:spacing w:after="0"/>
            </w:pPr>
            <w:r/>
            <w:r>
              <w:rPr>
                <w:rFonts w:ascii="Aptos" w:hAnsi="Aptos"/>
                <w:b w:val="0"/>
                <w:sz w:val="12"/>
              </w:rPr>
              <w:t>Marketing dashboard campaigns and banners</w:t>
            </w:r>
          </w:p>
        </w:tc>
        <w:tc>
          <w:tcPr>
            <w:tcW w:type="dxa" w:w="1275"/>
            <w:vAlign w:val="center"/>
          </w:tcPr>
          <w:p>
            <w:pPr>
              <w:spacing w:after="0"/>
            </w:pPr>
            <w:r/>
            <w:r>
              <w:rPr>
                <w:rFonts w:ascii="Aptos" w:hAnsi="Aptos"/>
                <w:b w:val="0"/>
                <w:sz w:val="12"/>
              </w:rPr>
              <w:t>backend/routes/marketingRoutes.js:36</w:t>
            </w:r>
          </w:p>
        </w:tc>
        <w:tc>
          <w:tcPr>
            <w:tcW w:type="dxa" w:w="1275"/>
            <w:vAlign w:val="center"/>
          </w:tcPr>
          <w:p>
            <w:pPr>
              <w:spacing w:after="0"/>
            </w:pPr>
            <w:r/>
            <w:r>
              <w:rPr>
                <w:rFonts w:ascii="Aptos" w:hAnsi="Aptos"/>
                <w:b w:val="0"/>
                <w:sz w:val="12"/>
              </w:rPr>
              <w:t>deleteCampaign</w:t>
            </w:r>
          </w:p>
        </w:tc>
        <w:tc>
          <w:tcPr>
            <w:tcW w:type="dxa" w:w="1275"/>
            <w:vAlign w:val="center"/>
          </w:tcPr>
          <w:p>
            <w:pPr>
              <w:spacing w:after="0"/>
            </w:pPr>
            <w:r/>
            <w:r>
              <w:rPr>
                <w:rFonts w:ascii="Aptos" w:hAnsi="Aptos"/>
                <w:b w:val="0"/>
                <w:sz w:val="12"/>
              </w:rPr>
              <w:t>checkPermission('marketing:manage_campaigns')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99</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/api/marketing/banners</w:t>
            </w:r>
          </w:p>
        </w:tc>
        <w:tc>
          <w:tcPr>
            <w:tcW w:type="dxa" w:w="1275"/>
            <w:vAlign w:val="center"/>
            <w:shd w:fill="F6F8FA"/>
          </w:tcPr>
          <w:p>
            <w:pPr>
              <w:spacing w:after="0"/>
            </w:pPr>
            <w:r/>
            <w:r>
              <w:rPr>
                <w:rFonts w:ascii="Aptos" w:hAnsi="Aptos"/>
                <w:b w:val="0"/>
                <w:sz w:val="12"/>
              </w:rPr>
              <w:t>Marketing dashboard campaigns and banners</w:t>
            </w:r>
          </w:p>
        </w:tc>
        <w:tc>
          <w:tcPr>
            <w:tcW w:type="dxa" w:w="1275"/>
            <w:vAlign w:val="center"/>
            <w:shd w:fill="F6F8FA"/>
          </w:tcPr>
          <w:p>
            <w:pPr>
              <w:spacing w:after="0"/>
            </w:pPr>
            <w:r/>
            <w:r>
              <w:rPr>
                <w:rFonts w:ascii="Aptos" w:hAnsi="Aptos"/>
                <w:b w:val="0"/>
                <w:sz w:val="12"/>
              </w:rPr>
              <w:t>backend/routes/marketingRoutes.js:39</w:t>
            </w:r>
          </w:p>
        </w:tc>
        <w:tc>
          <w:tcPr>
            <w:tcW w:type="dxa" w:w="1275"/>
            <w:vAlign w:val="center"/>
            <w:shd w:fill="F6F8FA"/>
          </w:tcPr>
          <w:p>
            <w:pPr>
              <w:spacing w:after="0"/>
            </w:pPr>
            <w:r/>
            <w:r>
              <w:rPr>
                <w:rFonts w:ascii="Aptos" w:hAnsi="Aptos"/>
                <w:b w:val="0"/>
                <w:sz w:val="12"/>
              </w:rPr>
              <w:t>getBanners</w:t>
            </w:r>
          </w:p>
        </w:tc>
        <w:tc>
          <w:tcPr>
            <w:tcW w:type="dxa" w:w="1275"/>
            <w:vAlign w:val="center"/>
            <w:shd w:fill="F6F8FA"/>
          </w:tcPr>
          <w:p>
            <w:pPr>
              <w:spacing w:after="0"/>
            </w:pPr>
            <w:r/>
            <w:r>
              <w:rPr>
                <w:rFonts w:ascii="Aptos" w:hAnsi="Aptos"/>
                <w:b w:val="0"/>
                <w:sz w:val="12"/>
              </w:rPr>
              <w:t>checkPermission('marketing:manage_banners')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100</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/api/marketing/banners</w:t>
            </w:r>
          </w:p>
        </w:tc>
        <w:tc>
          <w:tcPr>
            <w:tcW w:type="dxa" w:w="1275"/>
            <w:vAlign w:val="center"/>
          </w:tcPr>
          <w:p>
            <w:pPr>
              <w:spacing w:after="0"/>
            </w:pPr>
            <w:r/>
            <w:r>
              <w:rPr>
                <w:rFonts w:ascii="Aptos" w:hAnsi="Aptos"/>
                <w:b w:val="0"/>
                <w:sz w:val="12"/>
              </w:rPr>
              <w:t>Marketing dashboard campaigns and banners</w:t>
            </w:r>
          </w:p>
        </w:tc>
        <w:tc>
          <w:tcPr>
            <w:tcW w:type="dxa" w:w="1275"/>
            <w:vAlign w:val="center"/>
          </w:tcPr>
          <w:p>
            <w:pPr>
              <w:spacing w:after="0"/>
            </w:pPr>
            <w:r/>
            <w:r>
              <w:rPr>
                <w:rFonts w:ascii="Aptos" w:hAnsi="Aptos"/>
                <w:b w:val="0"/>
                <w:sz w:val="12"/>
              </w:rPr>
              <w:t>backend/routes/marketingRoutes.js:40</w:t>
            </w:r>
          </w:p>
        </w:tc>
        <w:tc>
          <w:tcPr>
            <w:tcW w:type="dxa" w:w="1275"/>
            <w:vAlign w:val="center"/>
          </w:tcPr>
          <w:p>
            <w:pPr>
              <w:spacing w:after="0"/>
            </w:pPr>
            <w:r/>
            <w:r>
              <w:rPr>
                <w:rFonts w:ascii="Aptos" w:hAnsi="Aptos"/>
                <w:b w:val="0"/>
                <w:sz w:val="12"/>
              </w:rPr>
              <w:t>createBanner</w:t>
            </w:r>
          </w:p>
        </w:tc>
        <w:tc>
          <w:tcPr>
            <w:tcW w:type="dxa" w:w="1275"/>
            <w:vAlign w:val="center"/>
          </w:tcPr>
          <w:p>
            <w:pPr>
              <w:spacing w:after="0"/>
            </w:pPr>
            <w:r/>
            <w:r>
              <w:rPr>
                <w:rFonts w:ascii="Aptos" w:hAnsi="Aptos"/>
                <w:b w:val="0"/>
                <w:sz w:val="12"/>
              </w:rPr>
              <w:t>checkPermission('marketing:manage_banners')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101</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/api/marketing/banners/:id</w:t>
            </w:r>
          </w:p>
        </w:tc>
        <w:tc>
          <w:tcPr>
            <w:tcW w:type="dxa" w:w="1275"/>
            <w:vAlign w:val="center"/>
            <w:shd w:fill="F6F8FA"/>
          </w:tcPr>
          <w:p>
            <w:pPr>
              <w:spacing w:after="0"/>
            </w:pPr>
            <w:r/>
            <w:r>
              <w:rPr>
                <w:rFonts w:ascii="Aptos" w:hAnsi="Aptos"/>
                <w:b w:val="0"/>
                <w:sz w:val="12"/>
              </w:rPr>
              <w:t>Marketing dashboard campaigns and banners</w:t>
            </w:r>
          </w:p>
        </w:tc>
        <w:tc>
          <w:tcPr>
            <w:tcW w:type="dxa" w:w="1275"/>
            <w:vAlign w:val="center"/>
            <w:shd w:fill="F6F8FA"/>
          </w:tcPr>
          <w:p>
            <w:pPr>
              <w:spacing w:after="0"/>
            </w:pPr>
            <w:r/>
            <w:r>
              <w:rPr>
                <w:rFonts w:ascii="Aptos" w:hAnsi="Aptos"/>
                <w:b w:val="0"/>
                <w:sz w:val="12"/>
              </w:rPr>
              <w:t>backend/routes/marketingRoutes.js:41</w:t>
            </w:r>
          </w:p>
        </w:tc>
        <w:tc>
          <w:tcPr>
            <w:tcW w:type="dxa" w:w="1275"/>
            <w:vAlign w:val="center"/>
            <w:shd w:fill="F6F8FA"/>
          </w:tcPr>
          <w:p>
            <w:pPr>
              <w:spacing w:after="0"/>
            </w:pPr>
            <w:r/>
            <w:r>
              <w:rPr>
                <w:rFonts w:ascii="Aptos" w:hAnsi="Aptos"/>
                <w:b w:val="0"/>
                <w:sz w:val="12"/>
              </w:rPr>
              <w:t>getBannerById</w:t>
            </w:r>
          </w:p>
        </w:tc>
        <w:tc>
          <w:tcPr>
            <w:tcW w:type="dxa" w:w="1275"/>
            <w:vAlign w:val="center"/>
            <w:shd w:fill="F6F8FA"/>
          </w:tcPr>
          <w:p>
            <w:pPr>
              <w:spacing w:after="0"/>
            </w:pPr>
            <w:r/>
            <w:r>
              <w:rPr>
                <w:rFonts w:ascii="Aptos" w:hAnsi="Aptos"/>
                <w:b w:val="0"/>
                <w:sz w:val="12"/>
              </w:rPr>
              <w:t>checkPermission('marketing:manage_banners')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102</w:t>
            </w:r>
          </w:p>
        </w:tc>
        <w:tc>
          <w:tcPr>
            <w:tcW w:type="dxa" w:w="1275"/>
            <w:vAlign w:val="center"/>
          </w:tcPr>
          <w:p>
            <w:pPr>
              <w:spacing w:after="0"/>
            </w:pPr>
            <w:r/>
            <w:r>
              <w:rPr>
                <w:rFonts w:ascii="Aptos" w:hAnsi="Aptos"/>
                <w:b w:val="0"/>
                <w:sz w:val="12"/>
              </w:rPr>
              <w:t>PUT</w:t>
            </w:r>
          </w:p>
        </w:tc>
        <w:tc>
          <w:tcPr>
            <w:tcW w:type="dxa" w:w="1275"/>
            <w:vAlign w:val="center"/>
          </w:tcPr>
          <w:p>
            <w:pPr>
              <w:spacing w:after="0"/>
            </w:pPr>
            <w:r/>
            <w:r>
              <w:rPr>
                <w:rFonts w:ascii="Aptos" w:hAnsi="Aptos"/>
                <w:b w:val="0"/>
                <w:sz w:val="12"/>
              </w:rPr>
              <w:t>/api/marketing/banners/:id</w:t>
            </w:r>
          </w:p>
        </w:tc>
        <w:tc>
          <w:tcPr>
            <w:tcW w:type="dxa" w:w="1275"/>
            <w:vAlign w:val="center"/>
          </w:tcPr>
          <w:p>
            <w:pPr>
              <w:spacing w:after="0"/>
            </w:pPr>
            <w:r/>
            <w:r>
              <w:rPr>
                <w:rFonts w:ascii="Aptos" w:hAnsi="Aptos"/>
                <w:b w:val="0"/>
                <w:sz w:val="12"/>
              </w:rPr>
              <w:t>Marketing dashboard campaigns and banners</w:t>
            </w:r>
          </w:p>
        </w:tc>
        <w:tc>
          <w:tcPr>
            <w:tcW w:type="dxa" w:w="1275"/>
            <w:vAlign w:val="center"/>
          </w:tcPr>
          <w:p>
            <w:pPr>
              <w:spacing w:after="0"/>
            </w:pPr>
            <w:r/>
            <w:r>
              <w:rPr>
                <w:rFonts w:ascii="Aptos" w:hAnsi="Aptos"/>
                <w:b w:val="0"/>
                <w:sz w:val="12"/>
              </w:rPr>
              <w:t>backend/routes/marketingRoutes.js:42</w:t>
            </w:r>
          </w:p>
        </w:tc>
        <w:tc>
          <w:tcPr>
            <w:tcW w:type="dxa" w:w="1275"/>
            <w:vAlign w:val="center"/>
          </w:tcPr>
          <w:p>
            <w:pPr>
              <w:spacing w:after="0"/>
            </w:pPr>
            <w:r/>
            <w:r>
              <w:rPr>
                <w:rFonts w:ascii="Aptos" w:hAnsi="Aptos"/>
                <w:b w:val="0"/>
                <w:sz w:val="12"/>
              </w:rPr>
              <w:t>updateBanner</w:t>
            </w:r>
          </w:p>
        </w:tc>
        <w:tc>
          <w:tcPr>
            <w:tcW w:type="dxa" w:w="1275"/>
            <w:vAlign w:val="center"/>
          </w:tcPr>
          <w:p>
            <w:pPr>
              <w:spacing w:after="0"/>
            </w:pPr>
            <w:r/>
            <w:r>
              <w:rPr>
                <w:rFonts w:ascii="Aptos" w:hAnsi="Aptos"/>
                <w:b w:val="0"/>
                <w:sz w:val="12"/>
              </w:rPr>
              <w:t>checkPermission('marketing:manage_banners')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103</w:t>
            </w:r>
          </w:p>
        </w:tc>
        <w:tc>
          <w:tcPr>
            <w:tcW w:type="dxa" w:w="1275"/>
            <w:vAlign w:val="center"/>
            <w:shd w:fill="F6F8FA"/>
          </w:tcPr>
          <w:p>
            <w:pPr>
              <w:spacing w:after="0"/>
            </w:pPr>
            <w:r/>
            <w:r>
              <w:rPr>
                <w:rFonts w:ascii="Aptos" w:hAnsi="Aptos"/>
                <w:b w:val="0"/>
                <w:sz w:val="12"/>
              </w:rPr>
              <w:t>DELETE</w:t>
            </w:r>
          </w:p>
        </w:tc>
        <w:tc>
          <w:tcPr>
            <w:tcW w:type="dxa" w:w="1275"/>
            <w:vAlign w:val="center"/>
            <w:shd w:fill="F6F8FA"/>
          </w:tcPr>
          <w:p>
            <w:pPr>
              <w:spacing w:after="0"/>
            </w:pPr>
            <w:r/>
            <w:r>
              <w:rPr>
                <w:rFonts w:ascii="Aptos" w:hAnsi="Aptos"/>
                <w:b w:val="0"/>
                <w:sz w:val="12"/>
              </w:rPr>
              <w:t>/api/marketing/banners/:id</w:t>
            </w:r>
          </w:p>
        </w:tc>
        <w:tc>
          <w:tcPr>
            <w:tcW w:type="dxa" w:w="1275"/>
            <w:vAlign w:val="center"/>
            <w:shd w:fill="F6F8FA"/>
          </w:tcPr>
          <w:p>
            <w:pPr>
              <w:spacing w:after="0"/>
            </w:pPr>
            <w:r/>
            <w:r>
              <w:rPr>
                <w:rFonts w:ascii="Aptos" w:hAnsi="Aptos"/>
                <w:b w:val="0"/>
                <w:sz w:val="12"/>
              </w:rPr>
              <w:t>Marketing dashboard campaigns and banners</w:t>
            </w:r>
          </w:p>
        </w:tc>
        <w:tc>
          <w:tcPr>
            <w:tcW w:type="dxa" w:w="1275"/>
            <w:vAlign w:val="center"/>
            <w:shd w:fill="F6F8FA"/>
          </w:tcPr>
          <w:p>
            <w:pPr>
              <w:spacing w:after="0"/>
            </w:pPr>
            <w:r/>
            <w:r>
              <w:rPr>
                <w:rFonts w:ascii="Aptos" w:hAnsi="Aptos"/>
                <w:b w:val="0"/>
                <w:sz w:val="12"/>
              </w:rPr>
              <w:t>backend/routes/marketingRoutes.js:43</w:t>
            </w:r>
          </w:p>
        </w:tc>
        <w:tc>
          <w:tcPr>
            <w:tcW w:type="dxa" w:w="1275"/>
            <w:vAlign w:val="center"/>
            <w:shd w:fill="F6F8FA"/>
          </w:tcPr>
          <w:p>
            <w:pPr>
              <w:spacing w:after="0"/>
            </w:pPr>
            <w:r/>
            <w:r>
              <w:rPr>
                <w:rFonts w:ascii="Aptos" w:hAnsi="Aptos"/>
                <w:b w:val="0"/>
                <w:sz w:val="12"/>
              </w:rPr>
              <w:t>deleteBanner</w:t>
            </w:r>
          </w:p>
        </w:tc>
        <w:tc>
          <w:tcPr>
            <w:tcW w:type="dxa" w:w="1275"/>
            <w:vAlign w:val="center"/>
            <w:shd w:fill="F6F8FA"/>
          </w:tcPr>
          <w:p>
            <w:pPr>
              <w:spacing w:after="0"/>
            </w:pPr>
            <w:r/>
            <w:r>
              <w:rPr>
                <w:rFonts w:ascii="Aptos" w:hAnsi="Aptos"/>
                <w:b w:val="0"/>
                <w:sz w:val="12"/>
              </w:rPr>
              <w:t>checkPermission('marketing:manage_banners')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104</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/api/media</w:t>
            </w:r>
          </w:p>
        </w:tc>
        <w:tc>
          <w:tcPr>
            <w:tcW w:type="dxa" w:w="1275"/>
            <w:vAlign w:val="center"/>
          </w:tcPr>
          <w:p>
            <w:pPr>
              <w:spacing w:after="0"/>
            </w:pPr>
            <w:r/>
            <w:r>
              <w:rPr>
                <w:rFonts w:ascii="Aptos" w:hAnsi="Aptos"/>
                <w:b w:val="0"/>
                <w:sz w:val="12"/>
              </w:rPr>
              <w:t>Media library and resolution</w:t>
            </w:r>
          </w:p>
        </w:tc>
        <w:tc>
          <w:tcPr>
            <w:tcW w:type="dxa" w:w="1275"/>
            <w:vAlign w:val="center"/>
          </w:tcPr>
          <w:p>
            <w:pPr>
              <w:spacing w:after="0"/>
            </w:pPr>
            <w:r/>
            <w:r>
              <w:rPr>
                <w:rFonts w:ascii="Aptos" w:hAnsi="Aptos"/>
                <w:b w:val="0"/>
                <w:sz w:val="12"/>
              </w:rPr>
              <w:t>backend/routes/mediaRoutes.js:18</w:t>
            </w:r>
          </w:p>
        </w:tc>
        <w:tc>
          <w:tcPr>
            <w:tcW w:type="dxa" w:w="1275"/>
            <w:vAlign w:val="center"/>
          </w:tcPr>
          <w:p>
            <w:pPr>
              <w:spacing w:after="0"/>
            </w:pPr>
            <w:r/>
            <w:r>
              <w:rPr>
                <w:rFonts w:ascii="Aptos" w:hAnsi="Aptos"/>
                <w:b w:val="0"/>
                <w:sz w:val="12"/>
              </w:rPr>
              <w:t>listMediaAssets</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WORKING</w:t>
            </w:r>
          </w:p>
        </w:tc>
      </w:tr>
      <w:tr>
        <w:tc>
          <w:tcPr>
            <w:tcW w:type="dxa" w:w="1275"/>
            <w:vAlign w:val="center"/>
            <w:shd w:fill="F6F8FA"/>
          </w:tcPr>
          <w:p>
            <w:pPr>
              <w:spacing w:after="0"/>
            </w:pPr>
            <w:r/>
            <w:r>
              <w:rPr>
                <w:rFonts w:ascii="Aptos" w:hAnsi="Aptos"/>
                <w:b w:val="0"/>
                <w:sz w:val="12"/>
              </w:rPr>
              <w:t>105</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/api/media/resolve-itinerary</w:t>
            </w:r>
          </w:p>
        </w:tc>
        <w:tc>
          <w:tcPr>
            <w:tcW w:type="dxa" w:w="1275"/>
            <w:vAlign w:val="center"/>
            <w:shd w:fill="F6F8FA"/>
          </w:tcPr>
          <w:p>
            <w:pPr>
              <w:spacing w:after="0"/>
            </w:pPr>
            <w:r/>
            <w:r>
              <w:rPr>
                <w:rFonts w:ascii="Aptos" w:hAnsi="Aptos"/>
                <w:b w:val="0"/>
                <w:sz w:val="12"/>
              </w:rPr>
              <w:t>Media library and resolution</w:t>
            </w:r>
          </w:p>
        </w:tc>
        <w:tc>
          <w:tcPr>
            <w:tcW w:type="dxa" w:w="1275"/>
            <w:vAlign w:val="center"/>
            <w:shd w:fill="F6F8FA"/>
          </w:tcPr>
          <w:p>
            <w:pPr>
              <w:spacing w:after="0"/>
            </w:pPr>
            <w:r/>
            <w:r>
              <w:rPr>
                <w:rFonts w:ascii="Aptos" w:hAnsi="Aptos"/>
                <w:b w:val="0"/>
                <w:sz w:val="12"/>
              </w:rPr>
              <w:t>backend/routes/mediaRoutes.js:19</w:t>
            </w:r>
          </w:p>
        </w:tc>
        <w:tc>
          <w:tcPr>
            <w:tcW w:type="dxa" w:w="1275"/>
            <w:vAlign w:val="center"/>
            <w:shd w:fill="F6F8FA"/>
          </w:tcPr>
          <w:p>
            <w:pPr>
              <w:spacing w:after="0"/>
            </w:pPr>
            <w:r/>
            <w:r>
              <w:rPr>
                <w:rFonts w:ascii="Aptos" w:hAnsi="Aptos"/>
                <w:b w:val="0"/>
                <w:sz w:val="12"/>
              </w:rPr>
              <w:t>resolveItineraryMediaController</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106</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/api/media/coverage</w:t>
            </w:r>
          </w:p>
        </w:tc>
        <w:tc>
          <w:tcPr>
            <w:tcW w:type="dxa" w:w="1275"/>
            <w:vAlign w:val="center"/>
          </w:tcPr>
          <w:p>
            <w:pPr>
              <w:spacing w:after="0"/>
            </w:pPr>
            <w:r/>
            <w:r>
              <w:rPr>
                <w:rFonts w:ascii="Aptos" w:hAnsi="Aptos"/>
                <w:b w:val="0"/>
                <w:sz w:val="12"/>
              </w:rPr>
              <w:t>Media library and resolution</w:t>
            </w:r>
          </w:p>
        </w:tc>
        <w:tc>
          <w:tcPr>
            <w:tcW w:type="dxa" w:w="1275"/>
            <w:vAlign w:val="center"/>
          </w:tcPr>
          <w:p>
            <w:pPr>
              <w:spacing w:after="0"/>
            </w:pPr>
            <w:r/>
            <w:r>
              <w:rPr>
                <w:rFonts w:ascii="Aptos" w:hAnsi="Aptos"/>
                <w:b w:val="0"/>
                <w:sz w:val="12"/>
              </w:rPr>
              <w:t>backend/routes/mediaRoutes.js:22</w:t>
            </w:r>
          </w:p>
        </w:tc>
        <w:tc>
          <w:tcPr>
            <w:tcW w:type="dxa" w:w="1275"/>
            <w:vAlign w:val="center"/>
          </w:tcPr>
          <w:p>
            <w:pPr>
              <w:spacing w:after="0"/>
            </w:pPr>
            <w:r/>
            <w:r>
              <w:rPr>
                <w:rFonts w:ascii="Aptos" w:hAnsi="Aptos"/>
                <w:b w:val="0"/>
                <w:sz w:val="12"/>
              </w:rPr>
              <w:t>getMediaCoverageReport</w:t>
            </w:r>
          </w:p>
        </w:tc>
        <w:tc>
          <w:tcPr>
            <w:tcW w:type="dxa" w:w="1275"/>
            <w:vAlign w:val="center"/>
          </w:tcPr>
          <w:p>
            <w:pPr>
              <w:spacing w:after="0"/>
            </w:pPr>
            <w:r/>
            <w:r>
              <w:rPr>
                <w:rFonts w:ascii="Aptos" w:hAnsi="Aptos"/>
                <w:b w:val="0"/>
                <w:sz w:val="12"/>
              </w:rPr>
              <w:t>protect, adminOnly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107</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/api/media/health</w:t>
            </w:r>
          </w:p>
        </w:tc>
        <w:tc>
          <w:tcPr>
            <w:tcW w:type="dxa" w:w="1275"/>
            <w:vAlign w:val="center"/>
            <w:shd w:fill="F6F8FA"/>
          </w:tcPr>
          <w:p>
            <w:pPr>
              <w:spacing w:after="0"/>
            </w:pPr>
            <w:r/>
            <w:r>
              <w:rPr>
                <w:rFonts w:ascii="Aptos" w:hAnsi="Aptos"/>
                <w:b w:val="0"/>
                <w:sz w:val="12"/>
              </w:rPr>
              <w:t>Media library and resolution</w:t>
            </w:r>
          </w:p>
        </w:tc>
        <w:tc>
          <w:tcPr>
            <w:tcW w:type="dxa" w:w="1275"/>
            <w:vAlign w:val="center"/>
            <w:shd w:fill="F6F8FA"/>
          </w:tcPr>
          <w:p>
            <w:pPr>
              <w:spacing w:after="0"/>
            </w:pPr>
            <w:r/>
            <w:r>
              <w:rPr>
                <w:rFonts w:ascii="Aptos" w:hAnsi="Aptos"/>
                <w:b w:val="0"/>
                <w:sz w:val="12"/>
              </w:rPr>
              <w:t>backend/routes/mediaRoutes.js:23</w:t>
            </w:r>
          </w:p>
        </w:tc>
        <w:tc>
          <w:tcPr>
            <w:tcW w:type="dxa" w:w="1275"/>
            <w:vAlign w:val="center"/>
            <w:shd w:fill="F6F8FA"/>
          </w:tcPr>
          <w:p>
            <w:pPr>
              <w:spacing w:after="0"/>
            </w:pPr>
            <w:r/>
            <w:r>
              <w:rPr>
                <w:rFonts w:ascii="Aptos" w:hAnsi="Aptos"/>
                <w:b w:val="0"/>
                <w:sz w:val="12"/>
              </w:rPr>
              <w:t>getMediaHealth</w:t>
            </w:r>
          </w:p>
        </w:tc>
        <w:tc>
          <w:tcPr>
            <w:tcW w:type="dxa" w:w="1275"/>
            <w:vAlign w:val="center"/>
            <w:shd w:fill="F6F8FA"/>
          </w:tcPr>
          <w:p>
            <w:pPr>
              <w:spacing w:after="0"/>
            </w:pPr>
            <w:r/>
            <w:r>
              <w:rPr>
                <w:rFonts w:ascii="Aptos" w:hAnsi="Aptos"/>
                <w:b w:val="0"/>
                <w:sz w:val="12"/>
              </w:rPr>
              <w:t>protect, adminOnly</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108</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/api/media/admin</w:t>
            </w:r>
          </w:p>
        </w:tc>
        <w:tc>
          <w:tcPr>
            <w:tcW w:type="dxa" w:w="1275"/>
            <w:vAlign w:val="center"/>
          </w:tcPr>
          <w:p>
            <w:pPr>
              <w:spacing w:after="0"/>
            </w:pPr>
            <w:r/>
            <w:r>
              <w:rPr>
                <w:rFonts w:ascii="Aptos" w:hAnsi="Aptos"/>
                <w:b w:val="0"/>
                <w:sz w:val="12"/>
              </w:rPr>
              <w:t>Media library and resolution</w:t>
            </w:r>
          </w:p>
        </w:tc>
        <w:tc>
          <w:tcPr>
            <w:tcW w:type="dxa" w:w="1275"/>
            <w:vAlign w:val="center"/>
          </w:tcPr>
          <w:p>
            <w:pPr>
              <w:spacing w:after="0"/>
            </w:pPr>
            <w:r/>
            <w:r>
              <w:rPr>
                <w:rFonts w:ascii="Aptos" w:hAnsi="Aptos"/>
                <w:b w:val="0"/>
                <w:sz w:val="12"/>
              </w:rPr>
              <w:t>backend/routes/mediaRoutes.js:24</w:t>
            </w:r>
          </w:p>
        </w:tc>
        <w:tc>
          <w:tcPr>
            <w:tcW w:type="dxa" w:w="1275"/>
            <w:vAlign w:val="center"/>
          </w:tcPr>
          <w:p>
            <w:pPr>
              <w:spacing w:after="0"/>
            </w:pPr>
            <w:r/>
            <w:r>
              <w:rPr>
                <w:rFonts w:ascii="Aptos" w:hAnsi="Aptos"/>
                <w:b w:val="0"/>
                <w:sz w:val="12"/>
              </w:rPr>
              <w:t>(req, res</w:t>
            </w:r>
          </w:p>
        </w:tc>
        <w:tc>
          <w:tcPr>
            <w:tcW w:type="dxa" w:w="1275"/>
            <w:vAlign w:val="center"/>
          </w:tcPr>
          <w:p>
            <w:pPr>
              <w:spacing w:after="0"/>
            </w:pPr>
            <w:r/>
            <w:r>
              <w:rPr>
                <w:rFonts w:ascii="Aptos" w:hAnsi="Aptos"/>
                <w:b w:val="0"/>
                <w:sz w:val="12"/>
              </w:rPr>
              <w:t>protect, adminOnly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109</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/api/media/quotation-hotel</w:t>
            </w:r>
          </w:p>
        </w:tc>
        <w:tc>
          <w:tcPr>
            <w:tcW w:type="dxa" w:w="1275"/>
            <w:vAlign w:val="center"/>
            <w:shd w:fill="F6F8FA"/>
          </w:tcPr>
          <w:p>
            <w:pPr>
              <w:spacing w:after="0"/>
            </w:pPr>
            <w:r/>
            <w:r>
              <w:rPr>
                <w:rFonts w:ascii="Aptos" w:hAnsi="Aptos"/>
                <w:b w:val="0"/>
                <w:sz w:val="12"/>
              </w:rPr>
              <w:t>Media library and resolution</w:t>
            </w:r>
          </w:p>
        </w:tc>
        <w:tc>
          <w:tcPr>
            <w:tcW w:type="dxa" w:w="1275"/>
            <w:vAlign w:val="center"/>
            <w:shd w:fill="F6F8FA"/>
          </w:tcPr>
          <w:p>
            <w:pPr>
              <w:spacing w:after="0"/>
            </w:pPr>
            <w:r/>
            <w:r>
              <w:rPr>
                <w:rFonts w:ascii="Aptos" w:hAnsi="Aptos"/>
                <w:b w:val="0"/>
                <w:sz w:val="12"/>
              </w:rPr>
              <w:t>backend/routes/mediaRoutes.js:28</w:t>
            </w:r>
          </w:p>
        </w:tc>
        <w:tc>
          <w:tcPr>
            <w:tcW w:type="dxa" w:w="1275"/>
            <w:vAlign w:val="center"/>
            <w:shd w:fill="F6F8FA"/>
          </w:tcPr>
          <w:p>
            <w:pPr>
              <w:spacing w:after="0"/>
            </w:pPr>
            <w:r/>
            <w:r>
              <w:rPr>
                <w:rFonts w:ascii="Aptos" w:hAnsi="Aptos"/>
                <w:b w:val="0"/>
                <w:sz w:val="12"/>
              </w:rPr>
              <w:t>createQuotationHotelMediaAsset</w:t>
            </w:r>
          </w:p>
        </w:tc>
        <w:tc>
          <w:tcPr>
            <w:tcW w:type="dxa" w:w="1275"/>
            <w:vAlign w:val="center"/>
            <w:shd w:fill="F6F8FA"/>
          </w:tcPr>
          <w:p>
            <w:pPr>
              <w:spacing w:after="0"/>
            </w:pPr>
            <w:r/>
            <w:r>
              <w:rPr>
                <w:rFonts w:ascii="Aptos" w:hAnsi="Aptos"/>
                <w:b w:val="0"/>
                <w:sz w:val="12"/>
              </w:rPr>
              <w:t>protect, requireRoles('super_admin', 'admin',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110</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/api/media</w:t>
            </w:r>
          </w:p>
        </w:tc>
        <w:tc>
          <w:tcPr>
            <w:tcW w:type="dxa" w:w="1275"/>
            <w:vAlign w:val="center"/>
          </w:tcPr>
          <w:p>
            <w:pPr>
              <w:spacing w:after="0"/>
            </w:pPr>
            <w:r/>
            <w:r>
              <w:rPr>
                <w:rFonts w:ascii="Aptos" w:hAnsi="Aptos"/>
                <w:b w:val="0"/>
                <w:sz w:val="12"/>
              </w:rPr>
              <w:t>Media library and resolution</w:t>
            </w:r>
          </w:p>
        </w:tc>
        <w:tc>
          <w:tcPr>
            <w:tcW w:type="dxa" w:w="1275"/>
            <w:vAlign w:val="center"/>
          </w:tcPr>
          <w:p>
            <w:pPr>
              <w:spacing w:after="0"/>
            </w:pPr>
            <w:r/>
            <w:r>
              <w:rPr>
                <w:rFonts w:ascii="Aptos" w:hAnsi="Aptos"/>
                <w:b w:val="0"/>
                <w:sz w:val="12"/>
              </w:rPr>
              <w:t>backend/routes/mediaRoutes.js:29</w:t>
            </w:r>
          </w:p>
        </w:tc>
        <w:tc>
          <w:tcPr>
            <w:tcW w:type="dxa" w:w="1275"/>
            <w:vAlign w:val="center"/>
          </w:tcPr>
          <w:p>
            <w:pPr>
              <w:spacing w:after="0"/>
            </w:pPr>
            <w:r/>
            <w:r>
              <w:rPr>
                <w:rFonts w:ascii="Aptos" w:hAnsi="Aptos"/>
                <w:b w:val="0"/>
                <w:sz w:val="12"/>
              </w:rPr>
              <w:t>createMediaAsset</w:t>
            </w:r>
          </w:p>
        </w:tc>
        <w:tc>
          <w:tcPr>
            <w:tcW w:type="dxa" w:w="1275"/>
            <w:vAlign w:val="center"/>
          </w:tcPr>
          <w:p>
            <w:pPr>
              <w:spacing w:after="0"/>
            </w:pPr>
            <w:r/>
            <w:r>
              <w:rPr>
                <w:rFonts w:ascii="Aptos" w:hAnsi="Aptos"/>
                <w:b w:val="0"/>
                <w:sz w:val="12"/>
              </w:rPr>
              <w:t>protect, adminOnly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111</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/api/media/:id</w:t>
            </w:r>
          </w:p>
        </w:tc>
        <w:tc>
          <w:tcPr>
            <w:tcW w:type="dxa" w:w="1275"/>
            <w:vAlign w:val="center"/>
            <w:shd w:fill="F6F8FA"/>
          </w:tcPr>
          <w:p>
            <w:pPr>
              <w:spacing w:after="0"/>
            </w:pPr>
            <w:r/>
            <w:r>
              <w:rPr>
                <w:rFonts w:ascii="Aptos" w:hAnsi="Aptos"/>
                <w:b w:val="0"/>
                <w:sz w:val="12"/>
              </w:rPr>
              <w:t>Media library and resolution</w:t>
            </w:r>
          </w:p>
        </w:tc>
        <w:tc>
          <w:tcPr>
            <w:tcW w:type="dxa" w:w="1275"/>
            <w:vAlign w:val="center"/>
            <w:shd w:fill="F6F8FA"/>
          </w:tcPr>
          <w:p>
            <w:pPr>
              <w:spacing w:after="0"/>
            </w:pPr>
            <w:r/>
            <w:r>
              <w:rPr>
                <w:rFonts w:ascii="Aptos" w:hAnsi="Aptos"/>
                <w:b w:val="0"/>
                <w:sz w:val="12"/>
              </w:rPr>
              <w:t>backend/routes/mediaRoutes.js:30</w:t>
            </w:r>
          </w:p>
        </w:tc>
        <w:tc>
          <w:tcPr>
            <w:tcW w:type="dxa" w:w="1275"/>
            <w:vAlign w:val="center"/>
            <w:shd w:fill="F6F8FA"/>
          </w:tcPr>
          <w:p>
            <w:pPr>
              <w:spacing w:after="0"/>
            </w:pPr>
            <w:r/>
            <w:r>
              <w:rPr>
                <w:rFonts w:ascii="Aptos" w:hAnsi="Aptos"/>
                <w:b w:val="0"/>
                <w:sz w:val="12"/>
              </w:rPr>
              <w:t>getMediaAssetById</w:t>
            </w:r>
          </w:p>
        </w:tc>
        <w:tc>
          <w:tcPr>
            <w:tcW w:type="dxa" w:w="1275"/>
            <w:vAlign w:val="center"/>
            <w:shd w:fill="F6F8FA"/>
          </w:tcPr>
          <w:p>
            <w:pPr>
              <w:spacing w:after="0"/>
            </w:pPr>
            <w:r/>
            <w:r>
              <w:rPr>
                <w:rFonts w:ascii="Aptos" w:hAnsi="Aptos"/>
                <w:b w:val="0"/>
                <w:sz w:val="12"/>
              </w:rPr>
              <w:t>protect, adminOnly</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112</w:t>
            </w:r>
          </w:p>
        </w:tc>
        <w:tc>
          <w:tcPr>
            <w:tcW w:type="dxa" w:w="1275"/>
            <w:vAlign w:val="center"/>
          </w:tcPr>
          <w:p>
            <w:pPr>
              <w:spacing w:after="0"/>
            </w:pPr>
            <w:r/>
            <w:r>
              <w:rPr>
                <w:rFonts w:ascii="Aptos" w:hAnsi="Aptos"/>
                <w:b w:val="0"/>
                <w:sz w:val="12"/>
              </w:rPr>
              <w:t>PUT</w:t>
            </w:r>
          </w:p>
        </w:tc>
        <w:tc>
          <w:tcPr>
            <w:tcW w:type="dxa" w:w="1275"/>
            <w:vAlign w:val="center"/>
          </w:tcPr>
          <w:p>
            <w:pPr>
              <w:spacing w:after="0"/>
            </w:pPr>
            <w:r/>
            <w:r>
              <w:rPr>
                <w:rFonts w:ascii="Aptos" w:hAnsi="Aptos"/>
                <w:b w:val="0"/>
                <w:sz w:val="12"/>
              </w:rPr>
              <w:t>/api/media/:id</w:t>
            </w:r>
          </w:p>
        </w:tc>
        <w:tc>
          <w:tcPr>
            <w:tcW w:type="dxa" w:w="1275"/>
            <w:vAlign w:val="center"/>
          </w:tcPr>
          <w:p>
            <w:pPr>
              <w:spacing w:after="0"/>
            </w:pPr>
            <w:r/>
            <w:r>
              <w:rPr>
                <w:rFonts w:ascii="Aptos" w:hAnsi="Aptos"/>
                <w:b w:val="0"/>
                <w:sz w:val="12"/>
              </w:rPr>
              <w:t>Media library and resolution</w:t>
            </w:r>
          </w:p>
        </w:tc>
        <w:tc>
          <w:tcPr>
            <w:tcW w:type="dxa" w:w="1275"/>
            <w:vAlign w:val="center"/>
          </w:tcPr>
          <w:p>
            <w:pPr>
              <w:spacing w:after="0"/>
            </w:pPr>
            <w:r/>
            <w:r>
              <w:rPr>
                <w:rFonts w:ascii="Aptos" w:hAnsi="Aptos"/>
                <w:b w:val="0"/>
                <w:sz w:val="12"/>
              </w:rPr>
              <w:t>backend/routes/mediaRoutes.js:31</w:t>
            </w:r>
          </w:p>
        </w:tc>
        <w:tc>
          <w:tcPr>
            <w:tcW w:type="dxa" w:w="1275"/>
            <w:vAlign w:val="center"/>
          </w:tcPr>
          <w:p>
            <w:pPr>
              <w:spacing w:after="0"/>
            </w:pPr>
            <w:r/>
            <w:r>
              <w:rPr>
                <w:rFonts w:ascii="Aptos" w:hAnsi="Aptos"/>
                <w:b w:val="0"/>
                <w:sz w:val="12"/>
              </w:rPr>
              <w:t>updateMediaAsset</w:t>
            </w:r>
          </w:p>
        </w:tc>
        <w:tc>
          <w:tcPr>
            <w:tcW w:type="dxa" w:w="1275"/>
            <w:vAlign w:val="center"/>
          </w:tcPr>
          <w:p>
            <w:pPr>
              <w:spacing w:after="0"/>
            </w:pPr>
            <w:r/>
            <w:r>
              <w:rPr>
                <w:rFonts w:ascii="Aptos" w:hAnsi="Aptos"/>
                <w:b w:val="0"/>
                <w:sz w:val="12"/>
              </w:rPr>
              <w:t>protect, adminOnly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113</w:t>
            </w:r>
          </w:p>
        </w:tc>
        <w:tc>
          <w:tcPr>
            <w:tcW w:type="dxa" w:w="1275"/>
            <w:vAlign w:val="center"/>
            <w:shd w:fill="F6F8FA"/>
          </w:tcPr>
          <w:p>
            <w:pPr>
              <w:spacing w:after="0"/>
            </w:pPr>
            <w:r/>
            <w:r>
              <w:rPr>
                <w:rFonts w:ascii="Aptos" w:hAnsi="Aptos"/>
                <w:b w:val="0"/>
                <w:sz w:val="12"/>
              </w:rPr>
              <w:t>PATCH</w:t>
            </w:r>
          </w:p>
        </w:tc>
        <w:tc>
          <w:tcPr>
            <w:tcW w:type="dxa" w:w="1275"/>
            <w:vAlign w:val="center"/>
            <w:shd w:fill="F6F8FA"/>
          </w:tcPr>
          <w:p>
            <w:pPr>
              <w:spacing w:after="0"/>
            </w:pPr>
            <w:r/>
            <w:r>
              <w:rPr>
                <w:rFonts w:ascii="Aptos" w:hAnsi="Aptos"/>
                <w:b w:val="0"/>
                <w:sz w:val="12"/>
              </w:rPr>
              <w:t>/api/media/:id</w:t>
            </w:r>
          </w:p>
        </w:tc>
        <w:tc>
          <w:tcPr>
            <w:tcW w:type="dxa" w:w="1275"/>
            <w:vAlign w:val="center"/>
            <w:shd w:fill="F6F8FA"/>
          </w:tcPr>
          <w:p>
            <w:pPr>
              <w:spacing w:after="0"/>
            </w:pPr>
            <w:r/>
            <w:r>
              <w:rPr>
                <w:rFonts w:ascii="Aptos" w:hAnsi="Aptos"/>
                <w:b w:val="0"/>
                <w:sz w:val="12"/>
              </w:rPr>
              <w:t>Media library and resolution</w:t>
            </w:r>
          </w:p>
        </w:tc>
        <w:tc>
          <w:tcPr>
            <w:tcW w:type="dxa" w:w="1275"/>
            <w:vAlign w:val="center"/>
            <w:shd w:fill="F6F8FA"/>
          </w:tcPr>
          <w:p>
            <w:pPr>
              <w:spacing w:after="0"/>
            </w:pPr>
            <w:r/>
            <w:r>
              <w:rPr>
                <w:rFonts w:ascii="Aptos" w:hAnsi="Aptos"/>
                <w:b w:val="0"/>
                <w:sz w:val="12"/>
              </w:rPr>
              <w:t>backend/routes/mediaRoutes.js:32</w:t>
            </w:r>
          </w:p>
        </w:tc>
        <w:tc>
          <w:tcPr>
            <w:tcW w:type="dxa" w:w="1275"/>
            <w:vAlign w:val="center"/>
            <w:shd w:fill="F6F8FA"/>
          </w:tcPr>
          <w:p>
            <w:pPr>
              <w:spacing w:after="0"/>
            </w:pPr>
            <w:r/>
            <w:r>
              <w:rPr>
                <w:rFonts w:ascii="Aptos" w:hAnsi="Aptos"/>
                <w:b w:val="0"/>
                <w:sz w:val="12"/>
              </w:rPr>
              <w:t>updateMediaAsset</w:t>
            </w:r>
          </w:p>
        </w:tc>
        <w:tc>
          <w:tcPr>
            <w:tcW w:type="dxa" w:w="1275"/>
            <w:vAlign w:val="center"/>
            <w:shd w:fill="F6F8FA"/>
          </w:tcPr>
          <w:p>
            <w:pPr>
              <w:spacing w:after="0"/>
            </w:pPr>
            <w:r/>
            <w:r>
              <w:rPr>
                <w:rFonts w:ascii="Aptos" w:hAnsi="Aptos"/>
                <w:b w:val="0"/>
                <w:sz w:val="12"/>
              </w:rPr>
              <w:t>protect, adminOnly</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114</w:t>
            </w:r>
          </w:p>
        </w:tc>
        <w:tc>
          <w:tcPr>
            <w:tcW w:type="dxa" w:w="1275"/>
            <w:vAlign w:val="center"/>
          </w:tcPr>
          <w:p>
            <w:pPr>
              <w:spacing w:after="0"/>
            </w:pPr>
            <w:r/>
            <w:r>
              <w:rPr>
                <w:rFonts w:ascii="Aptos" w:hAnsi="Aptos"/>
                <w:b w:val="0"/>
                <w:sz w:val="12"/>
              </w:rPr>
              <w:t>DELETE</w:t>
            </w:r>
          </w:p>
        </w:tc>
        <w:tc>
          <w:tcPr>
            <w:tcW w:type="dxa" w:w="1275"/>
            <w:vAlign w:val="center"/>
          </w:tcPr>
          <w:p>
            <w:pPr>
              <w:spacing w:after="0"/>
            </w:pPr>
            <w:r/>
            <w:r>
              <w:rPr>
                <w:rFonts w:ascii="Aptos" w:hAnsi="Aptos"/>
                <w:b w:val="0"/>
                <w:sz w:val="12"/>
              </w:rPr>
              <w:t>/api/media/:id</w:t>
            </w:r>
          </w:p>
        </w:tc>
        <w:tc>
          <w:tcPr>
            <w:tcW w:type="dxa" w:w="1275"/>
            <w:vAlign w:val="center"/>
          </w:tcPr>
          <w:p>
            <w:pPr>
              <w:spacing w:after="0"/>
            </w:pPr>
            <w:r/>
            <w:r>
              <w:rPr>
                <w:rFonts w:ascii="Aptos" w:hAnsi="Aptos"/>
                <w:b w:val="0"/>
                <w:sz w:val="12"/>
              </w:rPr>
              <w:t>Media library and resolution</w:t>
            </w:r>
          </w:p>
        </w:tc>
        <w:tc>
          <w:tcPr>
            <w:tcW w:type="dxa" w:w="1275"/>
            <w:vAlign w:val="center"/>
          </w:tcPr>
          <w:p>
            <w:pPr>
              <w:spacing w:after="0"/>
            </w:pPr>
            <w:r/>
            <w:r>
              <w:rPr>
                <w:rFonts w:ascii="Aptos" w:hAnsi="Aptos"/>
                <w:b w:val="0"/>
                <w:sz w:val="12"/>
              </w:rPr>
              <w:t>backend/routes/mediaRoutes.js:33</w:t>
            </w:r>
          </w:p>
        </w:tc>
        <w:tc>
          <w:tcPr>
            <w:tcW w:type="dxa" w:w="1275"/>
            <w:vAlign w:val="center"/>
          </w:tcPr>
          <w:p>
            <w:pPr>
              <w:spacing w:after="0"/>
            </w:pPr>
            <w:r/>
            <w:r>
              <w:rPr>
                <w:rFonts w:ascii="Aptos" w:hAnsi="Aptos"/>
                <w:b w:val="0"/>
                <w:sz w:val="12"/>
              </w:rPr>
              <w:t>deleteMediaAsset</w:t>
            </w:r>
          </w:p>
        </w:tc>
        <w:tc>
          <w:tcPr>
            <w:tcW w:type="dxa" w:w="1275"/>
            <w:vAlign w:val="center"/>
          </w:tcPr>
          <w:p>
            <w:pPr>
              <w:spacing w:after="0"/>
            </w:pPr>
            <w:r/>
            <w:r>
              <w:rPr>
                <w:rFonts w:ascii="Aptos" w:hAnsi="Aptos"/>
                <w:b w:val="0"/>
                <w:sz w:val="12"/>
              </w:rPr>
              <w:t>protect, adminOnly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115</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/api/pages</w:t>
            </w:r>
          </w:p>
        </w:tc>
        <w:tc>
          <w:tcPr>
            <w:tcW w:type="dxa" w:w="1275"/>
            <w:vAlign w:val="center"/>
            <w:shd w:fill="F6F8FA"/>
          </w:tcPr>
          <w:p>
            <w:pPr>
              <w:spacing w:after="0"/>
            </w:pPr>
            <w:r/>
            <w:r>
              <w:rPr>
                <w:rFonts w:ascii="Aptos" w:hAnsi="Aptos"/>
                <w:b w:val="0"/>
                <w:sz w:val="12"/>
              </w:rPr>
              <w:t>Dynamic page CMS</w:t>
            </w:r>
          </w:p>
        </w:tc>
        <w:tc>
          <w:tcPr>
            <w:tcW w:type="dxa" w:w="1275"/>
            <w:vAlign w:val="center"/>
            <w:shd w:fill="F6F8FA"/>
          </w:tcPr>
          <w:p>
            <w:pPr>
              <w:spacing w:after="0"/>
            </w:pPr>
            <w:r/>
            <w:r>
              <w:rPr>
                <w:rFonts w:ascii="Aptos" w:hAnsi="Aptos"/>
                <w:b w:val="0"/>
                <w:sz w:val="12"/>
              </w:rPr>
              <w:t>backend/routes/pageRoutes.js:11</w:t>
            </w:r>
          </w:p>
        </w:tc>
        <w:tc>
          <w:tcPr>
            <w:tcW w:type="dxa" w:w="1275"/>
            <w:vAlign w:val="center"/>
            <w:shd w:fill="F6F8FA"/>
          </w:tcPr>
          <w:p>
            <w:pPr>
              <w:spacing w:after="0"/>
            </w:pPr>
            <w:r/>
            <w:r>
              <w:rPr>
                <w:rFonts w:ascii="Aptos" w:hAnsi="Aptos"/>
                <w:b w:val="0"/>
                <w:sz w:val="12"/>
              </w:rPr>
              <w:t>getAllPages</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WORKING</w:t>
            </w:r>
          </w:p>
        </w:tc>
      </w:tr>
      <w:tr>
        <w:tc>
          <w:tcPr>
            <w:tcW w:type="dxa" w:w="1275"/>
            <w:vAlign w:val="center"/>
          </w:tcPr>
          <w:p>
            <w:pPr>
              <w:spacing w:after="0"/>
            </w:pPr>
            <w:r/>
            <w:r>
              <w:rPr>
                <w:rFonts w:ascii="Aptos" w:hAnsi="Aptos"/>
                <w:b w:val="0"/>
                <w:sz w:val="12"/>
              </w:rPr>
              <w:t>116</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/api/pages/admin</w:t>
            </w:r>
          </w:p>
        </w:tc>
        <w:tc>
          <w:tcPr>
            <w:tcW w:type="dxa" w:w="1275"/>
            <w:vAlign w:val="center"/>
          </w:tcPr>
          <w:p>
            <w:pPr>
              <w:spacing w:after="0"/>
            </w:pPr>
            <w:r/>
            <w:r>
              <w:rPr>
                <w:rFonts w:ascii="Aptos" w:hAnsi="Aptos"/>
                <w:b w:val="0"/>
                <w:sz w:val="12"/>
              </w:rPr>
              <w:t>Dynamic page CMS</w:t>
            </w:r>
          </w:p>
        </w:tc>
        <w:tc>
          <w:tcPr>
            <w:tcW w:type="dxa" w:w="1275"/>
            <w:vAlign w:val="center"/>
          </w:tcPr>
          <w:p>
            <w:pPr>
              <w:spacing w:after="0"/>
            </w:pPr>
            <w:r/>
            <w:r>
              <w:rPr>
                <w:rFonts w:ascii="Aptos" w:hAnsi="Aptos"/>
                <w:b w:val="0"/>
                <w:sz w:val="12"/>
              </w:rPr>
              <w:t>backend/routes/pageRoutes.js:12</w:t>
            </w:r>
          </w:p>
        </w:tc>
        <w:tc>
          <w:tcPr>
            <w:tcW w:type="dxa" w:w="1275"/>
            <w:vAlign w:val="center"/>
          </w:tcPr>
          <w:p>
            <w:pPr>
              <w:spacing w:after="0"/>
            </w:pPr>
            <w:r/>
            <w:r>
              <w:rPr>
                <w:rFonts w:ascii="Aptos" w:hAnsi="Aptos"/>
                <w:b w:val="0"/>
                <w:sz w:val="12"/>
              </w:rPr>
              <w:t>getAdminPages</w:t>
            </w:r>
          </w:p>
        </w:tc>
        <w:tc>
          <w:tcPr>
            <w:tcW w:type="dxa" w:w="1275"/>
            <w:vAlign w:val="center"/>
          </w:tcPr>
          <w:p>
            <w:pPr>
              <w:spacing w:after="0"/>
            </w:pPr>
            <w:r/>
            <w:r>
              <w:rPr>
                <w:rFonts w:ascii="Aptos" w:hAnsi="Aptos"/>
                <w:b w:val="0"/>
                <w:sz w:val="12"/>
              </w:rPr>
              <w:t>protect, adminOnly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117</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/api/pages/admin/:id</w:t>
            </w:r>
          </w:p>
        </w:tc>
        <w:tc>
          <w:tcPr>
            <w:tcW w:type="dxa" w:w="1275"/>
            <w:vAlign w:val="center"/>
            <w:shd w:fill="F6F8FA"/>
          </w:tcPr>
          <w:p>
            <w:pPr>
              <w:spacing w:after="0"/>
            </w:pPr>
            <w:r/>
            <w:r>
              <w:rPr>
                <w:rFonts w:ascii="Aptos" w:hAnsi="Aptos"/>
                <w:b w:val="0"/>
                <w:sz w:val="12"/>
              </w:rPr>
              <w:t>Dynamic page CMS</w:t>
            </w:r>
          </w:p>
        </w:tc>
        <w:tc>
          <w:tcPr>
            <w:tcW w:type="dxa" w:w="1275"/>
            <w:vAlign w:val="center"/>
            <w:shd w:fill="F6F8FA"/>
          </w:tcPr>
          <w:p>
            <w:pPr>
              <w:spacing w:after="0"/>
            </w:pPr>
            <w:r/>
            <w:r>
              <w:rPr>
                <w:rFonts w:ascii="Aptos" w:hAnsi="Aptos"/>
                <w:b w:val="0"/>
                <w:sz w:val="12"/>
              </w:rPr>
              <w:t>backend/routes/pageRoutes.js:13</w:t>
            </w:r>
          </w:p>
        </w:tc>
        <w:tc>
          <w:tcPr>
            <w:tcW w:type="dxa" w:w="1275"/>
            <w:vAlign w:val="center"/>
            <w:shd w:fill="F6F8FA"/>
          </w:tcPr>
          <w:p>
            <w:pPr>
              <w:spacing w:after="0"/>
            </w:pPr>
            <w:r/>
            <w:r>
              <w:rPr>
                <w:rFonts w:ascii="Aptos" w:hAnsi="Aptos"/>
                <w:b w:val="0"/>
                <w:sz w:val="12"/>
              </w:rPr>
              <w:t>getAdminPageById</w:t>
            </w:r>
          </w:p>
        </w:tc>
        <w:tc>
          <w:tcPr>
            <w:tcW w:type="dxa" w:w="1275"/>
            <w:vAlign w:val="center"/>
            <w:shd w:fill="F6F8FA"/>
          </w:tcPr>
          <w:p>
            <w:pPr>
              <w:spacing w:after="0"/>
            </w:pPr>
            <w:r/>
            <w:r>
              <w:rPr>
                <w:rFonts w:ascii="Aptos" w:hAnsi="Aptos"/>
                <w:b w:val="0"/>
                <w:sz w:val="12"/>
              </w:rPr>
              <w:t>protect, adminOnly</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118</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/api/pages/:slug</w:t>
            </w:r>
          </w:p>
        </w:tc>
        <w:tc>
          <w:tcPr>
            <w:tcW w:type="dxa" w:w="1275"/>
            <w:vAlign w:val="center"/>
          </w:tcPr>
          <w:p>
            <w:pPr>
              <w:spacing w:after="0"/>
            </w:pPr>
            <w:r/>
            <w:r>
              <w:rPr>
                <w:rFonts w:ascii="Aptos" w:hAnsi="Aptos"/>
                <w:b w:val="0"/>
                <w:sz w:val="12"/>
              </w:rPr>
              <w:t>Dynamic page CMS</w:t>
            </w:r>
          </w:p>
        </w:tc>
        <w:tc>
          <w:tcPr>
            <w:tcW w:type="dxa" w:w="1275"/>
            <w:vAlign w:val="center"/>
          </w:tcPr>
          <w:p>
            <w:pPr>
              <w:spacing w:after="0"/>
            </w:pPr>
            <w:r/>
            <w:r>
              <w:rPr>
                <w:rFonts w:ascii="Aptos" w:hAnsi="Aptos"/>
                <w:b w:val="0"/>
                <w:sz w:val="12"/>
              </w:rPr>
              <w:t>backend/routes/pageRoutes.js:14</w:t>
            </w:r>
          </w:p>
        </w:tc>
        <w:tc>
          <w:tcPr>
            <w:tcW w:type="dxa" w:w="1275"/>
            <w:vAlign w:val="center"/>
          </w:tcPr>
          <w:p>
            <w:pPr>
              <w:spacing w:after="0"/>
            </w:pPr>
            <w:r/>
            <w:r>
              <w:rPr>
                <w:rFonts w:ascii="Aptos" w:hAnsi="Aptos"/>
                <w:b w:val="0"/>
                <w:sz w:val="12"/>
              </w:rPr>
              <w:t>getPageBySlug</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119</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/api/pages</w:t>
            </w:r>
          </w:p>
        </w:tc>
        <w:tc>
          <w:tcPr>
            <w:tcW w:type="dxa" w:w="1275"/>
            <w:vAlign w:val="center"/>
            <w:shd w:fill="F6F8FA"/>
          </w:tcPr>
          <w:p>
            <w:pPr>
              <w:spacing w:after="0"/>
            </w:pPr>
            <w:r/>
            <w:r>
              <w:rPr>
                <w:rFonts w:ascii="Aptos" w:hAnsi="Aptos"/>
                <w:b w:val="0"/>
                <w:sz w:val="12"/>
              </w:rPr>
              <w:t>Dynamic page CMS</w:t>
            </w:r>
          </w:p>
        </w:tc>
        <w:tc>
          <w:tcPr>
            <w:tcW w:type="dxa" w:w="1275"/>
            <w:vAlign w:val="center"/>
            <w:shd w:fill="F6F8FA"/>
          </w:tcPr>
          <w:p>
            <w:pPr>
              <w:spacing w:after="0"/>
            </w:pPr>
            <w:r/>
            <w:r>
              <w:rPr>
                <w:rFonts w:ascii="Aptos" w:hAnsi="Aptos"/>
                <w:b w:val="0"/>
                <w:sz w:val="12"/>
              </w:rPr>
              <w:t>backend/routes/pageRoutes.js:17</w:t>
            </w:r>
          </w:p>
        </w:tc>
        <w:tc>
          <w:tcPr>
            <w:tcW w:type="dxa" w:w="1275"/>
            <w:vAlign w:val="center"/>
            <w:shd w:fill="F6F8FA"/>
          </w:tcPr>
          <w:p>
            <w:pPr>
              <w:spacing w:after="0"/>
            </w:pPr>
            <w:r/>
            <w:r>
              <w:rPr>
                <w:rFonts w:ascii="Aptos" w:hAnsi="Aptos"/>
                <w:b w:val="0"/>
                <w:sz w:val="12"/>
              </w:rPr>
              <w:t>createPage</w:t>
            </w:r>
          </w:p>
        </w:tc>
        <w:tc>
          <w:tcPr>
            <w:tcW w:type="dxa" w:w="1275"/>
            <w:vAlign w:val="center"/>
            <w:shd w:fill="F6F8FA"/>
          </w:tcPr>
          <w:p>
            <w:pPr>
              <w:spacing w:after="0"/>
            </w:pPr>
            <w:r/>
            <w:r>
              <w:rPr>
                <w:rFonts w:ascii="Aptos" w:hAnsi="Aptos"/>
                <w:b w:val="0"/>
                <w:sz w:val="12"/>
              </w:rPr>
              <w:t>protect, adminOnly</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120</w:t>
            </w:r>
          </w:p>
        </w:tc>
        <w:tc>
          <w:tcPr>
            <w:tcW w:type="dxa" w:w="1275"/>
            <w:vAlign w:val="center"/>
          </w:tcPr>
          <w:p>
            <w:pPr>
              <w:spacing w:after="0"/>
            </w:pPr>
            <w:r/>
            <w:r>
              <w:rPr>
                <w:rFonts w:ascii="Aptos" w:hAnsi="Aptos"/>
                <w:b w:val="0"/>
                <w:sz w:val="12"/>
              </w:rPr>
              <w:t>PUT</w:t>
            </w:r>
          </w:p>
        </w:tc>
        <w:tc>
          <w:tcPr>
            <w:tcW w:type="dxa" w:w="1275"/>
            <w:vAlign w:val="center"/>
          </w:tcPr>
          <w:p>
            <w:pPr>
              <w:spacing w:after="0"/>
            </w:pPr>
            <w:r/>
            <w:r>
              <w:rPr>
                <w:rFonts w:ascii="Aptos" w:hAnsi="Aptos"/>
                <w:b w:val="0"/>
                <w:sz w:val="12"/>
              </w:rPr>
              <w:t>/api/pages/:id</w:t>
            </w:r>
          </w:p>
        </w:tc>
        <w:tc>
          <w:tcPr>
            <w:tcW w:type="dxa" w:w="1275"/>
            <w:vAlign w:val="center"/>
          </w:tcPr>
          <w:p>
            <w:pPr>
              <w:spacing w:after="0"/>
            </w:pPr>
            <w:r/>
            <w:r>
              <w:rPr>
                <w:rFonts w:ascii="Aptos" w:hAnsi="Aptos"/>
                <w:b w:val="0"/>
                <w:sz w:val="12"/>
              </w:rPr>
              <w:t>Dynamic page CMS</w:t>
            </w:r>
          </w:p>
        </w:tc>
        <w:tc>
          <w:tcPr>
            <w:tcW w:type="dxa" w:w="1275"/>
            <w:vAlign w:val="center"/>
          </w:tcPr>
          <w:p>
            <w:pPr>
              <w:spacing w:after="0"/>
            </w:pPr>
            <w:r/>
            <w:r>
              <w:rPr>
                <w:rFonts w:ascii="Aptos" w:hAnsi="Aptos"/>
                <w:b w:val="0"/>
                <w:sz w:val="12"/>
              </w:rPr>
              <w:t>backend/routes/pageRoutes.js:18</w:t>
            </w:r>
          </w:p>
        </w:tc>
        <w:tc>
          <w:tcPr>
            <w:tcW w:type="dxa" w:w="1275"/>
            <w:vAlign w:val="center"/>
          </w:tcPr>
          <w:p>
            <w:pPr>
              <w:spacing w:after="0"/>
            </w:pPr>
            <w:r/>
            <w:r>
              <w:rPr>
                <w:rFonts w:ascii="Aptos" w:hAnsi="Aptos"/>
                <w:b w:val="0"/>
                <w:sz w:val="12"/>
              </w:rPr>
              <w:t>updatePage</w:t>
            </w:r>
          </w:p>
        </w:tc>
        <w:tc>
          <w:tcPr>
            <w:tcW w:type="dxa" w:w="1275"/>
            <w:vAlign w:val="center"/>
          </w:tcPr>
          <w:p>
            <w:pPr>
              <w:spacing w:after="0"/>
            </w:pPr>
            <w:r/>
            <w:r>
              <w:rPr>
                <w:rFonts w:ascii="Aptos" w:hAnsi="Aptos"/>
                <w:b w:val="0"/>
                <w:sz w:val="12"/>
              </w:rPr>
              <w:t>protect, adminOnly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121</w:t>
            </w:r>
          </w:p>
        </w:tc>
        <w:tc>
          <w:tcPr>
            <w:tcW w:type="dxa" w:w="1275"/>
            <w:vAlign w:val="center"/>
            <w:shd w:fill="F6F8FA"/>
          </w:tcPr>
          <w:p>
            <w:pPr>
              <w:spacing w:after="0"/>
            </w:pPr>
            <w:r/>
            <w:r>
              <w:rPr>
                <w:rFonts w:ascii="Aptos" w:hAnsi="Aptos"/>
                <w:b w:val="0"/>
                <w:sz w:val="12"/>
              </w:rPr>
              <w:t>DELETE</w:t>
            </w:r>
          </w:p>
        </w:tc>
        <w:tc>
          <w:tcPr>
            <w:tcW w:type="dxa" w:w="1275"/>
            <w:vAlign w:val="center"/>
            <w:shd w:fill="F6F8FA"/>
          </w:tcPr>
          <w:p>
            <w:pPr>
              <w:spacing w:after="0"/>
            </w:pPr>
            <w:r/>
            <w:r>
              <w:rPr>
                <w:rFonts w:ascii="Aptos" w:hAnsi="Aptos"/>
                <w:b w:val="0"/>
                <w:sz w:val="12"/>
              </w:rPr>
              <w:t>/api/pages/:id</w:t>
            </w:r>
          </w:p>
        </w:tc>
        <w:tc>
          <w:tcPr>
            <w:tcW w:type="dxa" w:w="1275"/>
            <w:vAlign w:val="center"/>
            <w:shd w:fill="F6F8FA"/>
          </w:tcPr>
          <w:p>
            <w:pPr>
              <w:spacing w:after="0"/>
            </w:pPr>
            <w:r/>
            <w:r>
              <w:rPr>
                <w:rFonts w:ascii="Aptos" w:hAnsi="Aptos"/>
                <w:b w:val="0"/>
                <w:sz w:val="12"/>
              </w:rPr>
              <w:t>Dynamic page CMS</w:t>
            </w:r>
          </w:p>
        </w:tc>
        <w:tc>
          <w:tcPr>
            <w:tcW w:type="dxa" w:w="1275"/>
            <w:vAlign w:val="center"/>
            <w:shd w:fill="F6F8FA"/>
          </w:tcPr>
          <w:p>
            <w:pPr>
              <w:spacing w:after="0"/>
            </w:pPr>
            <w:r/>
            <w:r>
              <w:rPr>
                <w:rFonts w:ascii="Aptos" w:hAnsi="Aptos"/>
                <w:b w:val="0"/>
                <w:sz w:val="12"/>
              </w:rPr>
              <w:t>backend/routes/pageRoutes.js:19</w:t>
            </w:r>
          </w:p>
        </w:tc>
        <w:tc>
          <w:tcPr>
            <w:tcW w:type="dxa" w:w="1275"/>
            <w:vAlign w:val="center"/>
            <w:shd w:fill="F6F8FA"/>
          </w:tcPr>
          <w:p>
            <w:pPr>
              <w:spacing w:after="0"/>
            </w:pPr>
            <w:r/>
            <w:r>
              <w:rPr>
                <w:rFonts w:ascii="Aptos" w:hAnsi="Aptos"/>
                <w:b w:val="0"/>
                <w:sz w:val="12"/>
              </w:rPr>
              <w:t>deletePage</w:t>
            </w:r>
          </w:p>
        </w:tc>
        <w:tc>
          <w:tcPr>
            <w:tcW w:type="dxa" w:w="1275"/>
            <w:vAlign w:val="center"/>
            <w:shd w:fill="F6F8FA"/>
          </w:tcPr>
          <w:p>
            <w:pPr>
              <w:spacing w:after="0"/>
            </w:pPr>
            <w:r/>
            <w:r>
              <w:rPr>
                <w:rFonts w:ascii="Aptos" w:hAnsi="Aptos"/>
                <w:b w:val="0"/>
                <w:sz w:val="12"/>
              </w:rPr>
              <w:t>protect, adminOnly</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122</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/api/pricing-rules</w:t>
            </w:r>
          </w:p>
        </w:tc>
        <w:tc>
          <w:tcPr>
            <w:tcW w:type="dxa" w:w="1275"/>
            <w:vAlign w:val="center"/>
          </w:tcPr>
          <w:p>
            <w:pPr>
              <w:spacing w:after="0"/>
            </w:pPr>
            <w:r/>
            <w:r>
              <w:rPr>
                <w:rFonts w:ascii="Aptos" w:hAnsi="Aptos"/>
                <w:b w:val="0"/>
                <w:sz w:val="12"/>
              </w:rPr>
              <w:t>Pricing rule administration</w:t>
            </w:r>
          </w:p>
        </w:tc>
        <w:tc>
          <w:tcPr>
            <w:tcW w:type="dxa" w:w="1275"/>
            <w:vAlign w:val="center"/>
          </w:tcPr>
          <w:p>
            <w:pPr>
              <w:spacing w:after="0"/>
            </w:pPr>
            <w:r/>
            <w:r>
              <w:rPr>
                <w:rFonts w:ascii="Aptos" w:hAnsi="Aptos"/>
                <w:b w:val="0"/>
                <w:sz w:val="12"/>
              </w:rPr>
              <w:t>backend/routes/pricingRuleRoutes.js:17</w:t>
            </w:r>
          </w:p>
        </w:tc>
        <w:tc>
          <w:tcPr>
            <w:tcW w:type="dxa" w:w="1275"/>
            <w:vAlign w:val="center"/>
          </w:tcPr>
          <w:p>
            <w:pPr>
              <w:spacing w:after="0"/>
            </w:pPr>
            <w:r/>
            <w:r>
              <w:rPr>
                <w:rFonts w:ascii="Aptos" w:hAnsi="Aptos"/>
                <w:b w:val="0"/>
                <w:sz w:val="12"/>
              </w:rPr>
              <w:t>getPricingRules</w:t>
            </w:r>
          </w:p>
        </w:tc>
        <w:tc>
          <w:tcPr>
            <w:tcW w:type="dxa" w:w="1275"/>
            <w:vAlign w:val="center"/>
          </w:tcPr>
          <w:p>
            <w:pPr>
              <w:spacing w:after="0"/>
            </w:pPr>
            <w:r/>
            <w:r>
              <w:rPr>
                <w:rFonts w:ascii="Aptos" w:hAnsi="Aptos"/>
                <w:b w:val="0"/>
                <w:sz w:val="12"/>
              </w:rPr>
              <w:t>checkPermission('pricing:view')</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123</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/api/pricing-rules</w:t>
            </w:r>
          </w:p>
        </w:tc>
        <w:tc>
          <w:tcPr>
            <w:tcW w:type="dxa" w:w="1275"/>
            <w:vAlign w:val="center"/>
            <w:shd w:fill="F6F8FA"/>
          </w:tcPr>
          <w:p>
            <w:pPr>
              <w:spacing w:after="0"/>
            </w:pPr>
            <w:r/>
            <w:r>
              <w:rPr>
                <w:rFonts w:ascii="Aptos" w:hAnsi="Aptos"/>
                <w:b w:val="0"/>
                <w:sz w:val="12"/>
              </w:rPr>
              <w:t>Pricing rule administration</w:t>
            </w:r>
          </w:p>
        </w:tc>
        <w:tc>
          <w:tcPr>
            <w:tcW w:type="dxa" w:w="1275"/>
            <w:vAlign w:val="center"/>
            <w:shd w:fill="F6F8FA"/>
          </w:tcPr>
          <w:p>
            <w:pPr>
              <w:spacing w:after="0"/>
            </w:pPr>
            <w:r/>
            <w:r>
              <w:rPr>
                <w:rFonts w:ascii="Aptos" w:hAnsi="Aptos"/>
                <w:b w:val="0"/>
                <w:sz w:val="12"/>
              </w:rPr>
              <w:t>backend/routes/pricingRuleRoutes.js:18</w:t>
            </w:r>
          </w:p>
        </w:tc>
        <w:tc>
          <w:tcPr>
            <w:tcW w:type="dxa" w:w="1275"/>
            <w:vAlign w:val="center"/>
            <w:shd w:fill="F6F8FA"/>
          </w:tcPr>
          <w:p>
            <w:pPr>
              <w:spacing w:after="0"/>
            </w:pPr>
            <w:r/>
            <w:r>
              <w:rPr>
                <w:rFonts w:ascii="Aptos" w:hAnsi="Aptos"/>
                <w:b w:val="0"/>
                <w:sz w:val="12"/>
              </w:rPr>
              <w:t>createPricingRule</w:t>
            </w:r>
          </w:p>
        </w:tc>
        <w:tc>
          <w:tcPr>
            <w:tcW w:type="dxa" w:w="1275"/>
            <w:vAlign w:val="center"/>
            <w:shd w:fill="F6F8FA"/>
          </w:tcPr>
          <w:p>
            <w:pPr>
              <w:spacing w:after="0"/>
            </w:pPr>
            <w:r/>
            <w:r>
              <w:rPr>
                <w:rFonts w:ascii="Aptos" w:hAnsi="Aptos"/>
                <w:b w:val="0"/>
                <w:sz w:val="12"/>
              </w:rPr>
              <w:t>checkPermission('pricing:manage_rules')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124</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/api/pricing-rules/evaluate</w:t>
            </w:r>
          </w:p>
        </w:tc>
        <w:tc>
          <w:tcPr>
            <w:tcW w:type="dxa" w:w="1275"/>
            <w:vAlign w:val="center"/>
          </w:tcPr>
          <w:p>
            <w:pPr>
              <w:spacing w:after="0"/>
            </w:pPr>
            <w:r/>
            <w:r>
              <w:rPr>
                <w:rFonts w:ascii="Aptos" w:hAnsi="Aptos"/>
                <w:b w:val="0"/>
                <w:sz w:val="12"/>
              </w:rPr>
              <w:t>Pricing rule administration</w:t>
            </w:r>
          </w:p>
        </w:tc>
        <w:tc>
          <w:tcPr>
            <w:tcW w:type="dxa" w:w="1275"/>
            <w:vAlign w:val="center"/>
          </w:tcPr>
          <w:p>
            <w:pPr>
              <w:spacing w:after="0"/>
            </w:pPr>
            <w:r/>
            <w:r>
              <w:rPr>
                <w:rFonts w:ascii="Aptos" w:hAnsi="Aptos"/>
                <w:b w:val="0"/>
                <w:sz w:val="12"/>
              </w:rPr>
              <w:t>backend/routes/pricingRuleRoutes.js:19</w:t>
            </w:r>
          </w:p>
        </w:tc>
        <w:tc>
          <w:tcPr>
            <w:tcW w:type="dxa" w:w="1275"/>
            <w:vAlign w:val="center"/>
          </w:tcPr>
          <w:p>
            <w:pPr>
              <w:spacing w:after="0"/>
            </w:pPr>
            <w:r/>
            <w:r>
              <w:rPr>
                <w:rFonts w:ascii="Aptos" w:hAnsi="Aptos"/>
                <w:b w:val="0"/>
                <w:sz w:val="12"/>
              </w:rPr>
              <w:t>evaluatePricingRules</w:t>
            </w:r>
          </w:p>
        </w:tc>
        <w:tc>
          <w:tcPr>
            <w:tcW w:type="dxa" w:w="1275"/>
            <w:vAlign w:val="center"/>
          </w:tcPr>
          <w:p>
            <w:pPr>
              <w:spacing w:after="0"/>
            </w:pPr>
            <w:r/>
            <w:r>
              <w:rPr>
                <w:rFonts w:ascii="Aptos" w:hAnsi="Aptos"/>
                <w:b w:val="0"/>
                <w:sz w:val="12"/>
              </w:rPr>
              <w:t>checkPermission('pricing:view')</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125</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/api/pricing-rules/:id</w:t>
            </w:r>
          </w:p>
        </w:tc>
        <w:tc>
          <w:tcPr>
            <w:tcW w:type="dxa" w:w="1275"/>
            <w:vAlign w:val="center"/>
            <w:shd w:fill="F6F8FA"/>
          </w:tcPr>
          <w:p>
            <w:pPr>
              <w:spacing w:after="0"/>
            </w:pPr>
            <w:r/>
            <w:r>
              <w:rPr>
                <w:rFonts w:ascii="Aptos" w:hAnsi="Aptos"/>
                <w:b w:val="0"/>
                <w:sz w:val="12"/>
              </w:rPr>
              <w:t>Pricing rule administration</w:t>
            </w:r>
          </w:p>
        </w:tc>
        <w:tc>
          <w:tcPr>
            <w:tcW w:type="dxa" w:w="1275"/>
            <w:vAlign w:val="center"/>
            <w:shd w:fill="F6F8FA"/>
          </w:tcPr>
          <w:p>
            <w:pPr>
              <w:spacing w:after="0"/>
            </w:pPr>
            <w:r/>
            <w:r>
              <w:rPr>
                <w:rFonts w:ascii="Aptos" w:hAnsi="Aptos"/>
                <w:b w:val="0"/>
                <w:sz w:val="12"/>
              </w:rPr>
              <w:t>backend/routes/pricingRuleRoutes.js:21</w:t>
            </w:r>
          </w:p>
        </w:tc>
        <w:tc>
          <w:tcPr>
            <w:tcW w:type="dxa" w:w="1275"/>
            <w:vAlign w:val="center"/>
            <w:shd w:fill="F6F8FA"/>
          </w:tcPr>
          <w:p>
            <w:pPr>
              <w:spacing w:after="0"/>
            </w:pPr>
            <w:r/>
            <w:r>
              <w:rPr>
                <w:rFonts w:ascii="Aptos" w:hAnsi="Aptos"/>
                <w:b w:val="0"/>
                <w:sz w:val="12"/>
              </w:rPr>
              <w:t>getPricingRuleById</w:t>
            </w:r>
          </w:p>
        </w:tc>
        <w:tc>
          <w:tcPr>
            <w:tcW w:type="dxa" w:w="1275"/>
            <w:vAlign w:val="center"/>
            <w:shd w:fill="F6F8FA"/>
          </w:tcPr>
          <w:p>
            <w:pPr>
              <w:spacing w:after="0"/>
            </w:pPr>
            <w:r/>
            <w:r>
              <w:rPr>
                <w:rFonts w:ascii="Aptos" w:hAnsi="Aptos"/>
                <w:b w:val="0"/>
                <w:sz w:val="12"/>
              </w:rPr>
              <w:t>checkPermission('pricing:view')</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126</w:t>
            </w:r>
          </w:p>
        </w:tc>
        <w:tc>
          <w:tcPr>
            <w:tcW w:type="dxa" w:w="1275"/>
            <w:vAlign w:val="center"/>
          </w:tcPr>
          <w:p>
            <w:pPr>
              <w:spacing w:after="0"/>
            </w:pPr>
            <w:r/>
            <w:r>
              <w:rPr>
                <w:rFonts w:ascii="Aptos" w:hAnsi="Aptos"/>
                <w:b w:val="0"/>
                <w:sz w:val="12"/>
              </w:rPr>
              <w:t>PUT</w:t>
            </w:r>
          </w:p>
        </w:tc>
        <w:tc>
          <w:tcPr>
            <w:tcW w:type="dxa" w:w="1275"/>
            <w:vAlign w:val="center"/>
          </w:tcPr>
          <w:p>
            <w:pPr>
              <w:spacing w:after="0"/>
            </w:pPr>
            <w:r/>
            <w:r>
              <w:rPr>
                <w:rFonts w:ascii="Aptos" w:hAnsi="Aptos"/>
                <w:b w:val="0"/>
                <w:sz w:val="12"/>
              </w:rPr>
              <w:t>/api/pricing-rules/:id</w:t>
            </w:r>
          </w:p>
        </w:tc>
        <w:tc>
          <w:tcPr>
            <w:tcW w:type="dxa" w:w="1275"/>
            <w:vAlign w:val="center"/>
          </w:tcPr>
          <w:p>
            <w:pPr>
              <w:spacing w:after="0"/>
            </w:pPr>
            <w:r/>
            <w:r>
              <w:rPr>
                <w:rFonts w:ascii="Aptos" w:hAnsi="Aptos"/>
                <w:b w:val="0"/>
                <w:sz w:val="12"/>
              </w:rPr>
              <w:t>Pricing rule administration</w:t>
            </w:r>
          </w:p>
        </w:tc>
        <w:tc>
          <w:tcPr>
            <w:tcW w:type="dxa" w:w="1275"/>
            <w:vAlign w:val="center"/>
          </w:tcPr>
          <w:p>
            <w:pPr>
              <w:spacing w:after="0"/>
            </w:pPr>
            <w:r/>
            <w:r>
              <w:rPr>
                <w:rFonts w:ascii="Aptos" w:hAnsi="Aptos"/>
                <w:b w:val="0"/>
                <w:sz w:val="12"/>
              </w:rPr>
              <w:t>backend/routes/pricingRuleRoutes.js:22</w:t>
            </w:r>
          </w:p>
        </w:tc>
        <w:tc>
          <w:tcPr>
            <w:tcW w:type="dxa" w:w="1275"/>
            <w:vAlign w:val="center"/>
          </w:tcPr>
          <w:p>
            <w:pPr>
              <w:spacing w:after="0"/>
            </w:pPr>
            <w:r/>
            <w:r>
              <w:rPr>
                <w:rFonts w:ascii="Aptos" w:hAnsi="Aptos"/>
                <w:b w:val="0"/>
                <w:sz w:val="12"/>
              </w:rPr>
              <w:t>updatePricingRule</w:t>
            </w:r>
          </w:p>
        </w:tc>
        <w:tc>
          <w:tcPr>
            <w:tcW w:type="dxa" w:w="1275"/>
            <w:vAlign w:val="center"/>
          </w:tcPr>
          <w:p>
            <w:pPr>
              <w:spacing w:after="0"/>
            </w:pPr>
            <w:r/>
            <w:r>
              <w:rPr>
                <w:rFonts w:ascii="Aptos" w:hAnsi="Aptos"/>
                <w:b w:val="0"/>
                <w:sz w:val="12"/>
              </w:rPr>
              <w:t>checkPermission('pricing:manage_rules')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127</w:t>
            </w:r>
          </w:p>
        </w:tc>
        <w:tc>
          <w:tcPr>
            <w:tcW w:type="dxa" w:w="1275"/>
            <w:vAlign w:val="center"/>
            <w:shd w:fill="F6F8FA"/>
          </w:tcPr>
          <w:p>
            <w:pPr>
              <w:spacing w:after="0"/>
            </w:pPr>
            <w:r/>
            <w:r>
              <w:rPr>
                <w:rFonts w:ascii="Aptos" w:hAnsi="Aptos"/>
                <w:b w:val="0"/>
                <w:sz w:val="12"/>
              </w:rPr>
              <w:t>PUT</w:t>
            </w:r>
          </w:p>
        </w:tc>
        <w:tc>
          <w:tcPr>
            <w:tcW w:type="dxa" w:w="1275"/>
            <w:vAlign w:val="center"/>
            <w:shd w:fill="F6F8FA"/>
          </w:tcPr>
          <w:p>
            <w:pPr>
              <w:spacing w:after="0"/>
            </w:pPr>
            <w:r/>
            <w:r>
              <w:rPr>
                <w:rFonts w:ascii="Aptos" w:hAnsi="Aptos"/>
                <w:b w:val="0"/>
                <w:sz w:val="12"/>
              </w:rPr>
              <w:t>/api/pricing-rules/:id/toggle</w:t>
            </w:r>
          </w:p>
        </w:tc>
        <w:tc>
          <w:tcPr>
            <w:tcW w:type="dxa" w:w="1275"/>
            <w:vAlign w:val="center"/>
            <w:shd w:fill="F6F8FA"/>
          </w:tcPr>
          <w:p>
            <w:pPr>
              <w:spacing w:after="0"/>
            </w:pPr>
            <w:r/>
            <w:r>
              <w:rPr>
                <w:rFonts w:ascii="Aptos" w:hAnsi="Aptos"/>
                <w:b w:val="0"/>
                <w:sz w:val="12"/>
              </w:rPr>
              <w:t>Pricing rule administration</w:t>
            </w:r>
          </w:p>
        </w:tc>
        <w:tc>
          <w:tcPr>
            <w:tcW w:type="dxa" w:w="1275"/>
            <w:vAlign w:val="center"/>
            <w:shd w:fill="F6F8FA"/>
          </w:tcPr>
          <w:p>
            <w:pPr>
              <w:spacing w:after="0"/>
            </w:pPr>
            <w:r/>
            <w:r>
              <w:rPr>
                <w:rFonts w:ascii="Aptos" w:hAnsi="Aptos"/>
                <w:b w:val="0"/>
                <w:sz w:val="12"/>
              </w:rPr>
              <w:t>backend/routes/pricingRuleRoutes.js:23</w:t>
            </w:r>
          </w:p>
        </w:tc>
        <w:tc>
          <w:tcPr>
            <w:tcW w:type="dxa" w:w="1275"/>
            <w:vAlign w:val="center"/>
            <w:shd w:fill="F6F8FA"/>
          </w:tcPr>
          <w:p>
            <w:pPr>
              <w:spacing w:after="0"/>
            </w:pPr>
            <w:r/>
            <w:r>
              <w:rPr>
                <w:rFonts w:ascii="Aptos" w:hAnsi="Aptos"/>
                <w:b w:val="0"/>
                <w:sz w:val="12"/>
              </w:rPr>
              <w:t>togglePricingRule</w:t>
            </w:r>
          </w:p>
        </w:tc>
        <w:tc>
          <w:tcPr>
            <w:tcW w:type="dxa" w:w="1275"/>
            <w:vAlign w:val="center"/>
            <w:shd w:fill="F6F8FA"/>
          </w:tcPr>
          <w:p>
            <w:pPr>
              <w:spacing w:after="0"/>
            </w:pPr>
            <w:r/>
            <w:r>
              <w:rPr>
                <w:rFonts w:ascii="Aptos" w:hAnsi="Aptos"/>
                <w:b w:val="0"/>
                <w:sz w:val="12"/>
              </w:rPr>
              <w:t>checkPermission('pricing:manage_rules')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128</w:t>
            </w:r>
          </w:p>
        </w:tc>
        <w:tc>
          <w:tcPr>
            <w:tcW w:type="dxa" w:w="1275"/>
            <w:vAlign w:val="center"/>
          </w:tcPr>
          <w:p>
            <w:pPr>
              <w:spacing w:after="0"/>
            </w:pPr>
            <w:r/>
            <w:r>
              <w:rPr>
                <w:rFonts w:ascii="Aptos" w:hAnsi="Aptos"/>
                <w:b w:val="0"/>
                <w:sz w:val="12"/>
              </w:rPr>
              <w:t>DELETE</w:t>
            </w:r>
          </w:p>
        </w:tc>
        <w:tc>
          <w:tcPr>
            <w:tcW w:type="dxa" w:w="1275"/>
            <w:vAlign w:val="center"/>
          </w:tcPr>
          <w:p>
            <w:pPr>
              <w:spacing w:after="0"/>
            </w:pPr>
            <w:r/>
            <w:r>
              <w:rPr>
                <w:rFonts w:ascii="Aptos" w:hAnsi="Aptos"/>
                <w:b w:val="0"/>
                <w:sz w:val="12"/>
              </w:rPr>
              <w:t>/api/pricing-rules/:id</w:t>
            </w:r>
          </w:p>
        </w:tc>
        <w:tc>
          <w:tcPr>
            <w:tcW w:type="dxa" w:w="1275"/>
            <w:vAlign w:val="center"/>
          </w:tcPr>
          <w:p>
            <w:pPr>
              <w:spacing w:after="0"/>
            </w:pPr>
            <w:r/>
            <w:r>
              <w:rPr>
                <w:rFonts w:ascii="Aptos" w:hAnsi="Aptos"/>
                <w:b w:val="0"/>
                <w:sz w:val="12"/>
              </w:rPr>
              <w:t>Pricing rule administration</w:t>
            </w:r>
          </w:p>
        </w:tc>
        <w:tc>
          <w:tcPr>
            <w:tcW w:type="dxa" w:w="1275"/>
            <w:vAlign w:val="center"/>
          </w:tcPr>
          <w:p>
            <w:pPr>
              <w:spacing w:after="0"/>
            </w:pPr>
            <w:r/>
            <w:r>
              <w:rPr>
                <w:rFonts w:ascii="Aptos" w:hAnsi="Aptos"/>
                <w:b w:val="0"/>
                <w:sz w:val="12"/>
              </w:rPr>
              <w:t>backend/routes/pricingRuleRoutes.js:24</w:t>
            </w:r>
          </w:p>
        </w:tc>
        <w:tc>
          <w:tcPr>
            <w:tcW w:type="dxa" w:w="1275"/>
            <w:vAlign w:val="center"/>
          </w:tcPr>
          <w:p>
            <w:pPr>
              <w:spacing w:after="0"/>
            </w:pPr>
            <w:r/>
            <w:r>
              <w:rPr>
                <w:rFonts w:ascii="Aptos" w:hAnsi="Aptos"/>
                <w:b w:val="0"/>
                <w:sz w:val="12"/>
              </w:rPr>
              <w:t>deletePricingRule</w:t>
            </w:r>
          </w:p>
        </w:tc>
        <w:tc>
          <w:tcPr>
            <w:tcW w:type="dxa" w:w="1275"/>
            <w:vAlign w:val="center"/>
          </w:tcPr>
          <w:p>
            <w:pPr>
              <w:spacing w:after="0"/>
            </w:pPr>
            <w:r/>
            <w:r>
              <w:rPr>
                <w:rFonts w:ascii="Aptos" w:hAnsi="Aptos"/>
                <w:b w:val="0"/>
                <w:sz w:val="12"/>
              </w:rPr>
              <w:t>checkPermission('pricing:manage_rules')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129</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/api/quotations/public/v2/:token</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backend/routes/quotationRoutes.js:52</w:t>
            </w:r>
          </w:p>
        </w:tc>
        <w:tc>
          <w:tcPr>
            <w:tcW w:type="dxa" w:w="1275"/>
            <w:vAlign w:val="center"/>
            <w:shd w:fill="F6F8FA"/>
          </w:tcPr>
          <w:p>
            <w:pPr>
              <w:spacing w:after="0"/>
            </w:pPr>
            <w:r/>
            <w:r>
              <w:rPr>
                <w:rFonts w:ascii="Aptos" w:hAnsi="Aptos"/>
                <w:b w:val="0"/>
                <w:sz w:val="12"/>
              </w:rPr>
              <w:t>getPublicQuotationV2</w:t>
            </w:r>
          </w:p>
        </w:tc>
        <w:tc>
          <w:tcPr>
            <w:tcW w:type="dxa" w:w="1275"/>
            <w:vAlign w:val="center"/>
            <w:shd w:fill="F6F8FA"/>
          </w:tcPr>
          <w:p>
            <w:pPr>
              <w:spacing w:after="0"/>
            </w:pPr>
            <w:r/>
            <w:r>
              <w:rPr>
                <w:rFonts w:ascii="Aptos" w:hAnsi="Aptos"/>
                <w:b w:val="0"/>
                <w:sz w:val="12"/>
              </w:rPr>
              <w:t>optionalAuth, quotationRateLimit({ action: 'quotation-view', limit: 60 })</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130</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/api/quotations/public/v2/:token/request-verification</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backend/routes/quotationRoutes.js:53</w:t>
            </w:r>
          </w:p>
        </w:tc>
        <w:tc>
          <w:tcPr>
            <w:tcW w:type="dxa" w:w="1275"/>
            <w:vAlign w:val="center"/>
          </w:tcPr>
          <w:p>
            <w:pPr>
              <w:spacing w:after="0"/>
            </w:pPr>
            <w:r/>
            <w:r>
              <w:rPr>
                <w:rFonts w:ascii="Aptos" w:hAnsi="Aptos"/>
                <w:b w:val="0"/>
                <w:sz w:val="12"/>
              </w:rPr>
              <w:t>requestQuotationVerification</w:t>
            </w:r>
          </w:p>
        </w:tc>
        <w:tc>
          <w:tcPr>
            <w:tcW w:type="dxa" w:w="1275"/>
            <w:vAlign w:val="center"/>
          </w:tcPr>
          <w:p>
            <w:pPr>
              <w:spacing w:after="0"/>
            </w:pPr>
            <w:r/>
            <w:r>
              <w:rPr>
                <w:rFonts w:ascii="Aptos" w:hAnsi="Aptos"/>
                <w:b w:val="0"/>
                <w:sz w:val="12"/>
              </w:rPr>
              <w:t>quotationRateLimit({ action: 'quotation-request-code', limit: 5 })</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131</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/api/quotations/public/v2/:token/verify</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backend/routes/quotationRoutes.js:54</w:t>
            </w:r>
          </w:p>
        </w:tc>
        <w:tc>
          <w:tcPr>
            <w:tcW w:type="dxa" w:w="1275"/>
            <w:vAlign w:val="center"/>
            <w:shd w:fill="F6F8FA"/>
          </w:tcPr>
          <w:p>
            <w:pPr>
              <w:spacing w:after="0"/>
            </w:pPr>
            <w:r/>
            <w:r>
              <w:rPr>
                <w:rFonts w:ascii="Aptos" w:hAnsi="Aptos"/>
                <w:b w:val="0"/>
                <w:sz w:val="12"/>
              </w:rPr>
              <w:t>verifyQuotationRecipient</w:t>
            </w:r>
          </w:p>
        </w:tc>
        <w:tc>
          <w:tcPr>
            <w:tcW w:type="dxa" w:w="1275"/>
            <w:vAlign w:val="center"/>
            <w:shd w:fill="F6F8FA"/>
          </w:tcPr>
          <w:p>
            <w:pPr>
              <w:spacing w:after="0"/>
            </w:pPr>
            <w:r/>
            <w:r>
              <w:rPr>
                <w:rFonts w:ascii="Aptos" w:hAnsi="Aptos"/>
                <w:b w:val="0"/>
                <w:sz w:val="12"/>
              </w:rPr>
              <w:t>quotationRateLimit({ action: 'quotation-verify-code', limit: 8 })</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132</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/api/quotations/public/v2/:token/decision</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backend/routes/quotationRoutes.js:55</w:t>
            </w:r>
          </w:p>
        </w:tc>
        <w:tc>
          <w:tcPr>
            <w:tcW w:type="dxa" w:w="1275"/>
            <w:vAlign w:val="center"/>
          </w:tcPr>
          <w:p>
            <w:pPr>
              <w:spacing w:after="0"/>
            </w:pPr>
            <w:r/>
            <w:r>
              <w:rPr>
                <w:rFonts w:ascii="Aptos" w:hAnsi="Aptos"/>
                <w:b w:val="0"/>
                <w:sz w:val="12"/>
              </w:rPr>
              <w:t>decidePublicQuotationV2</w:t>
            </w:r>
          </w:p>
        </w:tc>
        <w:tc>
          <w:tcPr>
            <w:tcW w:type="dxa" w:w="1275"/>
            <w:vAlign w:val="center"/>
          </w:tcPr>
          <w:p>
            <w:pPr>
              <w:spacing w:after="0"/>
            </w:pPr>
            <w:r/>
            <w:r>
              <w:rPr>
                <w:rFonts w:ascii="Aptos" w:hAnsi="Aptos"/>
                <w:b w:val="0"/>
                <w:sz w:val="12"/>
              </w:rPr>
              <w:t>optionalAuth, quotationRateLimit({ action: 'quotation-decision', limit: 10 })</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133</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/api/quotations/public/v2/:token/events</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backend/routes/quotationRoutes.js:56</w:t>
            </w:r>
          </w:p>
        </w:tc>
        <w:tc>
          <w:tcPr>
            <w:tcW w:type="dxa" w:w="1275"/>
            <w:vAlign w:val="center"/>
            <w:shd w:fill="F6F8FA"/>
          </w:tcPr>
          <w:p>
            <w:pPr>
              <w:spacing w:after="0"/>
            </w:pPr>
            <w:r/>
            <w:r>
              <w:rPr>
                <w:rFonts w:ascii="Aptos" w:hAnsi="Aptos"/>
                <w:b w:val="0"/>
                <w:sz w:val="12"/>
              </w:rPr>
              <w:t>trackPublicQuotationEvent</w:t>
            </w:r>
          </w:p>
        </w:tc>
        <w:tc>
          <w:tcPr>
            <w:tcW w:type="dxa" w:w="1275"/>
            <w:vAlign w:val="center"/>
            <w:shd w:fill="F6F8FA"/>
          </w:tcPr>
          <w:p>
            <w:pPr>
              <w:spacing w:after="0"/>
            </w:pPr>
            <w:r/>
            <w:r>
              <w:rPr>
                <w:rFonts w:ascii="Aptos" w:hAnsi="Aptos"/>
                <w:b w:val="0"/>
                <w:sz w:val="12"/>
              </w:rPr>
              <w:t>quotationRateLimit({ action: 'quotation-public-event', limit: 40 })</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134</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/api/quotations/public/:token</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backend/routes/quotationRoutes.js:57</w:t>
            </w:r>
          </w:p>
        </w:tc>
        <w:tc>
          <w:tcPr>
            <w:tcW w:type="dxa" w:w="1275"/>
            <w:vAlign w:val="center"/>
          </w:tcPr>
          <w:p>
            <w:pPr>
              <w:spacing w:after="0"/>
            </w:pPr>
            <w:r/>
            <w:r>
              <w:rPr>
                <w:rFonts w:ascii="Aptos" w:hAnsi="Aptos"/>
                <w:b w:val="0"/>
                <w:sz w:val="12"/>
              </w:rPr>
              <w:t>getPublicQuotationByToken</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135</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/api/quotations/public/:token/select-options</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backend/routes/quotationRoutes.js:58</w:t>
            </w:r>
          </w:p>
        </w:tc>
        <w:tc>
          <w:tcPr>
            <w:tcW w:type="dxa" w:w="1275"/>
            <w:vAlign w:val="center"/>
            <w:shd w:fill="F6F8FA"/>
          </w:tcPr>
          <w:p>
            <w:pPr>
              <w:spacing w:after="0"/>
            </w:pPr>
            <w:r/>
            <w:r>
              <w:rPr>
                <w:rFonts w:ascii="Aptos" w:hAnsi="Aptos"/>
                <w:b w:val="0"/>
                <w:sz w:val="12"/>
              </w:rPr>
              <w:t>updatePublicSelectedOptions</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136</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/api/quotations/public/:token/decision</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backend/routes/quotationRoutes.js:59</w:t>
            </w:r>
          </w:p>
        </w:tc>
        <w:tc>
          <w:tcPr>
            <w:tcW w:type="dxa" w:w="1275"/>
            <w:vAlign w:val="center"/>
          </w:tcPr>
          <w:p>
            <w:pPr>
              <w:spacing w:after="0"/>
            </w:pPr>
            <w:r/>
            <w:r>
              <w:rPr>
                <w:rFonts w:ascii="Aptos" w:hAnsi="Aptos"/>
                <w:b w:val="0"/>
                <w:sz w:val="12"/>
              </w:rPr>
              <w:t>legacyPublicDecisionDisabled</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137</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/api/quotations/calculate-preview</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backend/routes/quotationRoutes.js:66</w:t>
            </w:r>
          </w:p>
        </w:tc>
        <w:tc>
          <w:tcPr>
            <w:tcW w:type="dxa" w:w="1275"/>
            <w:vAlign w:val="center"/>
            <w:shd w:fill="F6F8FA"/>
          </w:tcPr>
          <w:p>
            <w:pPr>
              <w:spacing w:after="0"/>
            </w:pPr>
            <w:r/>
            <w:r>
              <w:rPr>
                <w:rFonts w:ascii="Aptos" w:hAnsi="Aptos"/>
                <w:b w:val="0"/>
                <w:sz w:val="12"/>
              </w:rPr>
              <w:t>calculateQuotationPricingPreview</w:t>
            </w:r>
          </w:p>
        </w:tc>
        <w:tc>
          <w:tcPr>
            <w:tcW w:type="dxa" w:w="1275"/>
            <w:vAlign w:val="center"/>
            <w:shd w:fill="F6F8FA"/>
          </w:tcPr>
          <w:p>
            <w:pPr>
              <w:spacing w:after="0"/>
            </w:pPr>
            <w:r/>
            <w:r>
              <w:rPr>
                <w:rFonts w:ascii="Aptos" w:hAnsi="Aptos"/>
                <w:b w:val="0"/>
                <w:sz w:val="12"/>
              </w:rPr>
              <w:t>requireRoles('super_admin', 'admin',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138</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/api/quotations/v2</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backend/routes/quotationRoutes.js:67</w:t>
            </w:r>
          </w:p>
        </w:tc>
        <w:tc>
          <w:tcPr>
            <w:tcW w:type="dxa" w:w="1275"/>
            <w:vAlign w:val="center"/>
          </w:tcPr>
          <w:p>
            <w:pPr>
              <w:spacing w:after="0"/>
            </w:pPr>
            <w:r/>
            <w:r>
              <w:rPr>
                <w:rFonts w:ascii="Aptos" w:hAnsi="Aptos"/>
                <w:b w:val="0"/>
                <w:sz w:val="12"/>
              </w:rPr>
              <w:t>createQuotationV2</w:t>
            </w:r>
          </w:p>
        </w:tc>
        <w:tc>
          <w:tcPr>
            <w:tcW w:type="dxa" w:w="1275"/>
            <w:vAlign w:val="center"/>
          </w:tcPr>
          <w:p>
            <w:pPr>
              <w:spacing w:after="0"/>
            </w:pPr>
            <w:r/>
            <w:r>
              <w:rPr>
                <w:rFonts w:ascii="Aptos" w:hAnsi="Aptos"/>
                <w:b w:val="0"/>
                <w:sz w:val="12"/>
              </w:rPr>
              <w:t>requireRoles('super_admin', 'admin', 'sales')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139</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/api/quotations</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backend/routes/quotationRoutes.js:70</w:t>
            </w:r>
          </w:p>
        </w:tc>
        <w:tc>
          <w:tcPr>
            <w:tcW w:type="dxa" w:w="1275"/>
            <w:vAlign w:val="center"/>
            <w:shd w:fill="F6F8FA"/>
          </w:tcPr>
          <w:p>
            <w:pPr>
              <w:spacing w:after="0"/>
            </w:pPr>
            <w:r/>
            <w:r>
              <w:rPr>
                <w:rFonts w:ascii="Aptos" w:hAnsi="Aptos"/>
                <w:b w:val="0"/>
                <w:sz w:val="12"/>
              </w:rPr>
              <w:t>getQuotations</w:t>
            </w:r>
          </w:p>
        </w:tc>
        <w:tc>
          <w:tcPr>
            <w:tcW w:type="dxa" w:w="1275"/>
            <w:vAlign w:val="center"/>
            <w:shd w:fill="F6F8FA"/>
          </w:tcPr>
          <w:p>
            <w:pPr>
              <w:spacing w:after="0"/>
            </w:pPr>
            <w:r/>
            <w:r>
              <w:rPr>
                <w:rFonts w:ascii="Aptos" w:hAnsi="Aptos"/>
                <w:b w:val="0"/>
                <w:sz w:val="12"/>
              </w:rPr>
              <w:t>requireRoles('super_admin', 'admin', 'operations',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140</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/api/quotations</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backend/routes/quotationRoutes.js:71</w:t>
            </w:r>
          </w:p>
        </w:tc>
        <w:tc>
          <w:tcPr>
            <w:tcW w:type="dxa" w:w="1275"/>
            <w:vAlign w:val="center"/>
          </w:tcPr>
          <w:p>
            <w:pPr>
              <w:spacing w:after="0"/>
            </w:pPr>
            <w:r/>
            <w:r>
              <w:rPr>
                <w:rFonts w:ascii="Aptos" w:hAnsi="Aptos"/>
                <w:b w:val="0"/>
                <w:sz w:val="12"/>
              </w:rPr>
              <w:t>createQuotationV2</w:t>
            </w:r>
          </w:p>
        </w:tc>
        <w:tc>
          <w:tcPr>
            <w:tcW w:type="dxa" w:w="1275"/>
            <w:vAlign w:val="center"/>
          </w:tcPr>
          <w:p>
            <w:pPr>
              <w:spacing w:after="0"/>
            </w:pPr>
            <w:r/>
            <w:r>
              <w:rPr>
                <w:rFonts w:ascii="Aptos" w:hAnsi="Aptos"/>
                <w:b w:val="0"/>
                <w:sz w:val="12"/>
              </w:rPr>
              <w:t>requireRoles('super_admin', 'admin', 'sales')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141</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/api/quotations/:id</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backend/routes/quotationRoutes.js:74</w:t>
            </w:r>
          </w:p>
        </w:tc>
        <w:tc>
          <w:tcPr>
            <w:tcW w:type="dxa" w:w="1275"/>
            <w:vAlign w:val="center"/>
            <w:shd w:fill="F6F8FA"/>
          </w:tcPr>
          <w:p>
            <w:pPr>
              <w:spacing w:after="0"/>
            </w:pPr>
            <w:r/>
            <w:r>
              <w:rPr>
                <w:rFonts w:ascii="Aptos" w:hAnsi="Aptos"/>
                <w:b w:val="0"/>
                <w:sz w:val="12"/>
              </w:rPr>
              <w:t>getQuotationById</w:t>
            </w:r>
          </w:p>
        </w:tc>
        <w:tc>
          <w:tcPr>
            <w:tcW w:type="dxa" w:w="1275"/>
            <w:vAlign w:val="center"/>
            <w:shd w:fill="F6F8FA"/>
          </w:tcPr>
          <w:p>
            <w:pPr>
              <w:spacing w:after="0"/>
            </w:pPr>
            <w:r/>
            <w:r>
              <w:rPr>
                <w:rFonts w:ascii="Aptos" w:hAnsi="Aptos"/>
                <w:b w:val="0"/>
                <w:sz w:val="12"/>
              </w:rPr>
              <w:t>requireRoles('super_admin', 'admin', 'operations',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142</w:t>
            </w:r>
          </w:p>
        </w:tc>
        <w:tc>
          <w:tcPr>
            <w:tcW w:type="dxa" w:w="1275"/>
            <w:vAlign w:val="center"/>
          </w:tcPr>
          <w:p>
            <w:pPr>
              <w:spacing w:after="0"/>
            </w:pPr>
            <w:r/>
            <w:r>
              <w:rPr>
                <w:rFonts w:ascii="Aptos" w:hAnsi="Aptos"/>
                <w:b w:val="0"/>
                <w:sz w:val="12"/>
              </w:rPr>
              <w:t>PATCH</w:t>
            </w:r>
          </w:p>
        </w:tc>
        <w:tc>
          <w:tcPr>
            <w:tcW w:type="dxa" w:w="1275"/>
            <w:vAlign w:val="center"/>
          </w:tcPr>
          <w:p>
            <w:pPr>
              <w:spacing w:after="0"/>
            </w:pPr>
            <w:r/>
            <w:r>
              <w:rPr>
                <w:rFonts w:ascii="Aptos" w:hAnsi="Aptos"/>
                <w:b w:val="0"/>
                <w:sz w:val="12"/>
              </w:rPr>
              <w:t>/api/quotations/:id</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backend/routes/quotationRoutes.js:75</w:t>
            </w:r>
          </w:p>
        </w:tc>
        <w:tc>
          <w:tcPr>
            <w:tcW w:type="dxa" w:w="1275"/>
            <w:vAlign w:val="center"/>
          </w:tcPr>
          <w:p>
            <w:pPr>
              <w:spacing w:after="0"/>
            </w:pPr>
            <w:r/>
            <w:r>
              <w:rPr>
                <w:rFonts w:ascii="Aptos" w:hAnsi="Aptos"/>
                <w:b w:val="0"/>
                <w:sz w:val="12"/>
              </w:rPr>
              <w:t>updateQuotation</w:t>
            </w:r>
          </w:p>
        </w:tc>
        <w:tc>
          <w:tcPr>
            <w:tcW w:type="dxa" w:w="1275"/>
            <w:vAlign w:val="center"/>
          </w:tcPr>
          <w:p>
            <w:pPr>
              <w:spacing w:after="0"/>
            </w:pPr>
            <w:r/>
            <w:r>
              <w:rPr>
                <w:rFonts w:ascii="Aptos" w:hAnsi="Aptos"/>
                <w:b w:val="0"/>
                <w:sz w:val="12"/>
              </w:rPr>
              <w:t>requireRoles('super_admin', 'admin', 'sales'), legacyQuotationOnly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143</w:t>
            </w:r>
          </w:p>
        </w:tc>
        <w:tc>
          <w:tcPr>
            <w:tcW w:type="dxa" w:w="1275"/>
            <w:vAlign w:val="center"/>
            <w:shd w:fill="F6F8FA"/>
          </w:tcPr>
          <w:p>
            <w:pPr>
              <w:spacing w:after="0"/>
            </w:pPr>
            <w:r/>
            <w:r>
              <w:rPr>
                <w:rFonts w:ascii="Aptos" w:hAnsi="Aptos"/>
                <w:b w:val="0"/>
                <w:sz w:val="12"/>
              </w:rPr>
              <w:t>DELETE</w:t>
            </w:r>
          </w:p>
        </w:tc>
        <w:tc>
          <w:tcPr>
            <w:tcW w:type="dxa" w:w="1275"/>
            <w:vAlign w:val="center"/>
            <w:shd w:fill="F6F8FA"/>
          </w:tcPr>
          <w:p>
            <w:pPr>
              <w:spacing w:after="0"/>
            </w:pPr>
            <w:r/>
            <w:r>
              <w:rPr>
                <w:rFonts w:ascii="Aptos" w:hAnsi="Aptos"/>
                <w:b w:val="0"/>
                <w:sz w:val="12"/>
              </w:rPr>
              <w:t>/api/quotations/:id</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backend/routes/quotationRoutes.js:76</w:t>
            </w:r>
          </w:p>
        </w:tc>
        <w:tc>
          <w:tcPr>
            <w:tcW w:type="dxa" w:w="1275"/>
            <w:vAlign w:val="center"/>
            <w:shd w:fill="F6F8FA"/>
          </w:tcPr>
          <w:p>
            <w:pPr>
              <w:spacing w:after="0"/>
            </w:pPr>
            <w:r/>
            <w:r>
              <w:rPr>
                <w:rFonts w:ascii="Aptos" w:hAnsi="Aptos"/>
                <w:b w:val="0"/>
                <w:sz w:val="12"/>
              </w:rPr>
              <w:t>deleteQuotation</w:t>
            </w:r>
          </w:p>
        </w:tc>
        <w:tc>
          <w:tcPr>
            <w:tcW w:type="dxa" w:w="1275"/>
            <w:vAlign w:val="center"/>
            <w:shd w:fill="F6F8FA"/>
          </w:tcPr>
          <w:p>
            <w:pPr>
              <w:spacing w:after="0"/>
            </w:pPr>
            <w:r/>
            <w:r>
              <w:rPr>
                <w:rFonts w:ascii="Aptos" w:hAnsi="Aptos"/>
                <w:b w:val="0"/>
                <w:sz w:val="12"/>
              </w:rPr>
              <w:t>adminOnly, legacyQuotationOnly</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144</w:t>
            </w:r>
          </w:p>
        </w:tc>
        <w:tc>
          <w:tcPr>
            <w:tcW w:type="dxa" w:w="1275"/>
            <w:vAlign w:val="center"/>
          </w:tcPr>
          <w:p>
            <w:pPr>
              <w:spacing w:after="0"/>
            </w:pPr>
            <w:r/>
            <w:r>
              <w:rPr>
                <w:rFonts w:ascii="Aptos" w:hAnsi="Aptos"/>
                <w:b w:val="0"/>
                <w:sz w:val="12"/>
              </w:rPr>
              <w:t>PATCH</w:t>
            </w:r>
          </w:p>
        </w:tc>
        <w:tc>
          <w:tcPr>
            <w:tcW w:type="dxa" w:w="1275"/>
            <w:vAlign w:val="center"/>
          </w:tcPr>
          <w:p>
            <w:pPr>
              <w:spacing w:after="0"/>
            </w:pPr>
            <w:r/>
            <w:r>
              <w:rPr>
                <w:rFonts w:ascii="Aptos" w:hAnsi="Aptos"/>
                <w:b w:val="0"/>
                <w:sz w:val="12"/>
              </w:rPr>
              <w:t>/api/quotations/:id/v2</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backend/routes/quotationRoutes.js:79</w:t>
            </w:r>
          </w:p>
        </w:tc>
        <w:tc>
          <w:tcPr>
            <w:tcW w:type="dxa" w:w="1275"/>
            <w:vAlign w:val="center"/>
          </w:tcPr>
          <w:p>
            <w:pPr>
              <w:spacing w:after="0"/>
            </w:pPr>
            <w:r/>
            <w:r>
              <w:rPr>
                <w:rFonts w:ascii="Aptos" w:hAnsi="Aptos"/>
                <w:b w:val="0"/>
                <w:sz w:val="12"/>
              </w:rPr>
              <w:t>updateQuotationV2</w:t>
            </w:r>
          </w:p>
        </w:tc>
        <w:tc>
          <w:tcPr>
            <w:tcW w:type="dxa" w:w="1275"/>
            <w:vAlign w:val="center"/>
          </w:tcPr>
          <w:p>
            <w:pPr>
              <w:spacing w:after="0"/>
            </w:pPr>
            <w:r/>
            <w:r>
              <w:rPr>
                <w:rFonts w:ascii="Aptos" w:hAnsi="Aptos"/>
                <w:b w:val="0"/>
                <w:sz w:val="12"/>
              </w:rPr>
              <w:t>requireRoles('super_admin', 'admin', 'sales')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145</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/api/quotations/:id/v2/request-pricing</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backend/routes/quotationRoutes.js:80</w:t>
            </w:r>
          </w:p>
        </w:tc>
        <w:tc>
          <w:tcPr>
            <w:tcW w:type="dxa" w:w="1275"/>
            <w:vAlign w:val="center"/>
            <w:shd w:fill="F6F8FA"/>
          </w:tcPr>
          <w:p>
            <w:pPr>
              <w:spacing w:after="0"/>
            </w:pPr>
            <w:r/>
            <w:r>
              <w:rPr>
                <w:rFonts w:ascii="Aptos" w:hAnsi="Aptos"/>
                <w:b w:val="0"/>
                <w:sz w:val="12"/>
              </w:rPr>
              <w:t>requestQuotationPricing</w:t>
            </w:r>
          </w:p>
        </w:tc>
        <w:tc>
          <w:tcPr>
            <w:tcW w:type="dxa" w:w="1275"/>
            <w:vAlign w:val="center"/>
            <w:shd w:fill="F6F8FA"/>
          </w:tcPr>
          <w:p>
            <w:pPr>
              <w:spacing w:after="0"/>
            </w:pPr>
            <w:r/>
            <w:r>
              <w:rPr>
                <w:rFonts w:ascii="Aptos" w:hAnsi="Aptos"/>
                <w:b w:val="0"/>
                <w:sz w:val="12"/>
              </w:rPr>
              <w:t>requireRoles('super_admin', 'admin',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146</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/api/quotations/:id/v2/finalize-pricing</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backend/routes/quotationRoutes.js:81</w:t>
            </w:r>
          </w:p>
        </w:tc>
        <w:tc>
          <w:tcPr>
            <w:tcW w:type="dxa" w:w="1275"/>
            <w:vAlign w:val="center"/>
          </w:tcPr>
          <w:p>
            <w:pPr>
              <w:spacing w:after="0"/>
            </w:pPr>
            <w:r/>
            <w:r>
              <w:rPr>
                <w:rFonts w:ascii="Aptos" w:hAnsi="Aptos"/>
                <w:b w:val="0"/>
                <w:sz w:val="12"/>
              </w:rPr>
              <w:t>finalizeQuotationPricing</w:t>
            </w:r>
          </w:p>
        </w:tc>
        <w:tc>
          <w:tcPr>
            <w:tcW w:type="dxa" w:w="1275"/>
            <w:vAlign w:val="center"/>
          </w:tcPr>
          <w:p>
            <w:pPr>
              <w:spacing w:after="0"/>
            </w:pPr>
            <w:r/>
            <w:r>
              <w:rPr>
                <w:rFonts w:ascii="Aptos" w:hAnsi="Aptos"/>
                <w:b w:val="0"/>
                <w:sz w:val="12"/>
              </w:rPr>
              <w:t>requireRoles('super_admin', 'admin')</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147</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/api/quotations/:id/v2/revisions</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backend/routes/quotationRoutes.js:82</w:t>
            </w:r>
          </w:p>
        </w:tc>
        <w:tc>
          <w:tcPr>
            <w:tcW w:type="dxa" w:w="1275"/>
            <w:vAlign w:val="center"/>
            <w:shd w:fill="F6F8FA"/>
          </w:tcPr>
          <w:p>
            <w:pPr>
              <w:spacing w:after="0"/>
            </w:pPr>
            <w:r/>
            <w:r>
              <w:rPr>
                <w:rFonts w:ascii="Aptos" w:hAnsi="Aptos"/>
                <w:b w:val="0"/>
                <w:sz w:val="12"/>
              </w:rPr>
              <w:t>createQuotationRevisionV2</w:t>
            </w:r>
          </w:p>
        </w:tc>
        <w:tc>
          <w:tcPr>
            <w:tcW w:type="dxa" w:w="1275"/>
            <w:vAlign w:val="center"/>
            <w:shd w:fill="F6F8FA"/>
          </w:tcPr>
          <w:p>
            <w:pPr>
              <w:spacing w:after="0"/>
            </w:pPr>
            <w:r/>
            <w:r>
              <w:rPr>
                <w:rFonts w:ascii="Aptos" w:hAnsi="Aptos"/>
                <w:b w:val="0"/>
                <w:sz w:val="12"/>
              </w:rPr>
              <w:t>requireRoles('super_admin', 'admin',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148</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/api/quotations/:id/v2/revisions</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backend/routes/quotationRoutes.js:83</w:t>
            </w:r>
          </w:p>
        </w:tc>
        <w:tc>
          <w:tcPr>
            <w:tcW w:type="dxa" w:w="1275"/>
            <w:vAlign w:val="center"/>
          </w:tcPr>
          <w:p>
            <w:pPr>
              <w:spacing w:after="0"/>
            </w:pPr>
            <w:r/>
            <w:r>
              <w:rPr>
                <w:rFonts w:ascii="Aptos" w:hAnsi="Aptos"/>
                <w:b w:val="0"/>
                <w:sz w:val="12"/>
              </w:rPr>
              <w:t>getQuotationRevisionsV2</w:t>
            </w:r>
          </w:p>
        </w:tc>
        <w:tc>
          <w:tcPr>
            <w:tcW w:type="dxa" w:w="1275"/>
            <w:vAlign w:val="center"/>
          </w:tcPr>
          <w:p>
            <w:pPr>
              <w:spacing w:after="0"/>
            </w:pPr>
            <w:r/>
            <w:r>
              <w:rPr>
                <w:rFonts w:ascii="Aptos" w:hAnsi="Aptos"/>
                <w:b w:val="0"/>
                <w:sz w:val="12"/>
              </w:rPr>
              <w:t>requireRoles('super_admin', 'admin', 'operations', 'sales')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149</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/api/quotations/:id/v2/shares</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backend/routes/quotationRoutes.js:84</w:t>
            </w:r>
          </w:p>
        </w:tc>
        <w:tc>
          <w:tcPr>
            <w:tcW w:type="dxa" w:w="1275"/>
            <w:vAlign w:val="center"/>
            <w:shd w:fill="F6F8FA"/>
          </w:tcPr>
          <w:p>
            <w:pPr>
              <w:spacing w:after="0"/>
            </w:pPr>
            <w:r/>
            <w:r>
              <w:rPr>
                <w:rFonts w:ascii="Aptos" w:hAnsi="Aptos"/>
                <w:b w:val="0"/>
                <w:sz w:val="12"/>
              </w:rPr>
              <w:t>createQuotationShare</w:t>
            </w:r>
          </w:p>
        </w:tc>
        <w:tc>
          <w:tcPr>
            <w:tcW w:type="dxa" w:w="1275"/>
            <w:vAlign w:val="center"/>
            <w:shd w:fill="F6F8FA"/>
          </w:tcPr>
          <w:p>
            <w:pPr>
              <w:spacing w:after="0"/>
            </w:pPr>
            <w:r/>
            <w:r>
              <w:rPr>
                <w:rFonts w:ascii="Aptos" w:hAnsi="Aptos"/>
                <w:b w:val="0"/>
                <w:sz w:val="12"/>
              </w:rPr>
              <w:t>requireRoles('super_admin', 'admin',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150</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/api/quotations/:id/v2/shares</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backend/routes/quotationRoutes.js:85</w:t>
            </w:r>
          </w:p>
        </w:tc>
        <w:tc>
          <w:tcPr>
            <w:tcW w:type="dxa" w:w="1275"/>
            <w:vAlign w:val="center"/>
          </w:tcPr>
          <w:p>
            <w:pPr>
              <w:spacing w:after="0"/>
            </w:pPr>
            <w:r/>
            <w:r>
              <w:rPr>
                <w:rFonts w:ascii="Aptos" w:hAnsi="Aptos"/>
                <w:b w:val="0"/>
                <w:sz w:val="12"/>
              </w:rPr>
              <w:t>getQuotationShares</w:t>
            </w:r>
          </w:p>
        </w:tc>
        <w:tc>
          <w:tcPr>
            <w:tcW w:type="dxa" w:w="1275"/>
            <w:vAlign w:val="center"/>
          </w:tcPr>
          <w:p>
            <w:pPr>
              <w:spacing w:after="0"/>
            </w:pPr>
            <w:r/>
            <w:r>
              <w:rPr>
                <w:rFonts w:ascii="Aptos" w:hAnsi="Aptos"/>
                <w:b w:val="0"/>
                <w:sz w:val="12"/>
              </w:rPr>
              <w:t>requireRoles('super_admin', 'admin', 'operations', 'sales')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151</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/api/quotations/:id/v2/shares/:shareId/revoke</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backend/routes/quotationRoutes.js:86</w:t>
            </w:r>
          </w:p>
        </w:tc>
        <w:tc>
          <w:tcPr>
            <w:tcW w:type="dxa" w:w="1275"/>
            <w:vAlign w:val="center"/>
            <w:shd w:fill="F6F8FA"/>
          </w:tcPr>
          <w:p>
            <w:pPr>
              <w:spacing w:after="0"/>
            </w:pPr>
            <w:r/>
            <w:r>
              <w:rPr>
                <w:rFonts w:ascii="Aptos" w:hAnsi="Aptos"/>
                <w:b w:val="0"/>
                <w:sz w:val="12"/>
              </w:rPr>
              <w:t>revokeQuotationShare</w:t>
            </w:r>
          </w:p>
        </w:tc>
        <w:tc>
          <w:tcPr>
            <w:tcW w:type="dxa" w:w="1275"/>
            <w:vAlign w:val="center"/>
            <w:shd w:fill="F6F8FA"/>
          </w:tcPr>
          <w:p>
            <w:pPr>
              <w:spacing w:after="0"/>
            </w:pPr>
            <w:r/>
            <w:r>
              <w:rPr>
                <w:rFonts w:ascii="Aptos" w:hAnsi="Aptos"/>
                <w:b w:val="0"/>
                <w:sz w:val="12"/>
              </w:rPr>
              <w:t>requireRoles('super_admin', 'admin',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152</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/api/quotations/:id/v2/events</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backend/routes/quotationRoutes.js:87</w:t>
            </w:r>
          </w:p>
        </w:tc>
        <w:tc>
          <w:tcPr>
            <w:tcW w:type="dxa" w:w="1275"/>
            <w:vAlign w:val="center"/>
          </w:tcPr>
          <w:p>
            <w:pPr>
              <w:spacing w:after="0"/>
            </w:pPr>
            <w:r/>
            <w:r>
              <w:rPr>
                <w:rFonts w:ascii="Aptos" w:hAnsi="Aptos"/>
                <w:b w:val="0"/>
                <w:sz w:val="12"/>
              </w:rPr>
              <w:t>getQuotationEvents</w:t>
            </w:r>
          </w:p>
        </w:tc>
        <w:tc>
          <w:tcPr>
            <w:tcW w:type="dxa" w:w="1275"/>
            <w:vAlign w:val="center"/>
          </w:tcPr>
          <w:p>
            <w:pPr>
              <w:spacing w:after="0"/>
            </w:pPr>
            <w:r/>
            <w:r>
              <w:rPr>
                <w:rFonts w:ascii="Aptos" w:hAnsi="Aptos"/>
                <w:b w:val="0"/>
                <w:sz w:val="12"/>
              </w:rPr>
              <w:t>requireRoles('super_admin', 'admin', 'operations', 'sales')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153</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/api/quotations/:id/v2/duplicate</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backend/routes/quotationRoutes.js:88</w:t>
            </w:r>
          </w:p>
        </w:tc>
        <w:tc>
          <w:tcPr>
            <w:tcW w:type="dxa" w:w="1275"/>
            <w:vAlign w:val="center"/>
            <w:shd w:fill="F6F8FA"/>
          </w:tcPr>
          <w:p>
            <w:pPr>
              <w:spacing w:after="0"/>
            </w:pPr>
            <w:r/>
            <w:r>
              <w:rPr>
                <w:rFonts w:ascii="Aptos" w:hAnsi="Aptos"/>
                <w:b w:val="0"/>
                <w:sz w:val="12"/>
              </w:rPr>
              <w:t>duplicateQuotationV2</w:t>
            </w:r>
          </w:p>
        </w:tc>
        <w:tc>
          <w:tcPr>
            <w:tcW w:type="dxa" w:w="1275"/>
            <w:vAlign w:val="center"/>
            <w:shd w:fill="F6F8FA"/>
          </w:tcPr>
          <w:p>
            <w:pPr>
              <w:spacing w:after="0"/>
            </w:pPr>
            <w:r/>
            <w:r>
              <w:rPr>
                <w:rFonts w:ascii="Aptos" w:hAnsi="Aptos"/>
                <w:b w:val="0"/>
                <w:sz w:val="12"/>
              </w:rPr>
              <w:t>requireRoles('super_admin', 'admin',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154</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/api/quotations/:id/v2/attachments</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backend/routes/quotationRoutes.js:89</w:t>
            </w:r>
          </w:p>
        </w:tc>
        <w:tc>
          <w:tcPr>
            <w:tcW w:type="dxa" w:w="1275"/>
            <w:vAlign w:val="center"/>
          </w:tcPr>
          <w:p>
            <w:pPr>
              <w:spacing w:after="0"/>
            </w:pPr>
            <w:r/>
            <w:r>
              <w:rPr>
                <w:rFonts w:ascii="Aptos" w:hAnsi="Aptos"/>
                <w:b w:val="0"/>
                <w:sz w:val="12"/>
              </w:rPr>
              <w:t>addQuotationAttachment</w:t>
            </w:r>
          </w:p>
        </w:tc>
        <w:tc>
          <w:tcPr>
            <w:tcW w:type="dxa" w:w="1275"/>
            <w:vAlign w:val="center"/>
          </w:tcPr>
          <w:p>
            <w:pPr>
              <w:spacing w:after="0"/>
            </w:pPr>
            <w:r/>
            <w:r>
              <w:rPr>
                <w:rFonts w:ascii="Aptos" w:hAnsi="Aptos"/>
                <w:b w:val="0"/>
                <w:sz w:val="12"/>
              </w:rPr>
              <w:t>requireRoles('super_admin', 'admin', 'sales')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155</w:t>
            </w:r>
          </w:p>
        </w:tc>
        <w:tc>
          <w:tcPr>
            <w:tcW w:type="dxa" w:w="1275"/>
            <w:vAlign w:val="center"/>
            <w:shd w:fill="F6F8FA"/>
          </w:tcPr>
          <w:p>
            <w:pPr>
              <w:spacing w:after="0"/>
            </w:pPr>
            <w:r/>
            <w:r>
              <w:rPr>
                <w:rFonts w:ascii="Aptos" w:hAnsi="Aptos"/>
                <w:b w:val="0"/>
                <w:sz w:val="12"/>
              </w:rPr>
              <w:t>DELETE</w:t>
            </w:r>
          </w:p>
        </w:tc>
        <w:tc>
          <w:tcPr>
            <w:tcW w:type="dxa" w:w="1275"/>
            <w:vAlign w:val="center"/>
            <w:shd w:fill="F6F8FA"/>
          </w:tcPr>
          <w:p>
            <w:pPr>
              <w:spacing w:after="0"/>
            </w:pPr>
            <w:r/>
            <w:r>
              <w:rPr>
                <w:rFonts w:ascii="Aptos" w:hAnsi="Aptos"/>
                <w:b w:val="0"/>
                <w:sz w:val="12"/>
              </w:rPr>
              <w:t>/api/quotations/:id/v2/attachments/:attachmentId</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backend/routes/quotationRoutes.js:90</w:t>
            </w:r>
          </w:p>
        </w:tc>
        <w:tc>
          <w:tcPr>
            <w:tcW w:type="dxa" w:w="1275"/>
            <w:vAlign w:val="center"/>
            <w:shd w:fill="F6F8FA"/>
          </w:tcPr>
          <w:p>
            <w:pPr>
              <w:spacing w:after="0"/>
            </w:pPr>
            <w:r/>
            <w:r>
              <w:rPr>
                <w:rFonts w:ascii="Aptos" w:hAnsi="Aptos"/>
                <w:b w:val="0"/>
                <w:sz w:val="12"/>
              </w:rPr>
              <w:t>deleteQuotationAttachment</w:t>
            </w:r>
          </w:p>
        </w:tc>
        <w:tc>
          <w:tcPr>
            <w:tcW w:type="dxa" w:w="1275"/>
            <w:vAlign w:val="center"/>
            <w:shd w:fill="F6F8FA"/>
          </w:tcPr>
          <w:p>
            <w:pPr>
              <w:spacing w:after="0"/>
            </w:pPr>
            <w:r/>
            <w:r>
              <w:rPr>
                <w:rFonts w:ascii="Aptos" w:hAnsi="Aptos"/>
                <w:b w:val="0"/>
                <w:sz w:val="12"/>
              </w:rPr>
              <w:t>requireRoles('super_admin', 'admin',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156</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/api/quotations/:id/v2/admin-approve</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backend/routes/quotationRoutes.js:91</w:t>
            </w:r>
          </w:p>
        </w:tc>
        <w:tc>
          <w:tcPr>
            <w:tcW w:type="dxa" w:w="1275"/>
            <w:vAlign w:val="center"/>
          </w:tcPr>
          <w:p>
            <w:pPr>
              <w:spacing w:after="0"/>
            </w:pPr>
            <w:r/>
            <w:r>
              <w:rPr>
                <w:rFonts w:ascii="Aptos" w:hAnsi="Aptos"/>
                <w:b w:val="0"/>
                <w:sz w:val="12"/>
              </w:rPr>
              <w:t>adminApproveQuotationV2</w:t>
            </w:r>
          </w:p>
        </w:tc>
        <w:tc>
          <w:tcPr>
            <w:tcW w:type="dxa" w:w="1275"/>
            <w:vAlign w:val="center"/>
          </w:tcPr>
          <w:p>
            <w:pPr>
              <w:spacing w:after="0"/>
            </w:pPr>
            <w:r/>
            <w:r>
              <w:rPr>
                <w:rFonts w:ascii="Aptos" w:hAnsi="Aptos"/>
                <w:b w:val="0"/>
                <w:sz w:val="12"/>
              </w:rPr>
              <w:t>requireRoles('super_admin', 'admin')</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157</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/api/quotations/:id/v2/create-booking</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backend/routes/quotationRoutes.js:92</w:t>
            </w:r>
          </w:p>
        </w:tc>
        <w:tc>
          <w:tcPr>
            <w:tcW w:type="dxa" w:w="1275"/>
            <w:vAlign w:val="center"/>
            <w:shd w:fill="F6F8FA"/>
          </w:tcPr>
          <w:p>
            <w:pPr>
              <w:spacing w:after="0"/>
            </w:pPr>
            <w:r/>
            <w:r>
              <w:rPr>
                <w:rFonts w:ascii="Aptos" w:hAnsi="Aptos"/>
                <w:b w:val="0"/>
                <w:sz w:val="12"/>
              </w:rPr>
              <w:t>createBookingFromQuotationV2</w:t>
            </w:r>
          </w:p>
        </w:tc>
        <w:tc>
          <w:tcPr>
            <w:tcW w:type="dxa" w:w="1275"/>
            <w:vAlign w:val="center"/>
            <w:shd w:fill="F6F8FA"/>
          </w:tcPr>
          <w:p>
            <w:pPr>
              <w:spacing w:after="0"/>
            </w:pPr>
            <w:r/>
            <w:r>
              <w:rPr>
                <w:rFonts w:ascii="Aptos" w:hAnsi="Aptos"/>
                <w:b w:val="0"/>
                <w:sz w:val="12"/>
              </w:rPr>
              <w:t>requireRoles('super_admin', 'admin', 'operations', 'sales')</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158</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/api/quotations/:id/transports/:optionId/documents</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backend/routes/quotationRoutes.js:95</w:t>
            </w:r>
          </w:p>
        </w:tc>
        <w:tc>
          <w:tcPr>
            <w:tcW w:type="dxa" w:w="1275"/>
            <w:vAlign w:val="center"/>
          </w:tcPr>
          <w:p>
            <w:pPr>
              <w:spacing w:after="0"/>
            </w:pPr>
            <w:r/>
            <w:r>
              <w:rPr>
                <w:rFonts w:ascii="Aptos" w:hAnsi="Aptos"/>
                <w:b w:val="0"/>
                <w:sz w:val="12"/>
              </w:rPr>
              <w:t>attachTransportDocument</w:t>
            </w:r>
          </w:p>
        </w:tc>
        <w:tc>
          <w:tcPr>
            <w:tcW w:type="dxa" w:w="1275"/>
            <w:vAlign w:val="center"/>
          </w:tcPr>
          <w:p>
            <w:pPr>
              <w:spacing w:after="0"/>
            </w:pPr>
            <w:r/>
            <w:r>
              <w:rPr>
                <w:rFonts w:ascii="Aptos" w:hAnsi="Aptos"/>
                <w:b w:val="0"/>
                <w:sz w:val="12"/>
              </w:rPr>
              <w:t>requireRoles('super_admin', 'admin', 'sales'), legacyQuotationOnly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159</w:t>
            </w:r>
          </w:p>
        </w:tc>
        <w:tc>
          <w:tcPr>
            <w:tcW w:type="dxa" w:w="1275"/>
            <w:vAlign w:val="center"/>
            <w:shd w:fill="F6F8FA"/>
          </w:tcPr>
          <w:p>
            <w:pPr>
              <w:spacing w:after="0"/>
            </w:pPr>
            <w:r/>
            <w:r>
              <w:rPr>
                <w:rFonts w:ascii="Aptos" w:hAnsi="Aptos"/>
                <w:b w:val="0"/>
                <w:sz w:val="12"/>
              </w:rPr>
              <w:t>DELETE</w:t>
            </w:r>
          </w:p>
        </w:tc>
        <w:tc>
          <w:tcPr>
            <w:tcW w:type="dxa" w:w="1275"/>
            <w:vAlign w:val="center"/>
            <w:shd w:fill="F6F8FA"/>
          </w:tcPr>
          <w:p>
            <w:pPr>
              <w:spacing w:after="0"/>
            </w:pPr>
            <w:r/>
            <w:r>
              <w:rPr>
                <w:rFonts w:ascii="Aptos" w:hAnsi="Aptos"/>
                <w:b w:val="0"/>
                <w:sz w:val="12"/>
              </w:rPr>
              <w:t>/api/quotations/:id/transports/:optionId/documents/:docId</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backend/routes/quotationRoutes.js:96</w:t>
            </w:r>
          </w:p>
        </w:tc>
        <w:tc>
          <w:tcPr>
            <w:tcW w:type="dxa" w:w="1275"/>
            <w:vAlign w:val="center"/>
            <w:shd w:fill="F6F8FA"/>
          </w:tcPr>
          <w:p>
            <w:pPr>
              <w:spacing w:after="0"/>
            </w:pPr>
            <w:r/>
            <w:r>
              <w:rPr>
                <w:rFonts w:ascii="Aptos" w:hAnsi="Aptos"/>
                <w:b w:val="0"/>
                <w:sz w:val="12"/>
              </w:rPr>
              <w:t>deleteTransportDocument</w:t>
            </w:r>
          </w:p>
        </w:tc>
        <w:tc>
          <w:tcPr>
            <w:tcW w:type="dxa" w:w="1275"/>
            <w:vAlign w:val="center"/>
            <w:shd w:fill="F6F8FA"/>
          </w:tcPr>
          <w:p>
            <w:pPr>
              <w:spacing w:after="0"/>
            </w:pPr>
            <w:r/>
            <w:r>
              <w:rPr>
                <w:rFonts w:ascii="Aptos" w:hAnsi="Aptos"/>
                <w:b w:val="0"/>
                <w:sz w:val="12"/>
              </w:rPr>
              <w:t>requireRoles('super_admin', 'admin', 'sales'), legacyQuotationOnly</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160</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/api/quotations/:id/send</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backend/routes/quotationRoutes.js:99</w:t>
            </w:r>
          </w:p>
        </w:tc>
        <w:tc>
          <w:tcPr>
            <w:tcW w:type="dxa" w:w="1275"/>
            <w:vAlign w:val="center"/>
          </w:tcPr>
          <w:p>
            <w:pPr>
              <w:spacing w:after="0"/>
            </w:pPr>
            <w:r/>
            <w:r>
              <w:rPr>
                <w:rFonts w:ascii="Aptos" w:hAnsi="Aptos"/>
                <w:b w:val="0"/>
                <w:sz w:val="12"/>
              </w:rPr>
              <w:t>sendQuotation</w:t>
            </w:r>
          </w:p>
        </w:tc>
        <w:tc>
          <w:tcPr>
            <w:tcW w:type="dxa" w:w="1275"/>
            <w:vAlign w:val="center"/>
          </w:tcPr>
          <w:p>
            <w:pPr>
              <w:spacing w:after="0"/>
            </w:pPr>
            <w:r/>
            <w:r>
              <w:rPr>
                <w:rFonts w:ascii="Aptos" w:hAnsi="Aptos"/>
                <w:b w:val="0"/>
                <w:sz w:val="12"/>
              </w:rPr>
              <w:t>requireRoles('super_admin', 'admin', 'sales'), legacyQuotationOnly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161</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/api/quotations/:id/create-revision</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backend/routes/quotationRoutes.js:100</w:t>
            </w:r>
          </w:p>
        </w:tc>
        <w:tc>
          <w:tcPr>
            <w:tcW w:type="dxa" w:w="1275"/>
            <w:vAlign w:val="center"/>
            <w:shd w:fill="F6F8FA"/>
          </w:tcPr>
          <w:p>
            <w:pPr>
              <w:spacing w:after="0"/>
            </w:pPr>
            <w:r/>
            <w:r>
              <w:rPr>
                <w:rFonts w:ascii="Aptos" w:hAnsi="Aptos"/>
                <w:b w:val="0"/>
                <w:sz w:val="12"/>
              </w:rPr>
              <w:t>createQuotationRevision</w:t>
            </w:r>
          </w:p>
        </w:tc>
        <w:tc>
          <w:tcPr>
            <w:tcW w:type="dxa" w:w="1275"/>
            <w:vAlign w:val="center"/>
            <w:shd w:fill="F6F8FA"/>
          </w:tcPr>
          <w:p>
            <w:pPr>
              <w:spacing w:after="0"/>
            </w:pPr>
            <w:r/>
            <w:r>
              <w:rPr>
                <w:rFonts w:ascii="Aptos" w:hAnsi="Aptos"/>
                <w:b w:val="0"/>
                <w:sz w:val="12"/>
              </w:rPr>
              <w:t>requireRoles('super_admin', 'admin', 'sales'), legacyQuotationOnly</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162</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/api/quotations/:id/approve</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backend/routes/quotationRoutes.js:101</w:t>
            </w:r>
          </w:p>
        </w:tc>
        <w:tc>
          <w:tcPr>
            <w:tcW w:type="dxa" w:w="1275"/>
            <w:vAlign w:val="center"/>
          </w:tcPr>
          <w:p>
            <w:pPr>
              <w:spacing w:after="0"/>
            </w:pPr>
            <w:r/>
            <w:r>
              <w:rPr>
                <w:rFonts w:ascii="Aptos" w:hAnsi="Aptos"/>
                <w:b w:val="0"/>
                <w:sz w:val="12"/>
              </w:rPr>
              <w:t>approveQuotation</w:t>
            </w:r>
          </w:p>
        </w:tc>
        <w:tc>
          <w:tcPr>
            <w:tcW w:type="dxa" w:w="1275"/>
            <w:vAlign w:val="center"/>
          </w:tcPr>
          <w:p>
            <w:pPr>
              <w:spacing w:after="0"/>
            </w:pPr>
            <w:r/>
            <w:r>
              <w:rPr>
                <w:rFonts w:ascii="Aptos" w:hAnsi="Aptos"/>
                <w:b w:val="0"/>
                <w:sz w:val="12"/>
              </w:rPr>
              <w:t>adminOnly, legacyQuotationOnly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163</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/api/quotations/:id/reject</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backend/routes/quotationRoutes.js:102</w:t>
            </w:r>
          </w:p>
        </w:tc>
        <w:tc>
          <w:tcPr>
            <w:tcW w:type="dxa" w:w="1275"/>
            <w:vAlign w:val="center"/>
            <w:shd w:fill="F6F8FA"/>
          </w:tcPr>
          <w:p>
            <w:pPr>
              <w:spacing w:after="0"/>
            </w:pPr>
            <w:r/>
            <w:r>
              <w:rPr>
                <w:rFonts w:ascii="Aptos" w:hAnsi="Aptos"/>
                <w:b w:val="0"/>
                <w:sz w:val="12"/>
              </w:rPr>
              <w:t>rejectQuotation</w:t>
            </w:r>
          </w:p>
        </w:tc>
        <w:tc>
          <w:tcPr>
            <w:tcW w:type="dxa" w:w="1275"/>
            <w:vAlign w:val="center"/>
            <w:shd w:fill="F6F8FA"/>
          </w:tcPr>
          <w:p>
            <w:pPr>
              <w:spacing w:after="0"/>
            </w:pPr>
            <w:r/>
            <w:r>
              <w:rPr>
                <w:rFonts w:ascii="Aptos" w:hAnsi="Aptos"/>
                <w:b w:val="0"/>
                <w:sz w:val="12"/>
              </w:rPr>
              <w:t>requireRoles('super_admin', 'admin', 'sales'), legacyQuotationOnly</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164</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/api/quotations/:id/archive</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backend/routes/quotationRoutes.js:103</w:t>
            </w:r>
          </w:p>
        </w:tc>
        <w:tc>
          <w:tcPr>
            <w:tcW w:type="dxa" w:w="1275"/>
            <w:vAlign w:val="center"/>
          </w:tcPr>
          <w:p>
            <w:pPr>
              <w:spacing w:after="0"/>
            </w:pPr>
            <w:r/>
            <w:r>
              <w:rPr>
                <w:rFonts w:ascii="Aptos" w:hAnsi="Aptos"/>
                <w:b w:val="0"/>
                <w:sz w:val="12"/>
              </w:rPr>
              <w:t>archiveQuotation</w:t>
            </w:r>
          </w:p>
        </w:tc>
        <w:tc>
          <w:tcPr>
            <w:tcW w:type="dxa" w:w="1275"/>
            <w:vAlign w:val="center"/>
          </w:tcPr>
          <w:p>
            <w:pPr>
              <w:spacing w:after="0"/>
            </w:pPr>
            <w:r/>
            <w:r>
              <w:rPr>
                <w:rFonts w:ascii="Aptos" w:hAnsi="Aptos"/>
                <w:b w:val="0"/>
                <w:sz w:val="12"/>
              </w:rPr>
              <w:t>requireRoles('super_admin', 'admin', 'sales'), legacyQuotationOnly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165</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/api/quotations/:id/convert-to-trip</w:t>
            </w:r>
          </w:p>
        </w:tc>
        <w:tc>
          <w:tcPr>
            <w:tcW w:type="dxa" w:w="1275"/>
            <w:vAlign w:val="center"/>
            <w:shd w:fill="F6F8FA"/>
          </w:tcPr>
          <w:p>
            <w:pPr>
              <w:spacing w:after="0"/>
            </w:pPr>
            <w:r/>
            <w:r>
              <w:rPr>
                <w:rFonts w:ascii="Aptos" w:hAnsi="Aptos"/>
                <w:b w:val="0"/>
                <w:sz w:val="12"/>
              </w:rPr>
              <w:t>Quotation workflow and sharing</w:t>
            </w:r>
          </w:p>
        </w:tc>
        <w:tc>
          <w:tcPr>
            <w:tcW w:type="dxa" w:w="1275"/>
            <w:vAlign w:val="center"/>
            <w:shd w:fill="F6F8FA"/>
          </w:tcPr>
          <w:p>
            <w:pPr>
              <w:spacing w:after="0"/>
            </w:pPr>
            <w:r/>
            <w:r>
              <w:rPr>
                <w:rFonts w:ascii="Aptos" w:hAnsi="Aptos"/>
                <w:b w:val="0"/>
                <w:sz w:val="12"/>
              </w:rPr>
              <w:t>backend/routes/quotationRoutes.js:104</w:t>
            </w:r>
          </w:p>
        </w:tc>
        <w:tc>
          <w:tcPr>
            <w:tcW w:type="dxa" w:w="1275"/>
            <w:vAlign w:val="center"/>
            <w:shd w:fill="F6F8FA"/>
          </w:tcPr>
          <w:p>
            <w:pPr>
              <w:spacing w:after="0"/>
            </w:pPr>
            <w:r/>
            <w:r>
              <w:rPr>
                <w:rFonts w:ascii="Aptos" w:hAnsi="Aptos"/>
                <w:b w:val="0"/>
                <w:sz w:val="12"/>
              </w:rPr>
              <w:t>convertToTrip</w:t>
            </w:r>
          </w:p>
        </w:tc>
        <w:tc>
          <w:tcPr>
            <w:tcW w:type="dxa" w:w="1275"/>
            <w:vAlign w:val="center"/>
            <w:shd w:fill="F6F8FA"/>
          </w:tcPr>
          <w:p>
            <w:pPr>
              <w:spacing w:after="0"/>
            </w:pPr>
            <w:r/>
            <w:r>
              <w:rPr>
                <w:rFonts w:ascii="Aptos" w:hAnsi="Aptos"/>
                <w:b w:val="0"/>
                <w:sz w:val="12"/>
              </w:rPr>
              <w:t>operationsOrAdmin, legacyQuotationOnly</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166</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/api/quotations/:id/create-booking</w:t>
            </w:r>
          </w:p>
        </w:tc>
        <w:tc>
          <w:tcPr>
            <w:tcW w:type="dxa" w:w="1275"/>
            <w:vAlign w:val="center"/>
          </w:tcPr>
          <w:p>
            <w:pPr>
              <w:spacing w:after="0"/>
            </w:pPr>
            <w:r/>
            <w:r>
              <w:rPr>
                <w:rFonts w:ascii="Aptos" w:hAnsi="Aptos"/>
                <w:b w:val="0"/>
                <w:sz w:val="12"/>
              </w:rPr>
              <w:t>Quotation workflow and sharing</w:t>
            </w:r>
          </w:p>
        </w:tc>
        <w:tc>
          <w:tcPr>
            <w:tcW w:type="dxa" w:w="1275"/>
            <w:vAlign w:val="center"/>
          </w:tcPr>
          <w:p>
            <w:pPr>
              <w:spacing w:after="0"/>
            </w:pPr>
            <w:r/>
            <w:r>
              <w:rPr>
                <w:rFonts w:ascii="Aptos" w:hAnsi="Aptos"/>
                <w:b w:val="0"/>
                <w:sz w:val="12"/>
              </w:rPr>
              <w:t>backend/routes/quotationRoutes.js:105</w:t>
            </w:r>
          </w:p>
        </w:tc>
        <w:tc>
          <w:tcPr>
            <w:tcW w:type="dxa" w:w="1275"/>
            <w:vAlign w:val="center"/>
          </w:tcPr>
          <w:p>
            <w:pPr>
              <w:spacing w:after="0"/>
            </w:pPr>
            <w:r/>
            <w:r>
              <w:rPr>
                <w:rFonts w:ascii="Aptos" w:hAnsi="Aptos"/>
                <w:b w:val="0"/>
                <w:sz w:val="12"/>
              </w:rPr>
              <w:t>createBookingFromQuotation</w:t>
            </w:r>
          </w:p>
        </w:tc>
        <w:tc>
          <w:tcPr>
            <w:tcW w:type="dxa" w:w="1275"/>
            <w:vAlign w:val="center"/>
          </w:tcPr>
          <w:p>
            <w:pPr>
              <w:spacing w:after="0"/>
            </w:pPr>
            <w:r/>
            <w:r>
              <w:rPr>
                <w:rFonts w:ascii="Aptos" w:hAnsi="Aptos"/>
                <w:b w:val="0"/>
                <w:sz w:val="12"/>
              </w:rPr>
              <w:t>requireRoles('super_admin', 'admin', 'operations', 'sales'), legacyQuotationOnly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167</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/api/reviews/trip/:tripId</w:t>
            </w:r>
          </w:p>
        </w:tc>
        <w:tc>
          <w:tcPr>
            <w:tcW w:type="dxa" w:w="1275"/>
            <w:vAlign w:val="center"/>
            <w:shd w:fill="F6F8FA"/>
          </w:tcPr>
          <w:p>
            <w:pPr>
              <w:spacing w:after="0"/>
            </w:pPr>
            <w:r/>
            <w:r>
              <w:rPr>
                <w:rFonts w:ascii="Aptos" w:hAnsi="Aptos"/>
                <w:b w:val="0"/>
                <w:sz w:val="12"/>
              </w:rPr>
              <w:t>Trip review handling</w:t>
            </w:r>
          </w:p>
        </w:tc>
        <w:tc>
          <w:tcPr>
            <w:tcW w:type="dxa" w:w="1275"/>
            <w:vAlign w:val="center"/>
            <w:shd w:fill="F6F8FA"/>
          </w:tcPr>
          <w:p>
            <w:pPr>
              <w:spacing w:after="0"/>
            </w:pPr>
            <w:r/>
            <w:r>
              <w:rPr>
                <w:rFonts w:ascii="Aptos" w:hAnsi="Aptos"/>
                <w:b w:val="0"/>
                <w:sz w:val="12"/>
              </w:rPr>
              <w:t>backend/routes/reviewRoutes.js:10</w:t>
            </w:r>
          </w:p>
        </w:tc>
        <w:tc>
          <w:tcPr>
            <w:tcW w:type="dxa" w:w="1275"/>
            <w:vAlign w:val="center"/>
            <w:shd w:fill="F6F8FA"/>
          </w:tcPr>
          <w:p>
            <w:pPr>
              <w:spacing w:after="0"/>
            </w:pPr>
            <w:r/>
            <w:r>
              <w:rPr>
                <w:rFonts w:ascii="Aptos" w:hAnsi="Aptos"/>
                <w:b w:val="0"/>
                <w:sz w:val="12"/>
              </w:rPr>
              <w:t>getTripReviews</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168</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/api/reviews</w:t>
            </w:r>
          </w:p>
        </w:tc>
        <w:tc>
          <w:tcPr>
            <w:tcW w:type="dxa" w:w="1275"/>
            <w:vAlign w:val="center"/>
          </w:tcPr>
          <w:p>
            <w:pPr>
              <w:spacing w:after="0"/>
            </w:pPr>
            <w:r/>
            <w:r>
              <w:rPr>
                <w:rFonts w:ascii="Aptos" w:hAnsi="Aptos"/>
                <w:b w:val="0"/>
                <w:sz w:val="12"/>
              </w:rPr>
              <w:t>Trip review handling</w:t>
            </w:r>
          </w:p>
        </w:tc>
        <w:tc>
          <w:tcPr>
            <w:tcW w:type="dxa" w:w="1275"/>
            <w:vAlign w:val="center"/>
          </w:tcPr>
          <w:p>
            <w:pPr>
              <w:spacing w:after="0"/>
            </w:pPr>
            <w:r/>
            <w:r>
              <w:rPr>
                <w:rFonts w:ascii="Aptos" w:hAnsi="Aptos"/>
                <w:b w:val="0"/>
                <w:sz w:val="12"/>
              </w:rPr>
              <w:t>backend/routes/reviewRoutes.js:13</w:t>
            </w:r>
          </w:p>
        </w:tc>
        <w:tc>
          <w:tcPr>
            <w:tcW w:type="dxa" w:w="1275"/>
            <w:vAlign w:val="center"/>
          </w:tcPr>
          <w:p>
            <w:pPr>
              <w:spacing w:after="0"/>
            </w:pPr>
            <w:r/>
            <w:r>
              <w:rPr>
                <w:rFonts w:ascii="Aptos" w:hAnsi="Aptos"/>
                <w:b w:val="0"/>
                <w:sz w:val="12"/>
              </w:rPr>
              <w:t>createReview</w:t>
            </w:r>
          </w:p>
        </w:tc>
        <w:tc>
          <w:tcPr>
            <w:tcW w:type="dxa" w:w="1275"/>
            <w:vAlign w:val="center"/>
          </w:tcPr>
          <w:p>
            <w:pPr>
              <w:spacing w:after="0"/>
            </w:pPr>
            <w:r/>
            <w:r>
              <w:rPr>
                <w:rFonts w:ascii="Aptos" w:hAnsi="Aptos"/>
                <w:b w:val="0"/>
                <w:sz w:val="12"/>
              </w:rPr>
              <w:t>protect</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169</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/api/sales/dashboard</w:t>
            </w:r>
          </w:p>
        </w:tc>
        <w:tc>
          <w:tcPr>
            <w:tcW w:type="dxa" w:w="1275"/>
            <w:vAlign w:val="center"/>
            <w:shd w:fill="F6F8FA"/>
          </w:tcPr>
          <w:p>
            <w:pPr>
              <w:spacing w:after="0"/>
            </w:pPr>
            <w:r/>
            <w:r>
              <w:rPr>
                <w:rFonts w:ascii="Aptos" w:hAnsi="Aptos"/>
                <w:b w:val="0"/>
                <w:sz w:val="12"/>
              </w:rPr>
              <w:t>Sales dashboard</w:t>
            </w:r>
          </w:p>
        </w:tc>
        <w:tc>
          <w:tcPr>
            <w:tcW w:type="dxa" w:w="1275"/>
            <w:vAlign w:val="center"/>
            <w:shd w:fill="F6F8FA"/>
          </w:tcPr>
          <w:p>
            <w:pPr>
              <w:spacing w:after="0"/>
            </w:pPr>
            <w:r/>
            <w:r>
              <w:rPr>
                <w:rFonts w:ascii="Aptos" w:hAnsi="Aptos"/>
                <w:b w:val="0"/>
                <w:sz w:val="12"/>
              </w:rPr>
              <w:t>backend/routes/salesRoutes.js:9</w:t>
            </w:r>
          </w:p>
        </w:tc>
        <w:tc>
          <w:tcPr>
            <w:tcW w:type="dxa" w:w="1275"/>
            <w:vAlign w:val="center"/>
            <w:shd w:fill="F6F8FA"/>
          </w:tcPr>
          <w:p>
            <w:pPr>
              <w:spacing w:after="0"/>
            </w:pPr>
            <w:r/>
            <w:r>
              <w:rPr>
                <w:rFonts w:ascii="Aptos" w:hAnsi="Aptos"/>
                <w:b w:val="0"/>
                <w:sz w:val="12"/>
              </w:rPr>
              <w:t>getSalesDashboard</w:t>
            </w:r>
          </w:p>
        </w:tc>
        <w:tc>
          <w:tcPr>
            <w:tcW w:type="dxa" w:w="1275"/>
            <w:vAlign w:val="center"/>
            <w:shd w:fill="F6F8FA"/>
          </w:tcPr>
          <w:p>
            <w:pPr>
              <w:spacing w:after="0"/>
            </w:pPr>
            <w:r/>
            <w:r>
              <w:rPr>
                <w:rFonts w:ascii="Aptos" w:hAnsi="Aptos"/>
                <w:b w:val="0"/>
                <w:sz w:val="12"/>
              </w:rPr>
              <w:t>checkPermission('sales:view_dashboard')</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170</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/api/seo/sitemap.xml</w:t>
            </w:r>
          </w:p>
        </w:tc>
        <w:tc>
          <w:tcPr>
            <w:tcW w:type="dxa" w:w="1275"/>
            <w:vAlign w:val="center"/>
          </w:tcPr>
          <w:p>
            <w:pPr>
              <w:spacing w:after="0"/>
            </w:pPr>
            <w:r/>
            <w:r>
              <w:rPr>
                <w:rFonts w:ascii="Aptos" w:hAnsi="Aptos"/>
                <w:b w:val="0"/>
                <w:sz w:val="12"/>
              </w:rPr>
              <w:t>SEO metadata and crawler files</w:t>
            </w:r>
          </w:p>
        </w:tc>
        <w:tc>
          <w:tcPr>
            <w:tcW w:type="dxa" w:w="1275"/>
            <w:vAlign w:val="center"/>
          </w:tcPr>
          <w:p>
            <w:pPr>
              <w:spacing w:after="0"/>
            </w:pPr>
            <w:r/>
            <w:r>
              <w:rPr>
                <w:rFonts w:ascii="Aptos" w:hAnsi="Aptos"/>
                <w:b w:val="0"/>
                <w:sz w:val="12"/>
              </w:rPr>
              <w:t>backend/routes/seoRoutes.js:9</w:t>
            </w:r>
          </w:p>
        </w:tc>
        <w:tc>
          <w:tcPr>
            <w:tcW w:type="dxa" w:w="1275"/>
            <w:vAlign w:val="center"/>
          </w:tcPr>
          <w:p>
            <w:pPr>
              <w:spacing w:after="0"/>
            </w:pPr>
            <w:r/>
            <w:r>
              <w:rPr>
                <w:rFonts w:ascii="Aptos" w:hAnsi="Aptos"/>
                <w:b w:val="0"/>
                <w:sz w:val="12"/>
              </w:rPr>
              <w:t>getSitemapXml</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UNVERIFIED</w:t>
            </w:r>
          </w:p>
        </w:tc>
      </w:tr>
      <w:tr>
        <w:tc>
          <w:tcPr>
            <w:tcW w:type="dxa" w:w="1275"/>
            <w:vAlign w:val="center"/>
            <w:shd w:fill="F6F8FA"/>
          </w:tcPr>
          <w:p>
            <w:pPr>
              <w:spacing w:after="0"/>
            </w:pPr>
            <w:r/>
            <w:r>
              <w:rPr>
                <w:rFonts w:ascii="Aptos" w:hAnsi="Aptos"/>
                <w:b w:val="0"/>
                <w:sz w:val="12"/>
              </w:rPr>
              <w:t>171</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/api/seo/robots.txt</w:t>
            </w:r>
          </w:p>
        </w:tc>
        <w:tc>
          <w:tcPr>
            <w:tcW w:type="dxa" w:w="1275"/>
            <w:vAlign w:val="center"/>
            <w:shd w:fill="F6F8FA"/>
          </w:tcPr>
          <w:p>
            <w:pPr>
              <w:spacing w:after="0"/>
            </w:pPr>
            <w:r/>
            <w:r>
              <w:rPr>
                <w:rFonts w:ascii="Aptos" w:hAnsi="Aptos"/>
                <w:b w:val="0"/>
                <w:sz w:val="12"/>
              </w:rPr>
              <w:t>SEO metadata and crawler files</w:t>
            </w:r>
          </w:p>
        </w:tc>
        <w:tc>
          <w:tcPr>
            <w:tcW w:type="dxa" w:w="1275"/>
            <w:vAlign w:val="center"/>
            <w:shd w:fill="F6F8FA"/>
          </w:tcPr>
          <w:p>
            <w:pPr>
              <w:spacing w:after="0"/>
            </w:pPr>
            <w:r/>
            <w:r>
              <w:rPr>
                <w:rFonts w:ascii="Aptos" w:hAnsi="Aptos"/>
                <w:b w:val="0"/>
                <w:sz w:val="12"/>
              </w:rPr>
              <w:t>backend/routes/seoRoutes.js:10</w:t>
            </w:r>
          </w:p>
        </w:tc>
        <w:tc>
          <w:tcPr>
            <w:tcW w:type="dxa" w:w="1275"/>
            <w:vAlign w:val="center"/>
            <w:shd w:fill="F6F8FA"/>
          </w:tcPr>
          <w:p>
            <w:pPr>
              <w:spacing w:after="0"/>
            </w:pPr>
            <w:r/>
            <w:r>
              <w:rPr>
                <w:rFonts w:ascii="Aptos" w:hAnsi="Aptos"/>
                <w:b w:val="0"/>
                <w:sz w:val="12"/>
              </w:rPr>
              <w:t>getRobotsTxt</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172</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/api/seo/meta</w:t>
            </w:r>
          </w:p>
        </w:tc>
        <w:tc>
          <w:tcPr>
            <w:tcW w:type="dxa" w:w="1275"/>
            <w:vAlign w:val="center"/>
          </w:tcPr>
          <w:p>
            <w:pPr>
              <w:spacing w:after="0"/>
            </w:pPr>
            <w:r/>
            <w:r>
              <w:rPr>
                <w:rFonts w:ascii="Aptos" w:hAnsi="Aptos"/>
                <w:b w:val="0"/>
                <w:sz w:val="12"/>
              </w:rPr>
              <w:t>SEO metadata and crawler files</w:t>
            </w:r>
          </w:p>
        </w:tc>
        <w:tc>
          <w:tcPr>
            <w:tcW w:type="dxa" w:w="1275"/>
            <w:vAlign w:val="center"/>
          </w:tcPr>
          <w:p>
            <w:pPr>
              <w:spacing w:after="0"/>
            </w:pPr>
            <w:r/>
            <w:r>
              <w:rPr>
                <w:rFonts w:ascii="Aptos" w:hAnsi="Aptos"/>
                <w:b w:val="0"/>
                <w:sz w:val="12"/>
              </w:rPr>
              <w:t>backend/routes/seoRoutes.js:11</w:t>
            </w:r>
          </w:p>
        </w:tc>
        <w:tc>
          <w:tcPr>
            <w:tcW w:type="dxa" w:w="1275"/>
            <w:vAlign w:val="center"/>
          </w:tcPr>
          <w:p>
            <w:pPr>
              <w:spacing w:after="0"/>
            </w:pPr>
            <w:r/>
            <w:r>
              <w:rPr>
                <w:rFonts w:ascii="Aptos" w:hAnsi="Aptos"/>
                <w:b w:val="0"/>
                <w:sz w:val="12"/>
              </w:rPr>
              <w:t>getSeoMetadataByPath</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WORKING</w:t>
            </w:r>
          </w:p>
        </w:tc>
      </w:tr>
      <w:tr>
        <w:tc>
          <w:tcPr>
            <w:tcW w:type="dxa" w:w="1275"/>
            <w:vAlign w:val="center"/>
            <w:shd w:fill="F6F8FA"/>
          </w:tcPr>
          <w:p>
            <w:pPr>
              <w:spacing w:after="0"/>
            </w:pPr>
            <w:r/>
            <w:r>
              <w:rPr>
                <w:rFonts w:ascii="Aptos" w:hAnsi="Aptos"/>
                <w:b w:val="0"/>
                <w:sz w:val="12"/>
              </w:rPr>
              <w:t>173</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/api/trips/admin/catalog</w:t>
            </w:r>
          </w:p>
        </w:tc>
        <w:tc>
          <w:tcPr>
            <w:tcW w:type="dxa" w:w="1275"/>
            <w:vAlign w:val="center"/>
            <w:shd w:fill="F6F8FA"/>
          </w:tcPr>
          <w:p>
            <w:pPr>
              <w:spacing w:after="0"/>
            </w:pPr>
            <w:r/>
            <w:r>
              <w:rPr>
                <w:rFonts w:ascii="Aptos" w:hAnsi="Aptos"/>
                <w:b w:val="0"/>
                <w:sz w:val="12"/>
              </w:rPr>
              <w:t>Trip catalog and trip CMS</w:t>
            </w:r>
          </w:p>
        </w:tc>
        <w:tc>
          <w:tcPr>
            <w:tcW w:type="dxa" w:w="1275"/>
            <w:vAlign w:val="center"/>
            <w:shd w:fill="F6F8FA"/>
          </w:tcPr>
          <w:p>
            <w:pPr>
              <w:spacing w:after="0"/>
            </w:pPr>
            <w:r/>
            <w:r>
              <w:rPr>
                <w:rFonts w:ascii="Aptos" w:hAnsi="Aptos"/>
                <w:b w:val="0"/>
                <w:sz w:val="12"/>
              </w:rPr>
              <w:t>backend/routes/tripRoutes.js:11</w:t>
            </w:r>
          </w:p>
        </w:tc>
        <w:tc>
          <w:tcPr>
            <w:tcW w:type="dxa" w:w="1275"/>
            <w:vAlign w:val="center"/>
            <w:shd w:fill="F6F8FA"/>
          </w:tcPr>
          <w:p>
            <w:pPr>
              <w:spacing w:after="0"/>
            </w:pPr>
            <w:r/>
            <w:r>
              <w:rPr>
                <w:rFonts w:ascii="Aptos" w:hAnsi="Aptos"/>
                <w:b w:val="0"/>
                <w:sz w:val="12"/>
              </w:rPr>
              <w:t>getAdminTrips</w:t>
            </w:r>
          </w:p>
        </w:tc>
        <w:tc>
          <w:tcPr>
            <w:tcW w:type="dxa" w:w="1275"/>
            <w:vAlign w:val="center"/>
            <w:shd w:fill="F6F8FA"/>
          </w:tcPr>
          <w:p>
            <w:pPr>
              <w:spacing w:after="0"/>
            </w:pPr>
            <w:r/>
            <w:r>
              <w:rPr>
                <w:rFonts w:ascii="Aptos" w:hAnsi="Aptos"/>
                <w:b w:val="0"/>
                <w:sz w:val="12"/>
              </w:rPr>
              <w:t>protect, adminOnly</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174</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/api/trips/admin/catalog/:id</w:t>
            </w:r>
          </w:p>
        </w:tc>
        <w:tc>
          <w:tcPr>
            <w:tcW w:type="dxa" w:w="1275"/>
            <w:vAlign w:val="center"/>
          </w:tcPr>
          <w:p>
            <w:pPr>
              <w:spacing w:after="0"/>
            </w:pPr>
            <w:r/>
            <w:r>
              <w:rPr>
                <w:rFonts w:ascii="Aptos" w:hAnsi="Aptos"/>
                <w:b w:val="0"/>
                <w:sz w:val="12"/>
              </w:rPr>
              <w:t>Trip catalog and trip CMS</w:t>
            </w:r>
          </w:p>
        </w:tc>
        <w:tc>
          <w:tcPr>
            <w:tcW w:type="dxa" w:w="1275"/>
            <w:vAlign w:val="center"/>
          </w:tcPr>
          <w:p>
            <w:pPr>
              <w:spacing w:after="0"/>
            </w:pPr>
            <w:r/>
            <w:r>
              <w:rPr>
                <w:rFonts w:ascii="Aptos" w:hAnsi="Aptos"/>
                <w:b w:val="0"/>
                <w:sz w:val="12"/>
              </w:rPr>
              <w:t>backend/routes/tripRoutes.js:12</w:t>
            </w:r>
          </w:p>
        </w:tc>
        <w:tc>
          <w:tcPr>
            <w:tcW w:type="dxa" w:w="1275"/>
            <w:vAlign w:val="center"/>
          </w:tcPr>
          <w:p>
            <w:pPr>
              <w:spacing w:after="0"/>
            </w:pPr>
            <w:r/>
            <w:r>
              <w:rPr>
                <w:rFonts w:ascii="Aptos" w:hAnsi="Aptos"/>
                <w:b w:val="0"/>
                <w:sz w:val="12"/>
              </w:rPr>
              <w:t>getAdminTripById</w:t>
            </w:r>
          </w:p>
        </w:tc>
        <w:tc>
          <w:tcPr>
            <w:tcW w:type="dxa" w:w="1275"/>
            <w:vAlign w:val="center"/>
          </w:tcPr>
          <w:p>
            <w:pPr>
              <w:spacing w:after="0"/>
            </w:pPr>
            <w:r/>
            <w:r>
              <w:rPr>
                <w:rFonts w:ascii="Aptos" w:hAnsi="Aptos"/>
                <w:b w:val="0"/>
                <w:sz w:val="12"/>
              </w:rPr>
              <w:t>protect, adminOnly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175</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/api/trips/seed</w:t>
            </w:r>
          </w:p>
        </w:tc>
        <w:tc>
          <w:tcPr>
            <w:tcW w:type="dxa" w:w="1275"/>
            <w:vAlign w:val="center"/>
            <w:shd w:fill="F6F8FA"/>
          </w:tcPr>
          <w:p>
            <w:pPr>
              <w:spacing w:after="0"/>
            </w:pPr>
            <w:r/>
            <w:r>
              <w:rPr>
                <w:rFonts w:ascii="Aptos" w:hAnsi="Aptos"/>
                <w:b w:val="0"/>
                <w:sz w:val="12"/>
              </w:rPr>
              <w:t>Trip catalog and trip CMS</w:t>
            </w:r>
          </w:p>
        </w:tc>
        <w:tc>
          <w:tcPr>
            <w:tcW w:type="dxa" w:w="1275"/>
            <w:vAlign w:val="center"/>
            <w:shd w:fill="F6F8FA"/>
          </w:tcPr>
          <w:p>
            <w:pPr>
              <w:spacing w:after="0"/>
            </w:pPr>
            <w:r/>
            <w:r>
              <w:rPr>
                <w:rFonts w:ascii="Aptos" w:hAnsi="Aptos"/>
                <w:b w:val="0"/>
                <w:sz w:val="12"/>
              </w:rPr>
              <w:t>backend/routes/tripRoutes.js:13</w:t>
            </w:r>
          </w:p>
        </w:tc>
        <w:tc>
          <w:tcPr>
            <w:tcW w:type="dxa" w:w="1275"/>
            <w:vAlign w:val="center"/>
            <w:shd w:fill="F6F8FA"/>
          </w:tcPr>
          <w:p>
            <w:pPr>
              <w:spacing w:after="0"/>
            </w:pPr>
            <w:r/>
            <w:r>
              <w:rPr>
                <w:rFonts w:ascii="Aptos" w:hAnsi="Aptos"/>
                <w:b w:val="0"/>
                <w:sz w:val="12"/>
              </w:rPr>
              <w:t>seedTrips</w:t>
            </w:r>
          </w:p>
        </w:tc>
        <w:tc>
          <w:tcPr>
            <w:tcW w:type="dxa" w:w="1275"/>
            <w:vAlign w:val="center"/>
            <w:shd w:fill="F6F8FA"/>
          </w:tcPr>
          <w:p>
            <w:pPr>
              <w:spacing w:after="0"/>
            </w:pPr>
            <w:r/>
            <w:r>
              <w:rPr>
                <w:rFonts w:ascii="Aptos" w:hAnsi="Aptos"/>
                <w:b w:val="0"/>
                <w:sz w:val="12"/>
              </w:rPr>
              <w:t>protect, adminOnly</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176</w:t>
            </w:r>
          </w:p>
        </w:tc>
        <w:tc>
          <w:tcPr>
            <w:tcW w:type="dxa" w:w="1275"/>
            <w:vAlign w:val="center"/>
          </w:tcPr>
          <w:p>
            <w:pPr>
              <w:spacing w:after="0"/>
            </w:pPr>
            <w:r/>
            <w:r>
              <w:rPr>
                <w:rFonts w:ascii="Aptos" w:hAnsi="Aptos"/>
                <w:b w:val="0"/>
                <w:sz w:val="12"/>
              </w:rPr>
              <w:t>GET</w:t>
            </w:r>
          </w:p>
        </w:tc>
        <w:tc>
          <w:tcPr>
            <w:tcW w:type="dxa" w:w="1275"/>
            <w:vAlign w:val="center"/>
          </w:tcPr>
          <w:p>
            <w:pPr>
              <w:spacing w:after="0"/>
            </w:pPr>
            <w:r/>
            <w:r>
              <w:rPr>
                <w:rFonts w:ascii="Aptos" w:hAnsi="Aptos"/>
                <w:b w:val="0"/>
                <w:sz w:val="12"/>
              </w:rPr>
              <w:t>/api/trips</w:t>
            </w:r>
          </w:p>
        </w:tc>
        <w:tc>
          <w:tcPr>
            <w:tcW w:type="dxa" w:w="1275"/>
            <w:vAlign w:val="center"/>
          </w:tcPr>
          <w:p>
            <w:pPr>
              <w:spacing w:after="0"/>
            </w:pPr>
            <w:r/>
            <w:r>
              <w:rPr>
                <w:rFonts w:ascii="Aptos" w:hAnsi="Aptos"/>
                <w:b w:val="0"/>
                <w:sz w:val="12"/>
              </w:rPr>
              <w:t>Trip catalog and trip CMS</w:t>
            </w:r>
          </w:p>
        </w:tc>
        <w:tc>
          <w:tcPr>
            <w:tcW w:type="dxa" w:w="1275"/>
            <w:vAlign w:val="center"/>
          </w:tcPr>
          <w:p>
            <w:pPr>
              <w:spacing w:after="0"/>
            </w:pPr>
            <w:r/>
            <w:r>
              <w:rPr>
                <w:rFonts w:ascii="Aptos" w:hAnsi="Aptos"/>
                <w:b w:val="0"/>
                <w:sz w:val="12"/>
              </w:rPr>
              <w:t>backend/routes/tripRoutes.js:16</w:t>
            </w:r>
          </w:p>
        </w:tc>
        <w:tc>
          <w:tcPr>
            <w:tcW w:type="dxa" w:w="1275"/>
            <w:vAlign w:val="center"/>
          </w:tcPr>
          <w:p>
            <w:pPr>
              <w:spacing w:after="0"/>
            </w:pPr>
            <w:r/>
            <w:r>
              <w:rPr>
                <w:rFonts w:ascii="Aptos" w:hAnsi="Aptos"/>
                <w:b w:val="0"/>
                <w:sz w:val="12"/>
              </w:rPr>
              <w:t>getTrips</w:t>
            </w:r>
          </w:p>
        </w:tc>
        <w:tc>
          <w:tcPr>
            <w:tcW w:type="dxa" w:w="1275"/>
            <w:vAlign w:val="center"/>
          </w:tcPr>
          <w:p>
            <w:pPr>
              <w:spacing w:after="0"/>
            </w:pPr>
            <w:r/>
            <w:r>
              <w:rPr>
                <w:rFonts w:ascii="Aptos" w:hAnsi="Aptos"/>
                <w:b w:val="0"/>
                <w:sz w:val="12"/>
              </w:rPr>
              <w:t>none</w:t>
            </w:r>
          </w:p>
        </w:tc>
        <w:tc>
          <w:tcPr>
            <w:tcW w:type="dxa" w:w="1275"/>
            <w:vAlign w:val="center"/>
          </w:tcPr>
          <w:p>
            <w:pPr>
              <w:spacing w:after="0"/>
            </w:pPr>
            <w:r/>
            <w:r>
              <w:rPr>
                <w:rFonts w:ascii="Aptos" w:hAnsi="Aptos"/>
                <w:b w:val="0"/>
                <w:sz w:val="12"/>
              </w:rPr>
              <w:t>WORKING</w:t>
            </w:r>
          </w:p>
        </w:tc>
      </w:tr>
      <w:tr>
        <w:tc>
          <w:tcPr>
            <w:tcW w:type="dxa" w:w="1275"/>
            <w:vAlign w:val="center"/>
            <w:shd w:fill="F6F8FA"/>
          </w:tcPr>
          <w:p>
            <w:pPr>
              <w:spacing w:after="0"/>
            </w:pPr>
            <w:r/>
            <w:r>
              <w:rPr>
                <w:rFonts w:ascii="Aptos" w:hAnsi="Aptos"/>
                <w:b w:val="0"/>
                <w:sz w:val="12"/>
              </w:rPr>
              <w:t>177</w:t>
            </w:r>
          </w:p>
        </w:tc>
        <w:tc>
          <w:tcPr>
            <w:tcW w:type="dxa" w:w="1275"/>
            <w:vAlign w:val="center"/>
            <w:shd w:fill="F6F8FA"/>
          </w:tcPr>
          <w:p>
            <w:pPr>
              <w:spacing w:after="0"/>
            </w:pPr>
            <w:r/>
            <w:r>
              <w:rPr>
                <w:rFonts w:ascii="Aptos" w:hAnsi="Aptos"/>
                <w:b w:val="0"/>
                <w:sz w:val="12"/>
              </w:rPr>
              <w:t>GET</w:t>
            </w:r>
          </w:p>
        </w:tc>
        <w:tc>
          <w:tcPr>
            <w:tcW w:type="dxa" w:w="1275"/>
            <w:vAlign w:val="center"/>
            <w:shd w:fill="F6F8FA"/>
          </w:tcPr>
          <w:p>
            <w:pPr>
              <w:spacing w:after="0"/>
            </w:pPr>
            <w:r/>
            <w:r>
              <w:rPr>
                <w:rFonts w:ascii="Aptos" w:hAnsi="Aptos"/>
                <w:b w:val="0"/>
                <w:sz w:val="12"/>
              </w:rPr>
              <w:t>/api/trips/:idOrSlug</w:t>
            </w:r>
          </w:p>
        </w:tc>
        <w:tc>
          <w:tcPr>
            <w:tcW w:type="dxa" w:w="1275"/>
            <w:vAlign w:val="center"/>
            <w:shd w:fill="F6F8FA"/>
          </w:tcPr>
          <w:p>
            <w:pPr>
              <w:spacing w:after="0"/>
            </w:pPr>
            <w:r/>
            <w:r>
              <w:rPr>
                <w:rFonts w:ascii="Aptos" w:hAnsi="Aptos"/>
                <w:b w:val="0"/>
                <w:sz w:val="12"/>
              </w:rPr>
              <w:t>Trip catalog and trip CMS</w:t>
            </w:r>
          </w:p>
        </w:tc>
        <w:tc>
          <w:tcPr>
            <w:tcW w:type="dxa" w:w="1275"/>
            <w:vAlign w:val="center"/>
            <w:shd w:fill="F6F8FA"/>
          </w:tcPr>
          <w:p>
            <w:pPr>
              <w:spacing w:after="0"/>
            </w:pPr>
            <w:r/>
            <w:r>
              <w:rPr>
                <w:rFonts w:ascii="Aptos" w:hAnsi="Aptos"/>
                <w:b w:val="0"/>
                <w:sz w:val="12"/>
              </w:rPr>
              <w:t>backend/routes/tripRoutes.js:17</w:t>
            </w:r>
          </w:p>
        </w:tc>
        <w:tc>
          <w:tcPr>
            <w:tcW w:type="dxa" w:w="1275"/>
            <w:vAlign w:val="center"/>
            <w:shd w:fill="F6F8FA"/>
          </w:tcPr>
          <w:p>
            <w:pPr>
              <w:spacing w:after="0"/>
            </w:pPr>
            <w:r/>
            <w:r>
              <w:rPr>
                <w:rFonts w:ascii="Aptos" w:hAnsi="Aptos"/>
                <w:b w:val="0"/>
                <w:sz w:val="12"/>
              </w:rPr>
              <w:t>getTripByIdOrSlug</w:t>
            </w:r>
          </w:p>
        </w:tc>
        <w:tc>
          <w:tcPr>
            <w:tcW w:type="dxa" w:w="1275"/>
            <w:vAlign w:val="center"/>
            <w:shd w:fill="F6F8FA"/>
          </w:tcPr>
          <w:p>
            <w:pPr>
              <w:spacing w:after="0"/>
            </w:pPr>
            <w:r/>
            <w:r>
              <w:rPr>
                <w:rFonts w:ascii="Aptos" w:hAnsi="Aptos"/>
                <w:b w:val="0"/>
                <w:sz w:val="12"/>
              </w:rPr>
              <w:t>none</w:t>
            </w:r>
          </w:p>
        </w:tc>
        <w:tc>
          <w:tcPr>
            <w:tcW w:type="dxa" w:w="1275"/>
            <w:vAlign w:val="center"/>
            <w:shd w:fill="F6F8FA"/>
          </w:tcPr>
          <w:p>
            <w:pPr>
              <w:spacing w:after="0"/>
            </w:pPr>
            <w:r/>
            <w:r>
              <w:rPr>
                <w:rFonts w:ascii="Aptos" w:hAnsi="Aptos"/>
                <w:b w:val="0"/>
                <w:sz w:val="12"/>
              </w:rPr>
              <w:t>UNVERIFIED</w:t>
            </w:r>
          </w:p>
        </w:tc>
      </w:tr>
      <w:tr>
        <w:tc>
          <w:tcPr>
            <w:tcW w:type="dxa" w:w="1275"/>
            <w:vAlign w:val="center"/>
          </w:tcPr>
          <w:p>
            <w:pPr>
              <w:spacing w:after="0"/>
            </w:pPr>
            <w:r/>
            <w:r>
              <w:rPr>
                <w:rFonts w:ascii="Aptos" w:hAnsi="Aptos"/>
                <w:b w:val="0"/>
                <w:sz w:val="12"/>
              </w:rPr>
              <w:t>178</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/api/trips</w:t>
            </w:r>
          </w:p>
        </w:tc>
        <w:tc>
          <w:tcPr>
            <w:tcW w:type="dxa" w:w="1275"/>
            <w:vAlign w:val="center"/>
          </w:tcPr>
          <w:p>
            <w:pPr>
              <w:spacing w:after="0"/>
            </w:pPr>
            <w:r/>
            <w:r>
              <w:rPr>
                <w:rFonts w:ascii="Aptos" w:hAnsi="Aptos"/>
                <w:b w:val="0"/>
                <w:sz w:val="12"/>
              </w:rPr>
              <w:t>Trip catalog and trip CMS</w:t>
            </w:r>
          </w:p>
        </w:tc>
        <w:tc>
          <w:tcPr>
            <w:tcW w:type="dxa" w:w="1275"/>
            <w:vAlign w:val="center"/>
          </w:tcPr>
          <w:p>
            <w:pPr>
              <w:spacing w:after="0"/>
            </w:pPr>
            <w:r/>
            <w:r>
              <w:rPr>
                <w:rFonts w:ascii="Aptos" w:hAnsi="Aptos"/>
                <w:b w:val="0"/>
                <w:sz w:val="12"/>
              </w:rPr>
              <w:t>backend/routes/tripRoutes.js:20</w:t>
            </w:r>
          </w:p>
        </w:tc>
        <w:tc>
          <w:tcPr>
            <w:tcW w:type="dxa" w:w="1275"/>
            <w:vAlign w:val="center"/>
          </w:tcPr>
          <w:p>
            <w:pPr>
              <w:spacing w:after="0"/>
            </w:pPr>
            <w:r/>
            <w:r>
              <w:rPr>
                <w:rFonts w:ascii="Aptos" w:hAnsi="Aptos"/>
                <w:b w:val="0"/>
                <w:sz w:val="12"/>
              </w:rPr>
              <w:t>createTrip</w:t>
            </w:r>
          </w:p>
        </w:tc>
        <w:tc>
          <w:tcPr>
            <w:tcW w:type="dxa" w:w="1275"/>
            <w:vAlign w:val="center"/>
          </w:tcPr>
          <w:p>
            <w:pPr>
              <w:spacing w:after="0"/>
            </w:pPr>
            <w:r/>
            <w:r>
              <w:rPr>
                <w:rFonts w:ascii="Aptos" w:hAnsi="Aptos"/>
                <w:b w:val="0"/>
                <w:sz w:val="12"/>
              </w:rPr>
              <w:t>protect, adminOnly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179</w:t>
            </w:r>
          </w:p>
        </w:tc>
        <w:tc>
          <w:tcPr>
            <w:tcW w:type="dxa" w:w="1275"/>
            <w:vAlign w:val="center"/>
            <w:shd w:fill="F6F8FA"/>
          </w:tcPr>
          <w:p>
            <w:pPr>
              <w:spacing w:after="0"/>
            </w:pPr>
            <w:r/>
            <w:r>
              <w:rPr>
                <w:rFonts w:ascii="Aptos" w:hAnsi="Aptos"/>
                <w:b w:val="0"/>
                <w:sz w:val="12"/>
              </w:rPr>
              <w:t>PUT</w:t>
            </w:r>
          </w:p>
        </w:tc>
        <w:tc>
          <w:tcPr>
            <w:tcW w:type="dxa" w:w="1275"/>
            <w:vAlign w:val="center"/>
            <w:shd w:fill="F6F8FA"/>
          </w:tcPr>
          <w:p>
            <w:pPr>
              <w:spacing w:after="0"/>
            </w:pPr>
            <w:r/>
            <w:r>
              <w:rPr>
                <w:rFonts w:ascii="Aptos" w:hAnsi="Aptos"/>
                <w:b w:val="0"/>
                <w:sz w:val="12"/>
              </w:rPr>
              <w:t>/api/trips/:id</w:t>
            </w:r>
          </w:p>
        </w:tc>
        <w:tc>
          <w:tcPr>
            <w:tcW w:type="dxa" w:w="1275"/>
            <w:vAlign w:val="center"/>
            <w:shd w:fill="F6F8FA"/>
          </w:tcPr>
          <w:p>
            <w:pPr>
              <w:spacing w:after="0"/>
            </w:pPr>
            <w:r/>
            <w:r>
              <w:rPr>
                <w:rFonts w:ascii="Aptos" w:hAnsi="Aptos"/>
                <w:b w:val="0"/>
                <w:sz w:val="12"/>
              </w:rPr>
              <w:t>Trip catalog and trip CMS</w:t>
            </w:r>
          </w:p>
        </w:tc>
        <w:tc>
          <w:tcPr>
            <w:tcW w:type="dxa" w:w="1275"/>
            <w:vAlign w:val="center"/>
            <w:shd w:fill="F6F8FA"/>
          </w:tcPr>
          <w:p>
            <w:pPr>
              <w:spacing w:after="0"/>
            </w:pPr>
            <w:r/>
            <w:r>
              <w:rPr>
                <w:rFonts w:ascii="Aptos" w:hAnsi="Aptos"/>
                <w:b w:val="0"/>
                <w:sz w:val="12"/>
              </w:rPr>
              <w:t>backend/routes/tripRoutes.js:21</w:t>
            </w:r>
          </w:p>
        </w:tc>
        <w:tc>
          <w:tcPr>
            <w:tcW w:type="dxa" w:w="1275"/>
            <w:vAlign w:val="center"/>
            <w:shd w:fill="F6F8FA"/>
          </w:tcPr>
          <w:p>
            <w:pPr>
              <w:spacing w:after="0"/>
            </w:pPr>
            <w:r/>
            <w:r>
              <w:rPr>
                <w:rFonts w:ascii="Aptos" w:hAnsi="Aptos"/>
                <w:b w:val="0"/>
                <w:sz w:val="12"/>
              </w:rPr>
              <w:t>updateTrip</w:t>
            </w:r>
          </w:p>
        </w:tc>
        <w:tc>
          <w:tcPr>
            <w:tcW w:type="dxa" w:w="1275"/>
            <w:vAlign w:val="center"/>
            <w:shd w:fill="F6F8FA"/>
          </w:tcPr>
          <w:p>
            <w:pPr>
              <w:spacing w:after="0"/>
            </w:pPr>
            <w:r/>
            <w:r>
              <w:rPr>
                <w:rFonts w:ascii="Aptos" w:hAnsi="Aptos"/>
                <w:b w:val="0"/>
                <w:sz w:val="12"/>
              </w:rPr>
              <w:t>protect, adminOnly</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180</w:t>
            </w:r>
          </w:p>
        </w:tc>
        <w:tc>
          <w:tcPr>
            <w:tcW w:type="dxa" w:w="1275"/>
            <w:vAlign w:val="center"/>
          </w:tcPr>
          <w:p>
            <w:pPr>
              <w:spacing w:after="0"/>
            </w:pPr>
            <w:r/>
            <w:r>
              <w:rPr>
                <w:rFonts w:ascii="Aptos" w:hAnsi="Aptos"/>
                <w:b w:val="0"/>
                <w:sz w:val="12"/>
              </w:rPr>
              <w:t>DELETE</w:t>
            </w:r>
          </w:p>
        </w:tc>
        <w:tc>
          <w:tcPr>
            <w:tcW w:type="dxa" w:w="1275"/>
            <w:vAlign w:val="center"/>
          </w:tcPr>
          <w:p>
            <w:pPr>
              <w:spacing w:after="0"/>
            </w:pPr>
            <w:r/>
            <w:r>
              <w:rPr>
                <w:rFonts w:ascii="Aptos" w:hAnsi="Aptos"/>
                <w:b w:val="0"/>
                <w:sz w:val="12"/>
              </w:rPr>
              <w:t>/api/trips/:id</w:t>
            </w:r>
          </w:p>
        </w:tc>
        <w:tc>
          <w:tcPr>
            <w:tcW w:type="dxa" w:w="1275"/>
            <w:vAlign w:val="center"/>
          </w:tcPr>
          <w:p>
            <w:pPr>
              <w:spacing w:after="0"/>
            </w:pPr>
            <w:r/>
            <w:r>
              <w:rPr>
                <w:rFonts w:ascii="Aptos" w:hAnsi="Aptos"/>
                <w:b w:val="0"/>
                <w:sz w:val="12"/>
              </w:rPr>
              <w:t>Trip catalog and trip CMS</w:t>
            </w:r>
          </w:p>
        </w:tc>
        <w:tc>
          <w:tcPr>
            <w:tcW w:type="dxa" w:w="1275"/>
            <w:vAlign w:val="center"/>
          </w:tcPr>
          <w:p>
            <w:pPr>
              <w:spacing w:after="0"/>
            </w:pPr>
            <w:r/>
            <w:r>
              <w:rPr>
                <w:rFonts w:ascii="Aptos" w:hAnsi="Aptos"/>
                <w:b w:val="0"/>
                <w:sz w:val="12"/>
              </w:rPr>
              <w:t>backend/routes/tripRoutes.js:22</w:t>
            </w:r>
          </w:p>
        </w:tc>
        <w:tc>
          <w:tcPr>
            <w:tcW w:type="dxa" w:w="1275"/>
            <w:vAlign w:val="center"/>
          </w:tcPr>
          <w:p>
            <w:pPr>
              <w:spacing w:after="0"/>
            </w:pPr>
            <w:r/>
            <w:r>
              <w:rPr>
                <w:rFonts w:ascii="Aptos" w:hAnsi="Aptos"/>
                <w:b w:val="0"/>
                <w:sz w:val="12"/>
              </w:rPr>
              <w:t>deleteTrip</w:t>
            </w:r>
          </w:p>
        </w:tc>
        <w:tc>
          <w:tcPr>
            <w:tcW w:type="dxa" w:w="1275"/>
            <w:vAlign w:val="center"/>
          </w:tcPr>
          <w:p>
            <w:pPr>
              <w:spacing w:after="0"/>
            </w:pPr>
            <w:r/>
            <w:r>
              <w:rPr>
                <w:rFonts w:ascii="Aptos" w:hAnsi="Aptos"/>
                <w:b w:val="0"/>
                <w:sz w:val="12"/>
              </w:rPr>
              <w:t>protect, adminOnly</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181</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/api/upload/image</w:t>
            </w:r>
          </w:p>
        </w:tc>
        <w:tc>
          <w:tcPr>
            <w:tcW w:type="dxa" w:w="1275"/>
            <w:vAlign w:val="center"/>
            <w:shd w:fill="F6F8FA"/>
          </w:tcPr>
          <w:p>
            <w:pPr>
              <w:spacing w:after="0"/>
            </w:pPr>
            <w:r/>
            <w:r>
              <w:rPr>
                <w:rFonts w:ascii="Aptos" w:hAnsi="Aptos"/>
                <w:b w:val="0"/>
                <w:sz w:val="12"/>
              </w:rPr>
              <w:t>Media upload</w:t>
            </w:r>
          </w:p>
        </w:tc>
        <w:tc>
          <w:tcPr>
            <w:tcW w:type="dxa" w:w="1275"/>
            <w:vAlign w:val="center"/>
            <w:shd w:fill="F6F8FA"/>
          </w:tcPr>
          <w:p>
            <w:pPr>
              <w:spacing w:after="0"/>
            </w:pPr>
            <w:r/>
            <w:r>
              <w:rPr>
                <w:rFonts w:ascii="Aptos" w:hAnsi="Aptos"/>
                <w:b w:val="0"/>
                <w:sz w:val="12"/>
              </w:rPr>
              <w:t>backend/routes/uploadRoutes.js:15</w:t>
            </w:r>
          </w:p>
        </w:tc>
        <w:tc>
          <w:tcPr>
            <w:tcW w:type="dxa" w:w="1275"/>
            <w:vAlign w:val="center"/>
            <w:shd w:fill="F6F8FA"/>
          </w:tcPr>
          <w:p>
            <w:pPr>
              <w:spacing w:after="0"/>
            </w:pPr>
            <w:r/>
            <w:r>
              <w:rPr>
                <w:rFonts w:ascii="Aptos" w:hAnsi="Aptos"/>
                <w:b w:val="0"/>
                <w:sz w:val="12"/>
              </w:rPr>
              <w:t>uploadImageController</w:t>
            </w:r>
          </w:p>
        </w:tc>
        <w:tc>
          <w:tcPr>
            <w:tcW w:type="dxa" w:w="1275"/>
            <w:vAlign w:val="center"/>
            <w:shd w:fill="F6F8FA"/>
          </w:tcPr>
          <w:p>
            <w:pPr>
              <w:spacing w:after="0"/>
            </w:pPr>
            <w:r/>
            <w:r>
              <w:rPr>
                <w:rFonts w:ascii="Aptos" w:hAnsi="Aptos"/>
                <w:b w:val="0"/>
                <w:sz w:val="12"/>
              </w:rPr>
              <w:t>protect, staffUpload, uploadSingleImage</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182</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/api/upload/images</w:t>
            </w:r>
          </w:p>
        </w:tc>
        <w:tc>
          <w:tcPr>
            <w:tcW w:type="dxa" w:w="1275"/>
            <w:vAlign w:val="center"/>
          </w:tcPr>
          <w:p>
            <w:pPr>
              <w:spacing w:after="0"/>
            </w:pPr>
            <w:r/>
            <w:r>
              <w:rPr>
                <w:rFonts w:ascii="Aptos" w:hAnsi="Aptos"/>
                <w:b w:val="0"/>
                <w:sz w:val="12"/>
              </w:rPr>
              <w:t>Media upload</w:t>
            </w:r>
          </w:p>
        </w:tc>
        <w:tc>
          <w:tcPr>
            <w:tcW w:type="dxa" w:w="1275"/>
            <w:vAlign w:val="center"/>
          </w:tcPr>
          <w:p>
            <w:pPr>
              <w:spacing w:after="0"/>
            </w:pPr>
            <w:r/>
            <w:r>
              <w:rPr>
                <w:rFonts w:ascii="Aptos" w:hAnsi="Aptos"/>
                <w:b w:val="0"/>
                <w:sz w:val="12"/>
              </w:rPr>
              <w:t>backend/routes/uploadRoutes.js:16</w:t>
            </w:r>
          </w:p>
        </w:tc>
        <w:tc>
          <w:tcPr>
            <w:tcW w:type="dxa" w:w="1275"/>
            <w:vAlign w:val="center"/>
          </w:tcPr>
          <w:p>
            <w:pPr>
              <w:spacing w:after="0"/>
            </w:pPr>
            <w:r/>
            <w:r>
              <w:rPr>
                <w:rFonts w:ascii="Aptos" w:hAnsi="Aptos"/>
                <w:b w:val="0"/>
                <w:sz w:val="12"/>
              </w:rPr>
              <w:t>uploadImageController</w:t>
            </w:r>
          </w:p>
        </w:tc>
        <w:tc>
          <w:tcPr>
            <w:tcW w:type="dxa" w:w="1275"/>
            <w:vAlign w:val="center"/>
          </w:tcPr>
          <w:p>
            <w:pPr>
              <w:spacing w:after="0"/>
            </w:pPr>
            <w:r/>
            <w:r>
              <w:rPr>
                <w:rFonts w:ascii="Aptos" w:hAnsi="Aptos"/>
                <w:b w:val="0"/>
                <w:sz w:val="12"/>
              </w:rPr>
              <w:t>protect, staffUpload, uploadMultipleImages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183</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/api/upload/document</w:t>
            </w:r>
          </w:p>
        </w:tc>
        <w:tc>
          <w:tcPr>
            <w:tcW w:type="dxa" w:w="1275"/>
            <w:vAlign w:val="center"/>
            <w:shd w:fill="F6F8FA"/>
          </w:tcPr>
          <w:p>
            <w:pPr>
              <w:spacing w:after="0"/>
            </w:pPr>
            <w:r/>
            <w:r>
              <w:rPr>
                <w:rFonts w:ascii="Aptos" w:hAnsi="Aptos"/>
                <w:b w:val="0"/>
                <w:sz w:val="12"/>
              </w:rPr>
              <w:t>Media upload</w:t>
            </w:r>
          </w:p>
        </w:tc>
        <w:tc>
          <w:tcPr>
            <w:tcW w:type="dxa" w:w="1275"/>
            <w:vAlign w:val="center"/>
            <w:shd w:fill="F6F8FA"/>
          </w:tcPr>
          <w:p>
            <w:pPr>
              <w:spacing w:after="0"/>
            </w:pPr>
            <w:r/>
            <w:r>
              <w:rPr>
                <w:rFonts w:ascii="Aptos" w:hAnsi="Aptos"/>
                <w:b w:val="0"/>
                <w:sz w:val="12"/>
              </w:rPr>
              <w:t>backend/routes/uploadRoutes.js:17</w:t>
            </w:r>
          </w:p>
        </w:tc>
        <w:tc>
          <w:tcPr>
            <w:tcW w:type="dxa" w:w="1275"/>
            <w:vAlign w:val="center"/>
            <w:shd w:fill="F6F8FA"/>
          </w:tcPr>
          <w:p>
            <w:pPr>
              <w:spacing w:after="0"/>
            </w:pPr>
            <w:r/>
            <w:r>
              <w:rPr>
                <w:rFonts w:ascii="Aptos" w:hAnsi="Aptos"/>
                <w:b w:val="0"/>
                <w:sz w:val="12"/>
              </w:rPr>
              <w:t>uploadDocumentController</w:t>
            </w:r>
          </w:p>
        </w:tc>
        <w:tc>
          <w:tcPr>
            <w:tcW w:type="dxa" w:w="1275"/>
            <w:vAlign w:val="center"/>
            <w:shd w:fill="F6F8FA"/>
          </w:tcPr>
          <w:p>
            <w:pPr>
              <w:spacing w:after="0"/>
            </w:pPr>
            <w:r/>
            <w:r>
              <w:rPr>
                <w:rFonts w:ascii="Aptos" w:hAnsi="Aptos"/>
                <w:b w:val="0"/>
                <w:sz w:val="12"/>
              </w:rPr>
              <w:t>protect, staffUpload, uploadSingleDocument</w:t>
            </w:r>
          </w:p>
        </w:tc>
        <w:tc>
          <w:tcPr>
            <w:tcW w:type="dxa" w:w="1275"/>
            <w:vAlign w:val="center"/>
            <w:shd w:fill="F6F8FA"/>
          </w:tcPr>
          <w:p>
            <w:pPr>
              <w:spacing w:after="0"/>
            </w:pPr>
            <w:r/>
            <w:r>
              <w:rPr>
                <w:rFonts w:ascii="Aptos" w:hAnsi="Aptos"/>
                <w:b w:val="0"/>
                <w:sz w:val="12"/>
              </w:rPr>
              <w:t>WORKING WITH CONDITIONS</w:t>
            </w:r>
          </w:p>
        </w:tc>
      </w:tr>
      <w:tr>
        <w:tc>
          <w:tcPr>
            <w:tcW w:type="dxa" w:w="1275"/>
            <w:vAlign w:val="center"/>
          </w:tcPr>
          <w:p>
            <w:pPr>
              <w:spacing w:after="0"/>
            </w:pPr>
            <w:r/>
            <w:r>
              <w:rPr>
                <w:rFonts w:ascii="Aptos" w:hAnsi="Aptos"/>
                <w:b w:val="0"/>
                <w:sz w:val="12"/>
              </w:rPr>
              <w:t>184</w:t>
            </w:r>
          </w:p>
        </w:tc>
        <w:tc>
          <w:tcPr>
            <w:tcW w:type="dxa" w:w="1275"/>
            <w:vAlign w:val="center"/>
          </w:tcPr>
          <w:p>
            <w:pPr>
              <w:spacing w:after="0"/>
            </w:pPr>
            <w:r/>
            <w:r>
              <w:rPr>
                <w:rFonts w:ascii="Aptos" w:hAnsi="Aptos"/>
                <w:b w:val="0"/>
                <w:sz w:val="12"/>
              </w:rPr>
              <w:t>POST</w:t>
            </w:r>
          </w:p>
        </w:tc>
        <w:tc>
          <w:tcPr>
            <w:tcW w:type="dxa" w:w="1275"/>
            <w:vAlign w:val="center"/>
          </w:tcPr>
          <w:p>
            <w:pPr>
              <w:spacing w:after="0"/>
            </w:pPr>
            <w:r/>
            <w:r>
              <w:rPr>
                <w:rFonts w:ascii="Aptos" w:hAnsi="Aptos"/>
                <w:b w:val="0"/>
                <w:sz w:val="12"/>
              </w:rPr>
              <w:t>/api/upload/documents</w:t>
            </w:r>
          </w:p>
        </w:tc>
        <w:tc>
          <w:tcPr>
            <w:tcW w:type="dxa" w:w="1275"/>
            <w:vAlign w:val="center"/>
          </w:tcPr>
          <w:p>
            <w:pPr>
              <w:spacing w:after="0"/>
            </w:pPr>
            <w:r/>
            <w:r>
              <w:rPr>
                <w:rFonts w:ascii="Aptos" w:hAnsi="Aptos"/>
                <w:b w:val="0"/>
                <w:sz w:val="12"/>
              </w:rPr>
              <w:t>Media upload</w:t>
            </w:r>
          </w:p>
        </w:tc>
        <w:tc>
          <w:tcPr>
            <w:tcW w:type="dxa" w:w="1275"/>
            <w:vAlign w:val="center"/>
          </w:tcPr>
          <w:p>
            <w:pPr>
              <w:spacing w:after="0"/>
            </w:pPr>
            <w:r/>
            <w:r>
              <w:rPr>
                <w:rFonts w:ascii="Aptos" w:hAnsi="Aptos"/>
                <w:b w:val="0"/>
                <w:sz w:val="12"/>
              </w:rPr>
              <w:t>backend/routes/uploadRoutes.js:18</w:t>
            </w:r>
          </w:p>
        </w:tc>
        <w:tc>
          <w:tcPr>
            <w:tcW w:type="dxa" w:w="1275"/>
            <w:vAlign w:val="center"/>
          </w:tcPr>
          <w:p>
            <w:pPr>
              <w:spacing w:after="0"/>
            </w:pPr>
            <w:r/>
            <w:r>
              <w:rPr>
                <w:rFonts w:ascii="Aptos" w:hAnsi="Aptos"/>
                <w:b w:val="0"/>
                <w:sz w:val="12"/>
              </w:rPr>
              <w:t>uploadDocumentController</w:t>
            </w:r>
          </w:p>
        </w:tc>
        <w:tc>
          <w:tcPr>
            <w:tcW w:type="dxa" w:w="1275"/>
            <w:vAlign w:val="center"/>
          </w:tcPr>
          <w:p>
            <w:pPr>
              <w:spacing w:after="0"/>
            </w:pPr>
            <w:r/>
            <w:r>
              <w:rPr>
                <w:rFonts w:ascii="Aptos" w:hAnsi="Aptos"/>
                <w:b w:val="0"/>
                <w:sz w:val="12"/>
              </w:rPr>
              <w:t>protect, staffUpload, uploadMultipleDocuments</w:t>
            </w:r>
          </w:p>
        </w:tc>
        <w:tc>
          <w:tcPr>
            <w:tcW w:type="dxa" w:w="1275"/>
            <w:vAlign w:val="center"/>
          </w:tcPr>
          <w:p>
            <w:pPr>
              <w:spacing w:after="0"/>
            </w:pPr>
            <w:r/>
            <w:r>
              <w:rPr>
                <w:rFonts w:ascii="Aptos" w:hAnsi="Aptos"/>
                <w:b w:val="0"/>
                <w:sz w:val="12"/>
              </w:rPr>
              <w:t>WORKING WITH CONDITIONS</w:t>
            </w:r>
          </w:p>
        </w:tc>
      </w:tr>
      <w:tr>
        <w:tc>
          <w:tcPr>
            <w:tcW w:type="dxa" w:w="1275"/>
            <w:vAlign w:val="center"/>
            <w:shd w:fill="F6F8FA"/>
          </w:tcPr>
          <w:p>
            <w:pPr>
              <w:spacing w:after="0"/>
            </w:pPr>
            <w:r/>
            <w:r>
              <w:rPr>
                <w:rFonts w:ascii="Aptos" w:hAnsi="Aptos"/>
                <w:b w:val="0"/>
                <w:sz w:val="12"/>
              </w:rPr>
              <w:t>185</w:t>
            </w:r>
          </w:p>
        </w:tc>
        <w:tc>
          <w:tcPr>
            <w:tcW w:type="dxa" w:w="1275"/>
            <w:vAlign w:val="center"/>
            <w:shd w:fill="F6F8FA"/>
          </w:tcPr>
          <w:p>
            <w:pPr>
              <w:spacing w:after="0"/>
            </w:pPr>
            <w:r/>
            <w:r>
              <w:rPr>
                <w:rFonts w:ascii="Aptos" w:hAnsi="Aptos"/>
                <w:b w:val="0"/>
                <w:sz w:val="12"/>
              </w:rPr>
              <w:t>POST</w:t>
            </w:r>
          </w:p>
        </w:tc>
        <w:tc>
          <w:tcPr>
            <w:tcW w:type="dxa" w:w="1275"/>
            <w:vAlign w:val="center"/>
            <w:shd w:fill="F6F8FA"/>
          </w:tcPr>
          <w:p>
            <w:pPr>
              <w:spacing w:after="0"/>
            </w:pPr>
            <w:r/>
            <w:r>
              <w:rPr>
                <w:rFonts w:ascii="Aptos" w:hAnsi="Aptos"/>
                <w:b w:val="0"/>
                <w:sz w:val="12"/>
              </w:rPr>
              <w:t>/api/upload/video</w:t>
            </w:r>
          </w:p>
        </w:tc>
        <w:tc>
          <w:tcPr>
            <w:tcW w:type="dxa" w:w="1275"/>
            <w:vAlign w:val="center"/>
            <w:shd w:fill="F6F8FA"/>
          </w:tcPr>
          <w:p>
            <w:pPr>
              <w:spacing w:after="0"/>
            </w:pPr>
            <w:r/>
            <w:r>
              <w:rPr>
                <w:rFonts w:ascii="Aptos" w:hAnsi="Aptos"/>
                <w:b w:val="0"/>
                <w:sz w:val="12"/>
              </w:rPr>
              <w:t>Media upload</w:t>
            </w:r>
          </w:p>
        </w:tc>
        <w:tc>
          <w:tcPr>
            <w:tcW w:type="dxa" w:w="1275"/>
            <w:vAlign w:val="center"/>
            <w:shd w:fill="F6F8FA"/>
          </w:tcPr>
          <w:p>
            <w:pPr>
              <w:spacing w:after="0"/>
            </w:pPr>
            <w:r/>
            <w:r>
              <w:rPr>
                <w:rFonts w:ascii="Aptos" w:hAnsi="Aptos"/>
                <w:b w:val="0"/>
                <w:sz w:val="12"/>
              </w:rPr>
              <w:t>backend/routes/uploadRoutes.js:19</w:t>
            </w:r>
          </w:p>
        </w:tc>
        <w:tc>
          <w:tcPr>
            <w:tcW w:type="dxa" w:w="1275"/>
            <w:vAlign w:val="center"/>
            <w:shd w:fill="F6F8FA"/>
          </w:tcPr>
          <w:p>
            <w:pPr>
              <w:spacing w:after="0"/>
            </w:pPr>
            <w:r/>
            <w:r>
              <w:rPr>
                <w:rFonts w:ascii="Aptos" w:hAnsi="Aptos"/>
                <w:b w:val="0"/>
                <w:sz w:val="12"/>
              </w:rPr>
              <w:t>uploadVideoController</w:t>
            </w:r>
          </w:p>
        </w:tc>
        <w:tc>
          <w:tcPr>
            <w:tcW w:type="dxa" w:w="1275"/>
            <w:vAlign w:val="center"/>
            <w:shd w:fill="F6F8FA"/>
          </w:tcPr>
          <w:p>
            <w:pPr>
              <w:spacing w:after="0"/>
            </w:pPr>
            <w:r/>
            <w:r>
              <w:rPr>
                <w:rFonts w:ascii="Aptos" w:hAnsi="Aptos"/>
                <w:b w:val="0"/>
                <w:sz w:val="12"/>
              </w:rPr>
              <w:t>protect, staffUpload, uploadSingleVideo</w:t>
            </w:r>
          </w:p>
        </w:tc>
        <w:tc>
          <w:tcPr>
            <w:tcW w:type="dxa" w:w="1275"/>
            <w:vAlign w:val="center"/>
            <w:shd w:fill="F6F8FA"/>
          </w:tcPr>
          <w:p>
            <w:pPr>
              <w:spacing w:after="0"/>
            </w:pPr>
            <w:r/>
            <w:r>
              <w:rPr>
                <w:rFonts w:ascii="Aptos" w:hAnsi="Aptos"/>
                <w:b w:val="0"/>
                <w:sz w:val="12"/>
              </w:rPr>
              <w:t>WORKING WITH CONDITIONS</w:t>
            </w:r>
          </w:p>
        </w:tc>
      </w:tr>
    </w:tbl>
    <w:p/>
    <w:p>
      <w:pPr>
        <w:pStyle w:val="Heading1"/>
      </w:pPr>
      <w:r>
        <w:rPr>
          <w:rFonts w:ascii="Aptos Display" w:hAnsi="Aptos Display"/>
          <w:color w:val="000000"/>
        </w:rPr>
        <w:t>6 Complete Frontend API Call Inventory</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1F4E79"/>
            <w:vAlign w:val="center"/>
          </w:tcPr>
          <w:p>
            <w:pPr>
              <w:spacing w:after="0"/>
            </w:pPr>
            <w:r/>
            <w:r>
              <w:rPr>
                <w:rFonts w:ascii="Aptos" w:hAnsi="Aptos"/>
                <w:b/>
                <w:color w:val="FFFFFF"/>
                <w:sz w:val="12"/>
              </w:rPr>
              <w:t>ID</w:t>
            </w:r>
          </w:p>
        </w:tc>
        <w:tc>
          <w:tcPr>
            <w:tcW w:type="dxa" w:w="1700"/>
            <w:shd w:fill="1F4E79"/>
            <w:vAlign w:val="center"/>
          </w:tcPr>
          <w:p>
            <w:pPr>
              <w:spacing w:after="0"/>
            </w:pPr>
            <w:r/>
            <w:r>
              <w:rPr>
                <w:rFonts w:ascii="Aptos" w:hAnsi="Aptos"/>
                <w:b/>
                <w:color w:val="FFFFFF"/>
                <w:sz w:val="12"/>
              </w:rPr>
              <w:t>Frontend File</w:t>
            </w:r>
          </w:p>
        </w:tc>
        <w:tc>
          <w:tcPr>
            <w:tcW w:type="dxa" w:w="1700"/>
            <w:shd w:fill="1F4E79"/>
            <w:vAlign w:val="center"/>
          </w:tcPr>
          <w:p>
            <w:pPr>
              <w:spacing w:after="0"/>
            </w:pPr>
            <w:r/>
            <w:r>
              <w:rPr>
                <w:rFonts w:ascii="Aptos" w:hAnsi="Aptos"/>
                <w:b/>
                <w:color w:val="FFFFFF"/>
                <w:sz w:val="12"/>
              </w:rPr>
              <w:t>Function</w:t>
            </w:r>
          </w:p>
        </w:tc>
        <w:tc>
          <w:tcPr>
            <w:tcW w:type="dxa" w:w="1700"/>
            <w:shd w:fill="1F4E79"/>
            <w:vAlign w:val="center"/>
          </w:tcPr>
          <w:p>
            <w:pPr>
              <w:spacing w:after="0"/>
            </w:pPr>
            <w:r/>
            <w:r>
              <w:rPr>
                <w:rFonts w:ascii="Aptos" w:hAnsi="Aptos"/>
                <w:b/>
                <w:color w:val="FFFFFF"/>
                <w:sz w:val="12"/>
              </w:rPr>
              <w:t>Method</w:t>
            </w:r>
          </w:p>
        </w:tc>
        <w:tc>
          <w:tcPr>
            <w:tcW w:type="dxa" w:w="1700"/>
            <w:shd w:fill="1F4E79"/>
            <w:vAlign w:val="center"/>
          </w:tcPr>
          <w:p>
            <w:pPr>
              <w:spacing w:after="0"/>
            </w:pPr>
            <w:r/>
            <w:r>
              <w:rPr>
                <w:rFonts w:ascii="Aptos" w:hAnsi="Aptos"/>
                <w:b/>
                <w:color w:val="FFFFFF"/>
                <w:sz w:val="12"/>
              </w:rPr>
              <w:t>Endpoint</w:t>
            </w:r>
          </w:p>
        </w:tc>
        <w:tc>
          <w:tcPr>
            <w:tcW w:type="dxa" w:w="1700"/>
            <w:shd w:fill="1F4E79"/>
            <w:vAlign w:val="center"/>
          </w:tcPr>
          <w:p>
            <w:pPr>
              <w:spacing w:after="0"/>
            </w:pPr>
            <w:r/>
            <w:r>
              <w:rPr>
                <w:rFonts w:ascii="Aptos" w:hAnsi="Aptos"/>
                <w:b/>
                <w:color w:val="FFFFFF"/>
                <w:sz w:val="12"/>
              </w:rPr>
              <w:t>Purpose</w:t>
            </w:r>
          </w:p>
        </w:tc>
      </w:tr>
      <w:tr>
        <w:tc>
          <w:tcPr>
            <w:tcW w:type="dxa" w:w="1700"/>
            <w:vAlign w:val="center"/>
            <w:shd w:fill="F6F8FA"/>
          </w:tcPr>
          <w:p>
            <w:pPr>
              <w:spacing w:after="0"/>
            </w:pPr>
            <w:r/>
            <w:r>
              <w:rPr>
                <w:rFonts w:ascii="Aptos" w:hAnsi="Aptos"/>
                <w:b w:val="0"/>
                <w:sz w:val="12"/>
              </w:rPr>
              <w:t>1</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registerApi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/auth/register</w:t>
            </w:r>
          </w:p>
        </w:tc>
        <w:tc>
          <w:tcPr>
            <w:tcW w:type="dxa" w:w="1700"/>
            <w:vAlign w:val="center"/>
            <w:shd w:fill="F6F8FA"/>
          </w:tcPr>
          <w:p>
            <w:pPr>
              <w:spacing w:after="0"/>
            </w:pPr>
            <w:r/>
            <w:r>
              <w:rPr>
                <w:rFonts w:ascii="Aptos" w:hAnsi="Aptos"/>
                <w:b w:val="0"/>
                <w:sz w:val="12"/>
              </w:rPr>
              <w:t>Authentication and user profile</w:t>
            </w:r>
          </w:p>
        </w:tc>
      </w:tr>
      <w:tr>
        <w:tc>
          <w:tcPr>
            <w:tcW w:type="dxa" w:w="1700"/>
            <w:vAlign w:val="center"/>
          </w:tcPr>
          <w:p>
            <w:pPr>
              <w:spacing w:after="0"/>
            </w:pPr>
            <w:r/>
            <w:r>
              <w:rPr>
                <w:rFonts w:ascii="Aptos" w:hAnsi="Aptos"/>
                <w:b w:val="0"/>
                <w:sz w:val="12"/>
              </w:rPr>
              <w:t>2</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loginApi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/auth/login</w:t>
            </w:r>
          </w:p>
        </w:tc>
        <w:tc>
          <w:tcPr>
            <w:tcW w:type="dxa" w:w="1700"/>
            <w:vAlign w:val="center"/>
          </w:tcPr>
          <w:p>
            <w:pPr>
              <w:spacing w:after="0"/>
            </w:pPr>
            <w:r/>
            <w:r>
              <w:rPr>
                <w:rFonts w:ascii="Aptos" w:hAnsi="Aptos"/>
                <w:b w:val="0"/>
                <w:sz w:val="12"/>
              </w:rPr>
              <w:t>Authentication and user profile</w:t>
            </w:r>
          </w:p>
        </w:tc>
      </w:tr>
      <w:tr>
        <w:tc>
          <w:tcPr>
            <w:tcW w:type="dxa" w:w="1700"/>
            <w:vAlign w:val="center"/>
            <w:shd w:fill="F6F8FA"/>
          </w:tcPr>
          <w:p>
            <w:pPr>
              <w:spacing w:after="0"/>
            </w:pPr>
            <w:r/>
            <w:r>
              <w:rPr>
                <w:rFonts w:ascii="Aptos" w:hAnsi="Aptos"/>
                <w:b w:val="0"/>
                <w:sz w:val="12"/>
              </w:rPr>
              <w:t>3</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influencerLoginApi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/auth/influencer-login</w:t>
            </w:r>
          </w:p>
        </w:tc>
        <w:tc>
          <w:tcPr>
            <w:tcW w:type="dxa" w:w="1700"/>
            <w:vAlign w:val="center"/>
            <w:shd w:fill="F6F8FA"/>
          </w:tcPr>
          <w:p>
            <w:pPr>
              <w:spacing w:after="0"/>
            </w:pPr>
            <w:r/>
            <w:r>
              <w:rPr>
                <w:rFonts w:ascii="Aptos" w:hAnsi="Aptos"/>
                <w:b w:val="0"/>
                <w:sz w:val="12"/>
              </w:rPr>
              <w:t>Authentication and user profile</w:t>
            </w:r>
          </w:p>
        </w:tc>
      </w:tr>
      <w:tr>
        <w:tc>
          <w:tcPr>
            <w:tcW w:type="dxa" w:w="1700"/>
            <w:vAlign w:val="center"/>
          </w:tcPr>
          <w:p>
            <w:pPr>
              <w:spacing w:after="0"/>
            </w:pPr>
            <w:r/>
            <w:r>
              <w:rPr>
                <w:rFonts w:ascii="Aptos" w:hAnsi="Aptos"/>
                <w:b w:val="0"/>
                <w:sz w:val="12"/>
              </w:rPr>
              <w:t>4</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influencerApplyApi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/auth/influencer-apply</w:t>
            </w:r>
          </w:p>
        </w:tc>
        <w:tc>
          <w:tcPr>
            <w:tcW w:type="dxa" w:w="1700"/>
            <w:vAlign w:val="center"/>
          </w:tcPr>
          <w:p>
            <w:pPr>
              <w:spacing w:after="0"/>
            </w:pPr>
            <w:r/>
            <w:r>
              <w:rPr>
                <w:rFonts w:ascii="Aptos" w:hAnsi="Aptos"/>
                <w:b w:val="0"/>
                <w:sz w:val="12"/>
              </w:rPr>
              <w:t>Authentication and user profile</w:t>
            </w:r>
          </w:p>
        </w:tc>
      </w:tr>
      <w:tr>
        <w:tc>
          <w:tcPr>
            <w:tcW w:type="dxa" w:w="1700"/>
            <w:vAlign w:val="center"/>
            <w:shd w:fill="F6F8FA"/>
          </w:tcPr>
          <w:p>
            <w:pPr>
              <w:spacing w:after="0"/>
            </w:pPr>
            <w:r/>
            <w:r>
              <w:rPr>
                <w:rFonts w:ascii="Aptos" w:hAnsi="Aptos"/>
                <w:b w:val="0"/>
                <w:sz w:val="12"/>
              </w:rPr>
              <w:t>5</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getMeApi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/auth/me</w:t>
            </w:r>
          </w:p>
        </w:tc>
        <w:tc>
          <w:tcPr>
            <w:tcW w:type="dxa" w:w="1700"/>
            <w:vAlign w:val="center"/>
            <w:shd w:fill="F6F8FA"/>
          </w:tcPr>
          <w:p>
            <w:pPr>
              <w:spacing w:after="0"/>
            </w:pPr>
            <w:r/>
            <w:r>
              <w:rPr>
                <w:rFonts w:ascii="Aptos" w:hAnsi="Aptos"/>
                <w:b w:val="0"/>
                <w:sz w:val="12"/>
              </w:rPr>
              <w:t>Authentication and user profile</w:t>
            </w:r>
          </w:p>
        </w:tc>
      </w:tr>
      <w:tr>
        <w:tc>
          <w:tcPr>
            <w:tcW w:type="dxa" w:w="1700"/>
            <w:vAlign w:val="center"/>
          </w:tcPr>
          <w:p>
            <w:pPr>
              <w:spacing w:after="0"/>
            </w:pPr>
            <w:r/>
            <w:r>
              <w:rPr>
                <w:rFonts w:ascii="Aptos" w:hAnsi="Aptos"/>
                <w:b w:val="0"/>
                <w:sz w:val="12"/>
              </w:rPr>
              <w:t>6</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updateProfileApi</w:t>
            </w:r>
          </w:p>
        </w:tc>
        <w:tc>
          <w:tcPr>
            <w:tcW w:type="dxa" w:w="1700"/>
            <w:vAlign w:val="center"/>
          </w:tcPr>
          <w:p>
            <w:pPr>
              <w:spacing w:after="0"/>
            </w:pPr>
            <w:r/>
            <w:r>
              <w:rPr>
                <w:rFonts w:ascii="Aptos" w:hAnsi="Aptos"/>
                <w:b w:val="0"/>
                <w:sz w:val="12"/>
              </w:rPr>
              <w:t>PUT</w:t>
            </w:r>
          </w:p>
        </w:tc>
        <w:tc>
          <w:tcPr>
            <w:tcW w:type="dxa" w:w="1700"/>
            <w:vAlign w:val="center"/>
          </w:tcPr>
          <w:p>
            <w:pPr>
              <w:spacing w:after="0"/>
            </w:pPr>
            <w:r/>
            <w:r>
              <w:rPr>
                <w:rFonts w:ascii="Aptos" w:hAnsi="Aptos"/>
                <w:b w:val="0"/>
                <w:sz w:val="12"/>
              </w:rPr>
              <w:t>/auth/profile</w:t>
            </w:r>
          </w:p>
        </w:tc>
        <w:tc>
          <w:tcPr>
            <w:tcW w:type="dxa" w:w="1700"/>
            <w:vAlign w:val="center"/>
          </w:tcPr>
          <w:p>
            <w:pPr>
              <w:spacing w:after="0"/>
            </w:pPr>
            <w:r/>
            <w:r>
              <w:rPr>
                <w:rFonts w:ascii="Aptos" w:hAnsi="Aptos"/>
                <w:b w:val="0"/>
                <w:sz w:val="12"/>
              </w:rPr>
              <w:t>Authentication and user profile</w:t>
            </w:r>
          </w:p>
        </w:tc>
      </w:tr>
      <w:tr>
        <w:tc>
          <w:tcPr>
            <w:tcW w:type="dxa" w:w="1700"/>
            <w:vAlign w:val="center"/>
            <w:shd w:fill="F6F8FA"/>
          </w:tcPr>
          <w:p>
            <w:pPr>
              <w:spacing w:after="0"/>
            </w:pPr>
            <w:r/>
            <w:r>
              <w:rPr>
                <w:rFonts w:ascii="Aptos" w:hAnsi="Aptos"/>
                <w:b w:val="0"/>
                <w:sz w:val="12"/>
              </w:rPr>
              <w:t>7</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getAdminStatsApi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/admin/stats?range=${range}</w:t>
            </w:r>
          </w:p>
        </w:tc>
        <w:tc>
          <w:tcPr>
            <w:tcW w:type="dxa" w:w="1700"/>
            <w:vAlign w:val="center"/>
            <w:shd w:fill="F6F8FA"/>
          </w:tcPr>
          <w:p>
            <w:pPr>
              <w:spacing w:after="0"/>
            </w:pPr>
            <w:r/>
            <w:r>
              <w:rPr>
                <w:rFonts w:ascii="Aptos" w:hAnsi="Aptos"/>
                <w:b w:val="0"/>
                <w:sz w:val="12"/>
              </w:rPr>
              <w:t>Admin platform management</w:t>
            </w:r>
          </w:p>
        </w:tc>
      </w:tr>
      <w:tr>
        <w:tc>
          <w:tcPr>
            <w:tcW w:type="dxa" w:w="1700"/>
            <w:vAlign w:val="center"/>
          </w:tcPr>
          <w:p>
            <w:pPr>
              <w:spacing w:after="0"/>
            </w:pPr>
            <w:r/>
            <w:r>
              <w:rPr>
                <w:rFonts w:ascii="Aptos" w:hAnsi="Aptos"/>
                <w:b w:val="0"/>
                <w:sz w:val="12"/>
              </w:rPr>
              <w:t>8</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getCouponsApi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 xml:space="preserve">/admin/coupons${query ? </w:t>
            </w:r>
          </w:p>
        </w:tc>
        <w:tc>
          <w:tcPr>
            <w:tcW w:type="dxa" w:w="1700"/>
            <w:vAlign w:val="center"/>
          </w:tcPr>
          <w:p>
            <w:pPr>
              <w:spacing w:after="0"/>
            </w:pPr>
            <w:r/>
            <w:r>
              <w:rPr>
                <w:rFonts w:ascii="Aptos" w:hAnsi="Aptos"/>
                <w:b w:val="0"/>
                <w:sz w:val="12"/>
              </w:rPr>
              <w:t>Admin platform management</w:t>
            </w:r>
          </w:p>
        </w:tc>
      </w:tr>
      <w:tr>
        <w:tc>
          <w:tcPr>
            <w:tcW w:type="dxa" w:w="1700"/>
            <w:vAlign w:val="center"/>
            <w:shd w:fill="F6F8FA"/>
          </w:tcPr>
          <w:p>
            <w:pPr>
              <w:spacing w:after="0"/>
            </w:pPr>
            <w:r/>
            <w:r>
              <w:rPr>
                <w:rFonts w:ascii="Aptos" w:hAnsi="Aptos"/>
                <w:b w:val="0"/>
                <w:sz w:val="12"/>
              </w:rPr>
              <w:t>9</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createCouponApi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/admin/coupons</w:t>
            </w:r>
          </w:p>
        </w:tc>
        <w:tc>
          <w:tcPr>
            <w:tcW w:type="dxa" w:w="1700"/>
            <w:vAlign w:val="center"/>
            <w:shd w:fill="F6F8FA"/>
          </w:tcPr>
          <w:p>
            <w:pPr>
              <w:spacing w:after="0"/>
            </w:pPr>
            <w:r/>
            <w:r>
              <w:rPr>
                <w:rFonts w:ascii="Aptos" w:hAnsi="Aptos"/>
                <w:b w:val="0"/>
                <w:sz w:val="12"/>
              </w:rPr>
              <w:t>Admin platform management</w:t>
            </w:r>
          </w:p>
        </w:tc>
      </w:tr>
      <w:tr>
        <w:tc>
          <w:tcPr>
            <w:tcW w:type="dxa" w:w="1700"/>
            <w:vAlign w:val="center"/>
          </w:tcPr>
          <w:p>
            <w:pPr>
              <w:spacing w:after="0"/>
            </w:pPr>
            <w:r/>
            <w:r>
              <w:rPr>
                <w:rFonts w:ascii="Aptos" w:hAnsi="Aptos"/>
                <w:b w:val="0"/>
                <w:sz w:val="12"/>
              </w:rPr>
              <w:t>10</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updateCouponApi</w:t>
            </w:r>
          </w:p>
        </w:tc>
        <w:tc>
          <w:tcPr>
            <w:tcW w:type="dxa" w:w="1700"/>
            <w:vAlign w:val="center"/>
          </w:tcPr>
          <w:p>
            <w:pPr>
              <w:spacing w:after="0"/>
            </w:pPr>
            <w:r/>
            <w:r>
              <w:rPr>
                <w:rFonts w:ascii="Aptos" w:hAnsi="Aptos"/>
                <w:b w:val="0"/>
                <w:sz w:val="12"/>
              </w:rPr>
              <w:t>PUT</w:t>
            </w:r>
          </w:p>
        </w:tc>
        <w:tc>
          <w:tcPr>
            <w:tcW w:type="dxa" w:w="1700"/>
            <w:vAlign w:val="center"/>
          </w:tcPr>
          <w:p>
            <w:pPr>
              <w:spacing w:after="0"/>
            </w:pPr>
            <w:r/>
            <w:r>
              <w:rPr>
                <w:rFonts w:ascii="Aptos" w:hAnsi="Aptos"/>
                <w:b w:val="0"/>
                <w:sz w:val="12"/>
              </w:rPr>
              <w:t>/admin/coupons/${encodeURIComponent(couponId)}</w:t>
            </w:r>
          </w:p>
        </w:tc>
        <w:tc>
          <w:tcPr>
            <w:tcW w:type="dxa" w:w="1700"/>
            <w:vAlign w:val="center"/>
          </w:tcPr>
          <w:p>
            <w:pPr>
              <w:spacing w:after="0"/>
            </w:pPr>
            <w:r/>
            <w:r>
              <w:rPr>
                <w:rFonts w:ascii="Aptos" w:hAnsi="Aptos"/>
                <w:b w:val="0"/>
                <w:sz w:val="12"/>
              </w:rPr>
              <w:t>Admin platform management</w:t>
            </w:r>
          </w:p>
        </w:tc>
      </w:tr>
      <w:tr>
        <w:tc>
          <w:tcPr>
            <w:tcW w:type="dxa" w:w="1700"/>
            <w:vAlign w:val="center"/>
            <w:shd w:fill="F6F8FA"/>
          </w:tcPr>
          <w:p>
            <w:pPr>
              <w:spacing w:after="0"/>
            </w:pPr>
            <w:r/>
            <w:r>
              <w:rPr>
                <w:rFonts w:ascii="Aptos" w:hAnsi="Aptos"/>
                <w:b w:val="0"/>
                <w:sz w:val="12"/>
              </w:rPr>
              <w:t>11</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toggleCouponApi</w:t>
            </w:r>
          </w:p>
        </w:tc>
        <w:tc>
          <w:tcPr>
            <w:tcW w:type="dxa" w:w="1700"/>
            <w:vAlign w:val="center"/>
            <w:shd w:fill="F6F8FA"/>
          </w:tcPr>
          <w:p>
            <w:pPr>
              <w:spacing w:after="0"/>
            </w:pPr>
            <w:r/>
            <w:r>
              <w:rPr>
                <w:rFonts w:ascii="Aptos" w:hAnsi="Aptos"/>
                <w:b w:val="0"/>
                <w:sz w:val="12"/>
              </w:rPr>
              <w:t>PUT</w:t>
            </w:r>
          </w:p>
        </w:tc>
        <w:tc>
          <w:tcPr>
            <w:tcW w:type="dxa" w:w="1700"/>
            <w:vAlign w:val="center"/>
            <w:shd w:fill="F6F8FA"/>
          </w:tcPr>
          <w:p>
            <w:pPr>
              <w:spacing w:after="0"/>
            </w:pPr>
            <w:r/>
            <w:r>
              <w:rPr>
                <w:rFonts w:ascii="Aptos" w:hAnsi="Aptos"/>
                <w:b w:val="0"/>
                <w:sz w:val="12"/>
              </w:rPr>
              <w:t>/admin/coupons/${couponId}/toggle</w:t>
            </w:r>
          </w:p>
        </w:tc>
        <w:tc>
          <w:tcPr>
            <w:tcW w:type="dxa" w:w="1700"/>
            <w:vAlign w:val="center"/>
            <w:shd w:fill="F6F8FA"/>
          </w:tcPr>
          <w:p>
            <w:pPr>
              <w:spacing w:after="0"/>
            </w:pPr>
            <w:r/>
            <w:r>
              <w:rPr>
                <w:rFonts w:ascii="Aptos" w:hAnsi="Aptos"/>
                <w:b w:val="0"/>
                <w:sz w:val="12"/>
              </w:rPr>
              <w:t>Admin platform management</w:t>
            </w:r>
          </w:p>
        </w:tc>
      </w:tr>
      <w:tr>
        <w:tc>
          <w:tcPr>
            <w:tcW w:type="dxa" w:w="1700"/>
            <w:vAlign w:val="center"/>
          </w:tcPr>
          <w:p>
            <w:pPr>
              <w:spacing w:after="0"/>
            </w:pPr>
            <w:r/>
            <w:r>
              <w:rPr>
                <w:rFonts w:ascii="Aptos" w:hAnsi="Aptos"/>
                <w:b w:val="0"/>
                <w:sz w:val="12"/>
              </w:rPr>
              <w:t>12</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deleteCouponApi</w:t>
            </w:r>
          </w:p>
        </w:tc>
        <w:tc>
          <w:tcPr>
            <w:tcW w:type="dxa" w:w="1700"/>
            <w:vAlign w:val="center"/>
          </w:tcPr>
          <w:p>
            <w:pPr>
              <w:spacing w:after="0"/>
            </w:pPr>
            <w:r/>
            <w:r>
              <w:rPr>
                <w:rFonts w:ascii="Aptos" w:hAnsi="Aptos"/>
                <w:b w:val="0"/>
                <w:sz w:val="12"/>
              </w:rPr>
              <w:t>DELETE</w:t>
            </w:r>
          </w:p>
        </w:tc>
        <w:tc>
          <w:tcPr>
            <w:tcW w:type="dxa" w:w="1700"/>
            <w:vAlign w:val="center"/>
          </w:tcPr>
          <w:p>
            <w:pPr>
              <w:spacing w:after="0"/>
            </w:pPr>
            <w:r/>
            <w:r>
              <w:rPr>
                <w:rFonts w:ascii="Aptos" w:hAnsi="Aptos"/>
                <w:b w:val="0"/>
                <w:sz w:val="12"/>
              </w:rPr>
              <w:t>/admin/coupons/${couponId}</w:t>
            </w:r>
          </w:p>
        </w:tc>
        <w:tc>
          <w:tcPr>
            <w:tcW w:type="dxa" w:w="1700"/>
            <w:vAlign w:val="center"/>
          </w:tcPr>
          <w:p>
            <w:pPr>
              <w:spacing w:after="0"/>
            </w:pPr>
            <w:r/>
            <w:r>
              <w:rPr>
                <w:rFonts w:ascii="Aptos" w:hAnsi="Aptos"/>
                <w:b w:val="0"/>
                <w:sz w:val="12"/>
              </w:rPr>
              <w:t>Admin platform management</w:t>
            </w:r>
          </w:p>
        </w:tc>
      </w:tr>
      <w:tr>
        <w:tc>
          <w:tcPr>
            <w:tcW w:type="dxa" w:w="1700"/>
            <w:vAlign w:val="center"/>
            <w:shd w:fill="F6F8FA"/>
          </w:tcPr>
          <w:p>
            <w:pPr>
              <w:spacing w:after="0"/>
            </w:pPr>
            <w:r/>
            <w:r>
              <w:rPr>
                <w:rFonts w:ascii="Aptos" w:hAnsi="Aptos"/>
                <w:b w:val="0"/>
                <w:sz w:val="12"/>
              </w:rPr>
              <w:t>13</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getAdminPayoutsApi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 xml:space="preserve">/admin/payouts${query ? </w:t>
            </w:r>
          </w:p>
        </w:tc>
        <w:tc>
          <w:tcPr>
            <w:tcW w:type="dxa" w:w="1700"/>
            <w:vAlign w:val="center"/>
            <w:shd w:fill="F6F8FA"/>
          </w:tcPr>
          <w:p>
            <w:pPr>
              <w:spacing w:after="0"/>
            </w:pPr>
            <w:r/>
            <w:r>
              <w:rPr>
                <w:rFonts w:ascii="Aptos" w:hAnsi="Aptos"/>
                <w:b w:val="0"/>
                <w:sz w:val="12"/>
              </w:rPr>
              <w:t>Admin platform management</w:t>
            </w:r>
          </w:p>
        </w:tc>
      </w:tr>
      <w:tr>
        <w:tc>
          <w:tcPr>
            <w:tcW w:type="dxa" w:w="1700"/>
            <w:vAlign w:val="center"/>
          </w:tcPr>
          <w:p>
            <w:pPr>
              <w:spacing w:after="0"/>
            </w:pPr>
            <w:r/>
            <w:r>
              <w:rPr>
                <w:rFonts w:ascii="Aptos" w:hAnsi="Aptos"/>
                <w:b w:val="0"/>
                <w:sz w:val="12"/>
              </w:rPr>
              <w:t>14</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getAdminPayoutApi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/admin/payouts/${encodeURIComponent(payoutId)}</w:t>
            </w:r>
          </w:p>
        </w:tc>
        <w:tc>
          <w:tcPr>
            <w:tcW w:type="dxa" w:w="1700"/>
            <w:vAlign w:val="center"/>
          </w:tcPr>
          <w:p>
            <w:pPr>
              <w:spacing w:after="0"/>
            </w:pPr>
            <w:r/>
            <w:r>
              <w:rPr>
                <w:rFonts w:ascii="Aptos" w:hAnsi="Aptos"/>
                <w:b w:val="0"/>
                <w:sz w:val="12"/>
              </w:rPr>
              <w:t>Admin platform management</w:t>
            </w:r>
          </w:p>
        </w:tc>
      </w:tr>
      <w:tr>
        <w:tc>
          <w:tcPr>
            <w:tcW w:type="dxa" w:w="1700"/>
            <w:vAlign w:val="center"/>
            <w:shd w:fill="F6F8FA"/>
          </w:tcPr>
          <w:p>
            <w:pPr>
              <w:spacing w:after="0"/>
            </w:pPr>
            <w:r/>
            <w:r>
              <w:rPr>
                <w:rFonts w:ascii="Aptos" w:hAnsi="Aptos"/>
                <w:b w:val="0"/>
                <w:sz w:val="12"/>
              </w:rPr>
              <w:t>15</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getEligiblePayoutCreatorsApi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/admin/payouts/eligible-creators</w:t>
            </w:r>
          </w:p>
        </w:tc>
        <w:tc>
          <w:tcPr>
            <w:tcW w:type="dxa" w:w="1700"/>
            <w:vAlign w:val="center"/>
            <w:shd w:fill="F6F8FA"/>
          </w:tcPr>
          <w:p>
            <w:pPr>
              <w:spacing w:after="0"/>
            </w:pPr>
            <w:r/>
            <w:r>
              <w:rPr>
                <w:rFonts w:ascii="Aptos" w:hAnsi="Aptos"/>
                <w:b w:val="0"/>
                <w:sz w:val="12"/>
              </w:rPr>
              <w:t>Admin platform management</w:t>
            </w:r>
          </w:p>
        </w:tc>
      </w:tr>
      <w:tr>
        <w:tc>
          <w:tcPr>
            <w:tcW w:type="dxa" w:w="1700"/>
            <w:vAlign w:val="center"/>
          </w:tcPr>
          <w:p>
            <w:pPr>
              <w:spacing w:after="0"/>
            </w:pPr>
            <w:r/>
            <w:r>
              <w:rPr>
                <w:rFonts w:ascii="Aptos" w:hAnsi="Aptos"/>
                <w:b w:val="0"/>
                <w:sz w:val="12"/>
              </w:rPr>
              <w:t>16</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createPayoutApi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/admin/payouts</w:t>
            </w:r>
          </w:p>
        </w:tc>
        <w:tc>
          <w:tcPr>
            <w:tcW w:type="dxa" w:w="1700"/>
            <w:vAlign w:val="center"/>
          </w:tcPr>
          <w:p>
            <w:pPr>
              <w:spacing w:after="0"/>
            </w:pPr>
            <w:r/>
            <w:r>
              <w:rPr>
                <w:rFonts w:ascii="Aptos" w:hAnsi="Aptos"/>
                <w:b w:val="0"/>
                <w:sz w:val="12"/>
              </w:rPr>
              <w:t>Admin platform management</w:t>
            </w:r>
          </w:p>
        </w:tc>
      </w:tr>
      <w:tr>
        <w:tc>
          <w:tcPr>
            <w:tcW w:type="dxa" w:w="1700"/>
            <w:vAlign w:val="center"/>
            <w:shd w:fill="F6F8FA"/>
          </w:tcPr>
          <w:p>
            <w:pPr>
              <w:spacing w:after="0"/>
            </w:pPr>
            <w:r/>
            <w:r>
              <w:rPr>
                <w:rFonts w:ascii="Aptos" w:hAnsi="Aptos"/>
                <w:b w:val="0"/>
                <w:sz w:val="12"/>
              </w:rPr>
              <w:t>17</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updatePayoutStatusApi</w:t>
            </w:r>
          </w:p>
        </w:tc>
        <w:tc>
          <w:tcPr>
            <w:tcW w:type="dxa" w:w="1700"/>
            <w:vAlign w:val="center"/>
            <w:shd w:fill="F6F8FA"/>
          </w:tcPr>
          <w:p>
            <w:pPr>
              <w:spacing w:after="0"/>
            </w:pPr>
            <w:r/>
            <w:r>
              <w:rPr>
                <w:rFonts w:ascii="Aptos" w:hAnsi="Aptos"/>
                <w:b w:val="0"/>
                <w:sz w:val="12"/>
              </w:rPr>
              <w:t>PUT</w:t>
            </w:r>
          </w:p>
        </w:tc>
        <w:tc>
          <w:tcPr>
            <w:tcW w:type="dxa" w:w="1700"/>
            <w:vAlign w:val="center"/>
            <w:shd w:fill="F6F8FA"/>
          </w:tcPr>
          <w:p>
            <w:pPr>
              <w:spacing w:after="0"/>
            </w:pPr>
            <w:r/>
            <w:r>
              <w:rPr>
                <w:rFonts w:ascii="Aptos" w:hAnsi="Aptos"/>
                <w:b w:val="0"/>
                <w:sz w:val="12"/>
              </w:rPr>
              <w:t>/admin/payouts/${encodeURIComponent(payoutId)}/status</w:t>
            </w:r>
          </w:p>
        </w:tc>
        <w:tc>
          <w:tcPr>
            <w:tcW w:type="dxa" w:w="1700"/>
            <w:vAlign w:val="center"/>
            <w:shd w:fill="F6F8FA"/>
          </w:tcPr>
          <w:p>
            <w:pPr>
              <w:spacing w:after="0"/>
            </w:pPr>
            <w:r/>
            <w:r>
              <w:rPr>
                <w:rFonts w:ascii="Aptos" w:hAnsi="Aptos"/>
                <w:b w:val="0"/>
                <w:sz w:val="12"/>
              </w:rPr>
              <w:t>Admin platform management</w:t>
            </w:r>
          </w:p>
        </w:tc>
      </w:tr>
      <w:tr>
        <w:tc>
          <w:tcPr>
            <w:tcW w:type="dxa" w:w="1700"/>
            <w:vAlign w:val="center"/>
          </w:tcPr>
          <w:p>
            <w:pPr>
              <w:spacing w:after="0"/>
            </w:pPr>
            <w:r/>
            <w:r>
              <w:rPr>
                <w:rFonts w:ascii="Aptos" w:hAnsi="Aptos"/>
                <w:b w:val="0"/>
                <w:sz w:val="12"/>
              </w:rPr>
              <w:t>18</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getAdminUsersApi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 xml:space="preserve">/admin/users${query ? </w:t>
            </w:r>
          </w:p>
        </w:tc>
        <w:tc>
          <w:tcPr>
            <w:tcW w:type="dxa" w:w="1700"/>
            <w:vAlign w:val="center"/>
          </w:tcPr>
          <w:p>
            <w:pPr>
              <w:spacing w:after="0"/>
            </w:pPr>
            <w:r/>
            <w:r>
              <w:rPr>
                <w:rFonts w:ascii="Aptos" w:hAnsi="Aptos"/>
                <w:b w:val="0"/>
                <w:sz w:val="12"/>
              </w:rPr>
              <w:t>Admin platform management</w:t>
            </w:r>
          </w:p>
        </w:tc>
      </w:tr>
      <w:tr>
        <w:tc>
          <w:tcPr>
            <w:tcW w:type="dxa" w:w="1700"/>
            <w:vAlign w:val="center"/>
            <w:shd w:fill="F6F8FA"/>
          </w:tcPr>
          <w:p>
            <w:pPr>
              <w:spacing w:after="0"/>
            </w:pPr>
            <w:r/>
            <w:r>
              <w:rPr>
                <w:rFonts w:ascii="Aptos" w:hAnsi="Aptos"/>
                <w:b w:val="0"/>
                <w:sz w:val="12"/>
              </w:rPr>
              <w:t>19</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getAdminUserByIdApi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/admin/users/${encodeURIComponent(userId)}</w:t>
            </w:r>
          </w:p>
        </w:tc>
        <w:tc>
          <w:tcPr>
            <w:tcW w:type="dxa" w:w="1700"/>
            <w:vAlign w:val="center"/>
            <w:shd w:fill="F6F8FA"/>
          </w:tcPr>
          <w:p>
            <w:pPr>
              <w:spacing w:after="0"/>
            </w:pPr>
            <w:r/>
            <w:r>
              <w:rPr>
                <w:rFonts w:ascii="Aptos" w:hAnsi="Aptos"/>
                <w:b w:val="0"/>
                <w:sz w:val="12"/>
              </w:rPr>
              <w:t>Admin platform management</w:t>
            </w:r>
          </w:p>
        </w:tc>
      </w:tr>
      <w:tr>
        <w:tc>
          <w:tcPr>
            <w:tcW w:type="dxa" w:w="1700"/>
            <w:vAlign w:val="center"/>
          </w:tcPr>
          <w:p>
            <w:pPr>
              <w:spacing w:after="0"/>
            </w:pPr>
            <w:r/>
            <w:r>
              <w:rPr>
                <w:rFonts w:ascii="Aptos" w:hAnsi="Aptos"/>
                <w:b w:val="0"/>
                <w:sz w:val="12"/>
              </w:rPr>
              <w:t>20</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createAdminStaffUserApi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/admin/users/staff</w:t>
            </w:r>
          </w:p>
        </w:tc>
        <w:tc>
          <w:tcPr>
            <w:tcW w:type="dxa" w:w="1700"/>
            <w:vAlign w:val="center"/>
          </w:tcPr>
          <w:p>
            <w:pPr>
              <w:spacing w:after="0"/>
            </w:pPr>
            <w:r/>
            <w:r>
              <w:rPr>
                <w:rFonts w:ascii="Aptos" w:hAnsi="Aptos"/>
                <w:b w:val="0"/>
                <w:sz w:val="12"/>
              </w:rPr>
              <w:t>Admin platform management</w:t>
            </w:r>
          </w:p>
        </w:tc>
      </w:tr>
      <w:tr>
        <w:tc>
          <w:tcPr>
            <w:tcW w:type="dxa" w:w="1700"/>
            <w:vAlign w:val="center"/>
            <w:shd w:fill="F6F8FA"/>
          </w:tcPr>
          <w:p>
            <w:pPr>
              <w:spacing w:after="0"/>
            </w:pPr>
            <w:r/>
            <w:r>
              <w:rPr>
                <w:rFonts w:ascii="Aptos" w:hAnsi="Aptos"/>
                <w:b w:val="0"/>
                <w:sz w:val="12"/>
              </w:rPr>
              <w:t>21</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updateUserRoleApi</w:t>
            </w:r>
          </w:p>
        </w:tc>
        <w:tc>
          <w:tcPr>
            <w:tcW w:type="dxa" w:w="1700"/>
            <w:vAlign w:val="center"/>
            <w:shd w:fill="F6F8FA"/>
          </w:tcPr>
          <w:p>
            <w:pPr>
              <w:spacing w:after="0"/>
            </w:pPr>
            <w:r/>
            <w:r>
              <w:rPr>
                <w:rFonts w:ascii="Aptos" w:hAnsi="Aptos"/>
                <w:b w:val="0"/>
                <w:sz w:val="12"/>
              </w:rPr>
              <w:t>PUT</w:t>
            </w:r>
          </w:p>
        </w:tc>
        <w:tc>
          <w:tcPr>
            <w:tcW w:type="dxa" w:w="1700"/>
            <w:vAlign w:val="center"/>
            <w:shd w:fill="F6F8FA"/>
          </w:tcPr>
          <w:p>
            <w:pPr>
              <w:spacing w:after="0"/>
            </w:pPr>
            <w:r/>
            <w:r>
              <w:rPr>
                <w:rFonts w:ascii="Aptos" w:hAnsi="Aptos"/>
                <w:b w:val="0"/>
                <w:sz w:val="12"/>
              </w:rPr>
              <w:t>/admin/users/${encodeURIComponent(userId)}/role</w:t>
            </w:r>
          </w:p>
        </w:tc>
        <w:tc>
          <w:tcPr>
            <w:tcW w:type="dxa" w:w="1700"/>
            <w:vAlign w:val="center"/>
            <w:shd w:fill="F6F8FA"/>
          </w:tcPr>
          <w:p>
            <w:pPr>
              <w:spacing w:after="0"/>
            </w:pPr>
            <w:r/>
            <w:r>
              <w:rPr>
                <w:rFonts w:ascii="Aptos" w:hAnsi="Aptos"/>
                <w:b w:val="0"/>
                <w:sz w:val="12"/>
              </w:rPr>
              <w:t>Admin platform management</w:t>
            </w:r>
          </w:p>
        </w:tc>
      </w:tr>
      <w:tr>
        <w:tc>
          <w:tcPr>
            <w:tcW w:type="dxa" w:w="1700"/>
            <w:vAlign w:val="center"/>
          </w:tcPr>
          <w:p>
            <w:pPr>
              <w:spacing w:after="0"/>
            </w:pPr>
            <w:r/>
            <w:r>
              <w:rPr>
                <w:rFonts w:ascii="Aptos" w:hAnsi="Aptos"/>
                <w:b w:val="0"/>
                <w:sz w:val="12"/>
              </w:rPr>
              <w:t>22</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updateUserAccountStatusApi</w:t>
            </w:r>
          </w:p>
        </w:tc>
        <w:tc>
          <w:tcPr>
            <w:tcW w:type="dxa" w:w="1700"/>
            <w:vAlign w:val="center"/>
          </w:tcPr>
          <w:p>
            <w:pPr>
              <w:spacing w:after="0"/>
            </w:pPr>
            <w:r/>
            <w:r>
              <w:rPr>
                <w:rFonts w:ascii="Aptos" w:hAnsi="Aptos"/>
                <w:b w:val="0"/>
                <w:sz w:val="12"/>
              </w:rPr>
              <w:t>PUT</w:t>
            </w:r>
          </w:p>
        </w:tc>
        <w:tc>
          <w:tcPr>
            <w:tcW w:type="dxa" w:w="1700"/>
            <w:vAlign w:val="center"/>
          </w:tcPr>
          <w:p>
            <w:pPr>
              <w:spacing w:after="0"/>
            </w:pPr>
            <w:r/>
            <w:r>
              <w:rPr>
                <w:rFonts w:ascii="Aptos" w:hAnsi="Aptos"/>
                <w:b w:val="0"/>
                <w:sz w:val="12"/>
              </w:rPr>
              <w:t>/admin/users/${encodeURIComponent(userId)}/status</w:t>
            </w:r>
          </w:p>
        </w:tc>
        <w:tc>
          <w:tcPr>
            <w:tcW w:type="dxa" w:w="1700"/>
            <w:vAlign w:val="center"/>
          </w:tcPr>
          <w:p>
            <w:pPr>
              <w:spacing w:after="0"/>
            </w:pPr>
            <w:r/>
            <w:r>
              <w:rPr>
                <w:rFonts w:ascii="Aptos" w:hAnsi="Aptos"/>
                <w:b w:val="0"/>
                <w:sz w:val="12"/>
              </w:rPr>
              <w:t>Admin platform management</w:t>
            </w:r>
          </w:p>
        </w:tc>
      </w:tr>
      <w:tr>
        <w:tc>
          <w:tcPr>
            <w:tcW w:type="dxa" w:w="1700"/>
            <w:vAlign w:val="center"/>
            <w:shd w:fill="F6F8FA"/>
          </w:tcPr>
          <w:p>
            <w:pPr>
              <w:spacing w:after="0"/>
            </w:pPr>
            <w:r/>
            <w:r>
              <w:rPr>
                <w:rFonts w:ascii="Aptos" w:hAnsi="Aptos"/>
                <w:b w:val="0"/>
                <w:sz w:val="12"/>
              </w:rPr>
              <w:t>23</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getAdminBookingsApi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 xml:space="preserve">/admin/bookings${query ? </w:t>
            </w:r>
          </w:p>
        </w:tc>
        <w:tc>
          <w:tcPr>
            <w:tcW w:type="dxa" w:w="1700"/>
            <w:vAlign w:val="center"/>
            <w:shd w:fill="F6F8FA"/>
          </w:tcPr>
          <w:p>
            <w:pPr>
              <w:spacing w:after="0"/>
            </w:pPr>
            <w:r/>
            <w:r>
              <w:rPr>
                <w:rFonts w:ascii="Aptos" w:hAnsi="Aptos"/>
                <w:b w:val="0"/>
                <w:sz w:val="12"/>
              </w:rPr>
              <w:t>Admin platform management</w:t>
            </w:r>
          </w:p>
        </w:tc>
      </w:tr>
      <w:tr>
        <w:tc>
          <w:tcPr>
            <w:tcW w:type="dxa" w:w="1700"/>
            <w:vAlign w:val="center"/>
          </w:tcPr>
          <w:p>
            <w:pPr>
              <w:spacing w:after="0"/>
            </w:pPr>
            <w:r/>
            <w:r>
              <w:rPr>
                <w:rFonts w:ascii="Aptos" w:hAnsi="Aptos"/>
                <w:b w:val="0"/>
                <w:sz w:val="12"/>
              </w:rPr>
              <w:t>24</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getAdminBookingByIdApi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/admin/bookings/${encodeURIComponent(bookingId)}</w:t>
            </w:r>
          </w:p>
        </w:tc>
        <w:tc>
          <w:tcPr>
            <w:tcW w:type="dxa" w:w="1700"/>
            <w:vAlign w:val="center"/>
          </w:tcPr>
          <w:p>
            <w:pPr>
              <w:spacing w:after="0"/>
            </w:pPr>
            <w:r/>
            <w:r>
              <w:rPr>
                <w:rFonts w:ascii="Aptos" w:hAnsi="Aptos"/>
                <w:b w:val="0"/>
                <w:sz w:val="12"/>
              </w:rPr>
              <w:t>Admin platform management</w:t>
            </w:r>
          </w:p>
        </w:tc>
      </w:tr>
      <w:tr>
        <w:tc>
          <w:tcPr>
            <w:tcW w:type="dxa" w:w="1700"/>
            <w:vAlign w:val="center"/>
            <w:shd w:fill="F6F8FA"/>
          </w:tcPr>
          <w:p>
            <w:pPr>
              <w:spacing w:after="0"/>
            </w:pPr>
            <w:r/>
            <w:r>
              <w:rPr>
                <w:rFonts w:ascii="Aptos" w:hAnsi="Aptos"/>
                <w:b w:val="0"/>
                <w:sz w:val="12"/>
              </w:rPr>
              <w:t>25</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cancelBookingRecordApi</w:t>
            </w:r>
          </w:p>
        </w:tc>
        <w:tc>
          <w:tcPr>
            <w:tcW w:type="dxa" w:w="1700"/>
            <w:vAlign w:val="center"/>
            <w:shd w:fill="F6F8FA"/>
          </w:tcPr>
          <w:p>
            <w:pPr>
              <w:spacing w:after="0"/>
            </w:pPr>
            <w:r/>
            <w:r>
              <w:rPr>
                <w:rFonts w:ascii="Aptos" w:hAnsi="Aptos"/>
                <w:b w:val="0"/>
                <w:sz w:val="12"/>
              </w:rPr>
              <w:t>PUT</w:t>
            </w:r>
          </w:p>
        </w:tc>
        <w:tc>
          <w:tcPr>
            <w:tcW w:type="dxa" w:w="1700"/>
            <w:vAlign w:val="center"/>
            <w:shd w:fill="F6F8FA"/>
          </w:tcPr>
          <w:p>
            <w:pPr>
              <w:spacing w:after="0"/>
            </w:pPr>
            <w:r/>
            <w:r>
              <w:rPr>
                <w:rFonts w:ascii="Aptos" w:hAnsi="Aptos"/>
                <w:b w:val="0"/>
                <w:sz w:val="12"/>
              </w:rPr>
              <w:t>/bookings/${encodeURIComponent(bookingId)}/cancel</w:t>
            </w:r>
          </w:p>
        </w:tc>
        <w:tc>
          <w:tcPr>
            <w:tcW w:type="dxa" w:w="1700"/>
            <w:vAlign w:val="center"/>
            <w:shd w:fill="F6F8FA"/>
          </w:tcPr>
          <w:p>
            <w:pPr>
              <w:spacing w:after="0"/>
            </w:pPr>
            <w:r/>
            <w:r>
              <w:rPr>
                <w:rFonts w:ascii="Aptos" w:hAnsi="Aptos"/>
                <w:b w:val="0"/>
                <w:sz w:val="12"/>
              </w:rPr>
              <w:t>Booking and payment lifecycle</w:t>
            </w:r>
          </w:p>
        </w:tc>
      </w:tr>
      <w:tr>
        <w:tc>
          <w:tcPr>
            <w:tcW w:type="dxa" w:w="1700"/>
            <w:vAlign w:val="center"/>
          </w:tcPr>
          <w:p>
            <w:pPr>
              <w:spacing w:after="0"/>
            </w:pPr>
            <w:r/>
            <w:r>
              <w:rPr>
                <w:rFonts w:ascii="Aptos" w:hAnsi="Aptos"/>
                <w:b w:val="0"/>
                <w:sz w:val="12"/>
              </w:rPr>
              <w:t>26</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resendBookingWhatsAppApi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/bookings/${encodeURIComponent(bookingId)}/send-whatsapp</w:t>
            </w:r>
          </w:p>
        </w:tc>
        <w:tc>
          <w:tcPr>
            <w:tcW w:type="dxa" w:w="1700"/>
            <w:vAlign w:val="center"/>
          </w:tcPr>
          <w:p>
            <w:pPr>
              <w:spacing w:after="0"/>
            </w:pPr>
            <w:r/>
            <w:r>
              <w:rPr>
                <w:rFonts w:ascii="Aptos" w:hAnsi="Aptos"/>
                <w:b w:val="0"/>
                <w:sz w:val="12"/>
              </w:rPr>
              <w:t>Booking and payment lifecycle</w:t>
            </w:r>
          </w:p>
        </w:tc>
      </w:tr>
      <w:tr>
        <w:tc>
          <w:tcPr>
            <w:tcW w:type="dxa" w:w="1700"/>
            <w:vAlign w:val="center"/>
            <w:shd w:fill="F6F8FA"/>
          </w:tcPr>
          <w:p>
            <w:pPr>
              <w:spacing w:after="0"/>
            </w:pPr>
            <w:r/>
            <w:r>
              <w:rPr>
                <w:rFonts w:ascii="Aptos" w:hAnsi="Aptos"/>
                <w:b w:val="0"/>
                <w:sz w:val="12"/>
              </w:rPr>
              <w:t>27</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getInfluencerApplicationsApi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 xml:space="preserve">/admin/influencer-applications${query ? </w:t>
            </w:r>
          </w:p>
        </w:tc>
        <w:tc>
          <w:tcPr>
            <w:tcW w:type="dxa" w:w="1700"/>
            <w:vAlign w:val="center"/>
            <w:shd w:fill="F6F8FA"/>
          </w:tcPr>
          <w:p>
            <w:pPr>
              <w:spacing w:after="0"/>
            </w:pPr>
            <w:r/>
            <w:r>
              <w:rPr>
                <w:rFonts w:ascii="Aptos" w:hAnsi="Aptos"/>
                <w:b w:val="0"/>
                <w:sz w:val="12"/>
              </w:rPr>
              <w:t>Admin platform management</w:t>
            </w:r>
          </w:p>
        </w:tc>
      </w:tr>
      <w:tr>
        <w:tc>
          <w:tcPr>
            <w:tcW w:type="dxa" w:w="1700"/>
            <w:vAlign w:val="center"/>
          </w:tcPr>
          <w:p>
            <w:pPr>
              <w:spacing w:after="0"/>
            </w:pPr>
            <w:r/>
            <w:r>
              <w:rPr>
                <w:rFonts w:ascii="Aptos" w:hAnsi="Aptos"/>
                <w:b w:val="0"/>
                <w:sz w:val="12"/>
              </w:rPr>
              <w:t>28</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getInfluencerApplicationByIdApi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/admin/influencer-applications/${encodeURIComponent(userId)}</w:t>
            </w:r>
          </w:p>
        </w:tc>
        <w:tc>
          <w:tcPr>
            <w:tcW w:type="dxa" w:w="1700"/>
            <w:vAlign w:val="center"/>
          </w:tcPr>
          <w:p>
            <w:pPr>
              <w:spacing w:after="0"/>
            </w:pPr>
            <w:r/>
            <w:r>
              <w:rPr>
                <w:rFonts w:ascii="Aptos" w:hAnsi="Aptos"/>
                <w:b w:val="0"/>
                <w:sz w:val="12"/>
              </w:rPr>
              <w:t>Admin platform management</w:t>
            </w:r>
          </w:p>
        </w:tc>
      </w:tr>
      <w:tr>
        <w:tc>
          <w:tcPr>
            <w:tcW w:type="dxa" w:w="1700"/>
            <w:vAlign w:val="center"/>
            <w:shd w:fill="F6F8FA"/>
          </w:tcPr>
          <w:p>
            <w:pPr>
              <w:spacing w:after="0"/>
            </w:pPr>
            <w:r/>
            <w:r>
              <w:rPr>
                <w:rFonts w:ascii="Aptos" w:hAnsi="Aptos"/>
                <w:b w:val="0"/>
                <w:sz w:val="12"/>
              </w:rPr>
              <w:t>29</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approveInfluencerApplicationApi</w:t>
            </w:r>
          </w:p>
        </w:tc>
        <w:tc>
          <w:tcPr>
            <w:tcW w:type="dxa" w:w="1700"/>
            <w:vAlign w:val="center"/>
            <w:shd w:fill="F6F8FA"/>
          </w:tcPr>
          <w:p>
            <w:pPr>
              <w:spacing w:after="0"/>
            </w:pPr>
            <w:r/>
            <w:r>
              <w:rPr>
                <w:rFonts w:ascii="Aptos" w:hAnsi="Aptos"/>
                <w:b w:val="0"/>
                <w:sz w:val="12"/>
              </w:rPr>
              <w:t>PUT</w:t>
            </w:r>
          </w:p>
        </w:tc>
        <w:tc>
          <w:tcPr>
            <w:tcW w:type="dxa" w:w="1700"/>
            <w:vAlign w:val="center"/>
            <w:shd w:fill="F6F8FA"/>
          </w:tcPr>
          <w:p>
            <w:pPr>
              <w:spacing w:after="0"/>
            </w:pPr>
            <w:r/>
            <w:r>
              <w:rPr>
                <w:rFonts w:ascii="Aptos" w:hAnsi="Aptos"/>
                <w:b w:val="0"/>
                <w:sz w:val="12"/>
              </w:rPr>
              <w:t>/admin/influencer-applications/${encodeURIComponent(userId)}/approve</w:t>
            </w:r>
          </w:p>
        </w:tc>
        <w:tc>
          <w:tcPr>
            <w:tcW w:type="dxa" w:w="1700"/>
            <w:vAlign w:val="center"/>
            <w:shd w:fill="F6F8FA"/>
          </w:tcPr>
          <w:p>
            <w:pPr>
              <w:spacing w:after="0"/>
            </w:pPr>
            <w:r/>
            <w:r>
              <w:rPr>
                <w:rFonts w:ascii="Aptos" w:hAnsi="Aptos"/>
                <w:b w:val="0"/>
                <w:sz w:val="12"/>
              </w:rPr>
              <w:t>Admin platform management</w:t>
            </w:r>
          </w:p>
        </w:tc>
      </w:tr>
      <w:tr>
        <w:tc>
          <w:tcPr>
            <w:tcW w:type="dxa" w:w="1700"/>
            <w:vAlign w:val="center"/>
          </w:tcPr>
          <w:p>
            <w:pPr>
              <w:spacing w:after="0"/>
            </w:pPr>
            <w:r/>
            <w:r>
              <w:rPr>
                <w:rFonts w:ascii="Aptos" w:hAnsi="Aptos"/>
                <w:b w:val="0"/>
                <w:sz w:val="12"/>
              </w:rPr>
              <w:t>30</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rejectInfluencerApplicationApi</w:t>
            </w:r>
          </w:p>
        </w:tc>
        <w:tc>
          <w:tcPr>
            <w:tcW w:type="dxa" w:w="1700"/>
            <w:vAlign w:val="center"/>
          </w:tcPr>
          <w:p>
            <w:pPr>
              <w:spacing w:after="0"/>
            </w:pPr>
            <w:r/>
            <w:r>
              <w:rPr>
                <w:rFonts w:ascii="Aptos" w:hAnsi="Aptos"/>
                <w:b w:val="0"/>
                <w:sz w:val="12"/>
              </w:rPr>
              <w:t>PUT</w:t>
            </w:r>
          </w:p>
        </w:tc>
        <w:tc>
          <w:tcPr>
            <w:tcW w:type="dxa" w:w="1700"/>
            <w:vAlign w:val="center"/>
          </w:tcPr>
          <w:p>
            <w:pPr>
              <w:spacing w:after="0"/>
            </w:pPr>
            <w:r/>
            <w:r>
              <w:rPr>
                <w:rFonts w:ascii="Aptos" w:hAnsi="Aptos"/>
                <w:b w:val="0"/>
                <w:sz w:val="12"/>
              </w:rPr>
              <w:t>/admin/influencer-applications/${encodeURIComponent(userId)}/reject</w:t>
            </w:r>
          </w:p>
        </w:tc>
        <w:tc>
          <w:tcPr>
            <w:tcW w:type="dxa" w:w="1700"/>
            <w:vAlign w:val="center"/>
          </w:tcPr>
          <w:p>
            <w:pPr>
              <w:spacing w:after="0"/>
            </w:pPr>
            <w:r/>
            <w:r>
              <w:rPr>
                <w:rFonts w:ascii="Aptos" w:hAnsi="Aptos"/>
                <w:b w:val="0"/>
                <w:sz w:val="12"/>
              </w:rPr>
              <w:t>Admin platform management</w:t>
            </w:r>
          </w:p>
        </w:tc>
      </w:tr>
      <w:tr>
        <w:tc>
          <w:tcPr>
            <w:tcW w:type="dxa" w:w="1700"/>
            <w:vAlign w:val="center"/>
            <w:shd w:fill="F6F8FA"/>
          </w:tcPr>
          <w:p>
            <w:pPr>
              <w:spacing w:after="0"/>
            </w:pPr>
            <w:r/>
            <w:r>
              <w:rPr>
                <w:rFonts w:ascii="Aptos" w:hAnsi="Aptos"/>
                <w:b w:val="0"/>
                <w:sz w:val="12"/>
              </w:rPr>
              <w:t>31</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updateTripSeoApi</w:t>
            </w:r>
          </w:p>
        </w:tc>
        <w:tc>
          <w:tcPr>
            <w:tcW w:type="dxa" w:w="1700"/>
            <w:vAlign w:val="center"/>
            <w:shd w:fill="F6F8FA"/>
          </w:tcPr>
          <w:p>
            <w:pPr>
              <w:spacing w:after="0"/>
            </w:pPr>
            <w:r/>
            <w:r>
              <w:rPr>
                <w:rFonts w:ascii="Aptos" w:hAnsi="Aptos"/>
                <w:b w:val="0"/>
                <w:sz w:val="12"/>
              </w:rPr>
              <w:t>PUT</w:t>
            </w:r>
          </w:p>
        </w:tc>
        <w:tc>
          <w:tcPr>
            <w:tcW w:type="dxa" w:w="1700"/>
            <w:vAlign w:val="center"/>
            <w:shd w:fill="F6F8FA"/>
          </w:tcPr>
          <w:p>
            <w:pPr>
              <w:spacing w:after="0"/>
            </w:pPr>
            <w:r/>
            <w:r>
              <w:rPr>
                <w:rFonts w:ascii="Aptos" w:hAnsi="Aptos"/>
                <w:b w:val="0"/>
                <w:sz w:val="12"/>
              </w:rPr>
              <w:t>/admin/trips/${tripId}/seo</w:t>
            </w:r>
          </w:p>
        </w:tc>
        <w:tc>
          <w:tcPr>
            <w:tcW w:type="dxa" w:w="1700"/>
            <w:vAlign w:val="center"/>
            <w:shd w:fill="F6F8FA"/>
          </w:tcPr>
          <w:p>
            <w:pPr>
              <w:spacing w:after="0"/>
            </w:pPr>
            <w:r/>
            <w:r>
              <w:rPr>
                <w:rFonts w:ascii="Aptos" w:hAnsi="Aptos"/>
                <w:b w:val="0"/>
                <w:sz w:val="12"/>
              </w:rPr>
              <w:t>Admin platform management</w:t>
            </w:r>
          </w:p>
        </w:tc>
      </w:tr>
      <w:tr>
        <w:tc>
          <w:tcPr>
            <w:tcW w:type="dxa" w:w="1700"/>
            <w:vAlign w:val="center"/>
          </w:tcPr>
          <w:p>
            <w:pPr>
              <w:spacing w:after="0"/>
            </w:pPr>
            <w:r/>
            <w:r>
              <w:rPr>
                <w:rFonts w:ascii="Aptos" w:hAnsi="Aptos"/>
                <w:b w:val="0"/>
                <w:sz w:val="12"/>
              </w:rPr>
              <w:t>32</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validateCouponServerApi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/checkout/coupon/validate</w:t>
            </w:r>
          </w:p>
        </w:tc>
        <w:tc>
          <w:tcPr>
            <w:tcW w:type="dxa" w:w="1700"/>
            <w:vAlign w:val="center"/>
          </w:tcPr>
          <w:p>
            <w:pPr>
              <w:spacing w:after="0"/>
            </w:pPr>
            <w:r/>
            <w:r>
              <w:rPr>
                <w:rFonts w:ascii="Aptos" w:hAnsi="Aptos"/>
                <w:b w:val="0"/>
                <w:sz w:val="12"/>
              </w:rPr>
              <w:t>Checkout and webhook handling</w:t>
            </w:r>
          </w:p>
        </w:tc>
      </w:tr>
      <w:tr>
        <w:tc>
          <w:tcPr>
            <w:tcW w:type="dxa" w:w="1700"/>
            <w:vAlign w:val="center"/>
            <w:shd w:fill="F6F8FA"/>
          </w:tcPr>
          <w:p>
            <w:pPr>
              <w:spacing w:after="0"/>
            </w:pPr>
            <w:r/>
            <w:r>
              <w:rPr>
                <w:rFonts w:ascii="Aptos" w:hAnsi="Aptos"/>
                <w:b w:val="0"/>
                <w:sz w:val="12"/>
              </w:rPr>
              <w:t>33</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getInfluencerPlansApi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/influencer/plans</w:t>
            </w:r>
          </w:p>
        </w:tc>
        <w:tc>
          <w:tcPr>
            <w:tcW w:type="dxa" w:w="1700"/>
            <w:vAlign w:val="center"/>
            <w:shd w:fill="F6F8FA"/>
          </w:tcPr>
          <w:p>
            <w:pPr>
              <w:spacing w:after="0"/>
            </w:pPr>
            <w:r/>
            <w:r>
              <w:rPr>
                <w:rFonts w:ascii="Aptos" w:hAnsi="Aptos"/>
                <w:b w:val="0"/>
                <w:sz w:val="12"/>
              </w:rPr>
              <w:t>Creator and affiliate operations</w:t>
            </w:r>
          </w:p>
        </w:tc>
      </w:tr>
      <w:tr>
        <w:tc>
          <w:tcPr>
            <w:tcW w:type="dxa" w:w="1700"/>
            <w:vAlign w:val="center"/>
          </w:tcPr>
          <w:p>
            <w:pPr>
              <w:spacing w:after="0"/>
            </w:pPr>
            <w:r/>
            <w:r>
              <w:rPr>
                <w:rFonts w:ascii="Aptos" w:hAnsi="Aptos"/>
                <w:b w:val="0"/>
                <w:sz w:val="12"/>
              </w:rPr>
              <w:t>34</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generateCouponApi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/influencer/coupons</w:t>
            </w:r>
          </w:p>
        </w:tc>
        <w:tc>
          <w:tcPr>
            <w:tcW w:type="dxa" w:w="1700"/>
            <w:vAlign w:val="center"/>
          </w:tcPr>
          <w:p>
            <w:pPr>
              <w:spacing w:after="0"/>
            </w:pPr>
            <w:r/>
            <w:r>
              <w:rPr>
                <w:rFonts w:ascii="Aptos" w:hAnsi="Aptos"/>
                <w:b w:val="0"/>
                <w:sz w:val="12"/>
              </w:rPr>
              <w:t>Creator and affiliate operations</w:t>
            </w:r>
          </w:p>
        </w:tc>
      </w:tr>
      <w:tr>
        <w:tc>
          <w:tcPr>
            <w:tcW w:type="dxa" w:w="1700"/>
            <w:vAlign w:val="center"/>
            <w:shd w:fill="F6F8FA"/>
          </w:tcPr>
          <w:p>
            <w:pPr>
              <w:spacing w:after="0"/>
            </w:pPr>
            <w:r/>
            <w:r>
              <w:rPr>
                <w:rFonts w:ascii="Aptos" w:hAnsi="Aptos"/>
                <w:b w:val="0"/>
                <w:sz w:val="12"/>
              </w:rPr>
              <w:t>35</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getInfluencerCouponsApi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/influencer/coupons</w:t>
            </w:r>
          </w:p>
        </w:tc>
        <w:tc>
          <w:tcPr>
            <w:tcW w:type="dxa" w:w="1700"/>
            <w:vAlign w:val="center"/>
            <w:shd w:fill="F6F8FA"/>
          </w:tcPr>
          <w:p>
            <w:pPr>
              <w:spacing w:after="0"/>
            </w:pPr>
            <w:r/>
            <w:r>
              <w:rPr>
                <w:rFonts w:ascii="Aptos" w:hAnsi="Aptos"/>
                <w:b w:val="0"/>
                <w:sz w:val="12"/>
              </w:rPr>
              <w:t>Creator and affiliate operations</w:t>
            </w:r>
          </w:p>
        </w:tc>
      </w:tr>
      <w:tr>
        <w:tc>
          <w:tcPr>
            <w:tcW w:type="dxa" w:w="1700"/>
            <w:vAlign w:val="center"/>
          </w:tcPr>
          <w:p>
            <w:pPr>
              <w:spacing w:after="0"/>
            </w:pPr>
            <w:r/>
            <w:r>
              <w:rPr>
                <w:rFonts w:ascii="Aptos" w:hAnsi="Aptos"/>
                <w:b w:val="0"/>
                <w:sz w:val="12"/>
              </w:rPr>
              <w:t>36</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getWalletSummaryApi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/influencer/wallet</w:t>
            </w:r>
          </w:p>
        </w:tc>
        <w:tc>
          <w:tcPr>
            <w:tcW w:type="dxa" w:w="1700"/>
            <w:vAlign w:val="center"/>
          </w:tcPr>
          <w:p>
            <w:pPr>
              <w:spacing w:after="0"/>
            </w:pPr>
            <w:r/>
            <w:r>
              <w:rPr>
                <w:rFonts w:ascii="Aptos" w:hAnsi="Aptos"/>
                <w:b w:val="0"/>
                <w:sz w:val="12"/>
              </w:rPr>
              <w:t>Creator and affiliate operations</w:t>
            </w:r>
          </w:p>
        </w:tc>
      </w:tr>
      <w:tr>
        <w:tc>
          <w:tcPr>
            <w:tcW w:type="dxa" w:w="1700"/>
            <w:vAlign w:val="center"/>
            <w:shd w:fill="F6F8FA"/>
          </w:tcPr>
          <w:p>
            <w:pPr>
              <w:spacing w:after="0"/>
            </w:pPr>
            <w:r/>
            <w:r>
              <w:rPr>
                <w:rFonts w:ascii="Aptos" w:hAnsi="Aptos"/>
                <w:b w:val="0"/>
                <w:sz w:val="12"/>
              </w:rPr>
              <w:t>37</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getWalletTransactionsApi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/influencer/wallet/transactions</w:t>
            </w:r>
          </w:p>
        </w:tc>
        <w:tc>
          <w:tcPr>
            <w:tcW w:type="dxa" w:w="1700"/>
            <w:vAlign w:val="center"/>
            <w:shd w:fill="F6F8FA"/>
          </w:tcPr>
          <w:p>
            <w:pPr>
              <w:spacing w:after="0"/>
            </w:pPr>
            <w:r/>
            <w:r>
              <w:rPr>
                <w:rFonts w:ascii="Aptos" w:hAnsi="Aptos"/>
                <w:b w:val="0"/>
                <w:sz w:val="12"/>
              </w:rPr>
              <w:t>Creator and affiliate operations</w:t>
            </w:r>
          </w:p>
        </w:tc>
      </w:tr>
      <w:tr>
        <w:tc>
          <w:tcPr>
            <w:tcW w:type="dxa" w:w="1700"/>
            <w:vAlign w:val="center"/>
          </w:tcPr>
          <w:p>
            <w:pPr>
              <w:spacing w:after="0"/>
            </w:pPr>
            <w:r/>
            <w:r>
              <w:rPr>
                <w:rFonts w:ascii="Aptos" w:hAnsi="Aptos"/>
                <w:b w:val="0"/>
                <w:sz w:val="12"/>
              </w:rPr>
              <w:t>38</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getInfluencerPayoutsApi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/influencer/payouts</w:t>
            </w:r>
          </w:p>
        </w:tc>
        <w:tc>
          <w:tcPr>
            <w:tcW w:type="dxa" w:w="1700"/>
            <w:vAlign w:val="center"/>
          </w:tcPr>
          <w:p>
            <w:pPr>
              <w:spacing w:after="0"/>
            </w:pPr>
            <w:r/>
            <w:r>
              <w:rPr>
                <w:rFonts w:ascii="Aptos" w:hAnsi="Aptos"/>
                <w:b w:val="0"/>
                <w:sz w:val="12"/>
              </w:rPr>
              <w:t>Creator and affiliate operations</w:t>
            </w:r>
          </w:p>
        </w:tc>
      </w:tr>
      <w:tr>
        <w:tc>
          <w:tcPr>
            <w:tcW w:type="dxa" w:w="1700"/>
            <w:vAlign w:val="center"/>
            <w:shd w:fill="F6F8FA"/>
          </w:tcPr>
          <w:p>
            <w:pPr>
              <w:spacing w:after="0"/>
            </w:pPr>
            <w:r/>
            <w:r>
              <w:rPr>
                <w:rFonts w:ascii="Aptos" w:hAnsi="Aptos"/>
                <w:b w:val="0"/>
                <w:sz w:val="12"/>
              </w:rPr>
              <w:t>39</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requestPayoutApi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/influencer/payouts</w:t>
            </w:r>
          </w:p>
        </w:tc>
        <w:tc>
          <w:tcPr>
            <w:tcW w:type="dxa" w:w="1700"/>
            <w:vAlign w:val="center"/>
            <w:shd w:fill="F6F8FA"/>
          </w:tcPr>
          <w:p>
            <w:pPr>
              <w:spacing w:after="0"/>
            </w:pPr>
            <w:r/>
            <w:r>
              <w:rPr>
                <w:rFonts w:ascii="Aptos" w:hAnsi="Aptos"/>
                <w:b w:val="0"/>
                <w:sz w:val="12"/>
              </w:rPr>
              <w:t>Creator and affiliate operations</w:t>
            </w:r>
          </w:p>
        </w:tc>
      </w:tr>
      <w:tr>
        <w:tc>
          <w:tcPr>
            <w:tcW w:type="dxa" w:w="1700"/>
            <w:vAlign w:val="center"/>
          </w:tcPr>
          <w:p>
            <w:pPr>
              <w:spacing w:after="0"/>
            </w:pPr>
            <w:r/>
            <w:r>
              <w:rPr>
                <w:rFonts w:ascii="Aptos" w:hAnsi="Aptos"/>
                <w:b w:val="0"/>
                <w:sz w:val="12"/>
              </w:rPr>
              <w:t>40</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calculateBookingPricingApi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/bookings/calculate-pricing</w:t>
            </w:r>
          </w:p>
        </w:tc>
        <w:tc>
          <w:tcPr>
            <w:tcW w:type="dxa" w:w="1700"/>
            <w:vAlign w:val="center"/>
          </w:tcPr>
          <w:p>
            <w:pPr>
              <w:spacing w:after="0"/>
            </w:pPr>
            <w:r/>
            <w:r>
              <w:rPr>
                <w:rFonts w:ascii="Aptos" w:hAnsi="Aptos"/>
                <w:b w:val="0"/>
                <w:sz w:val="12"/>
              </w:rPr>
              <w:t>Booking and payment lifecycle</w:t>
            </w:r>
          </w:p>
        </w:tc>
      </w:tr>
      <w:tr>
        <w:tc>
          <w:tcPr>
            <w:tcW w:type="dxa" w:w="1700"/>
            <w:vAlign w:val="center"/>
            <w:shd w:fill="F6F8FA"/>
          </w:tcPr>
          <w:p>
            <w:pPr>
              <w:spacing w:after="0"/>
            </w:pPr>
            <w:r/>
            <w:r>
              <w:rPr>
                <w:rFonts w:ascii="Aptos" w:hAnsi="Aptos"/>
                <w:b w:val="0"/>
                <w:sz w:val="12"/>
              </w:rPr>
              <w:t>41</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createBookingOrderApi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/bookings/create-order</w:t>
            </w:r>
          </w:p>
        </w:tc>
        <w:tc>
          <w:tcPr>
            <w:tcW w:type="dxa" w:w="1700"/>
            <w:vAlign w:val="center"/>
            <w:shd w:fill="F6F8FA"/>
          </w:tcPr>
          <w:p>
            <w:pPr>
              <w:spacing w:after="0"/>
            </w:pPr>
            <w:r/>
            <w:r>
              <w:rPr>
                <w:rFonts w:ascii="Aptos" w:hAnsi="Aptos"/>
                <w:b w:val="0"/>
                <w:sz w:val="12"/>
              </w:rPr>
              <w:t>Booking and payment lifecycle</w:t>
            </w:r>
          </w:p>
        </w:tc>
      </w:tr>
      <w:tr>
        <w:tc>
          <w:tcPr>
            <w:tcW w:type="dxa" w:w="1700"/>
            <w:vAlign w:val="center"/>
          </w:tcPr>
          <w:p>
            <w:pPr>
              <w:spacing w:after="0"/>
            </w:pPr>
            <w:r/>
            <w:r>
              <w:rPr>
                <w:rFonts w:ascii="Aptos" w:hAnsi="Aptos"/>
                <w:b w:val="0"/>
                <w:sz w:val="12"/>
              </w:rPr>
              <w:t>42</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verifyBookingPaymentApi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/bookings/verify-payment</w:t>
            </w:r>
          </w:p>
        </w:tc>
        <w:tc>
          <w:tcPr>
            <w:tcW w:type="dxa" w:w="1700"/>
            <w:vAlign w:val="center"/>
          </w:tcPr>
          <w:p>
            <w:pPr>
              <w:spacing w:after="0"/>
            </w:pPr>
            <w:r/>
            <w:r>
              <w:rPr>
                <w:rFonts w:ascii="Aptos" w:hAnsi="Aptos"/>
                <w:b w:val="0"/>
                <w:sz w:val="12"/>
              </w:rPr>
              <w:t>Booking and payment lifecycle</w:t>
            </w:r>
          </w:p>
        </w:tc>
      </w:tr>
      <w:tr>
        <w:tc>
          <w:tcPr>
            <w:tcW w:type="dxa" w:w="1700"/>
            <w:vAlign w:val="center"/>
            <w:shd w:fill="F6F8FA"/>
          </w:tcPr>
          <w:p>
            <w:pPr>
              <w:spacing w:after="0"/>
            </w:pPr>
            <w:r/>
            <w:r>
              <w:rPr>
                <w:rFonts w:ascii="Aptos" w:hAnsi="Aptos"/>
                <w:b w:val="0"/>
                <w:sz w:val="12"/>
              </w:rPr>
              <w:t>43</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getMyBookingsApi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/bookings/my-bookings</w:t>
            </w:r>
          </w:p>
        </w:tc>
        <w:tc>
          <w:tcPr>
            <w:tcW w:type="dxa" w:w="1700"/>
            <w:vAlign w:val="center"/>
            <w:shd w:fill="F6F8FA"/>
          </w:tcPr>
          <w:p>
            <w:pPr>
              <w:spacing w:after="0"/>
            </w:pPr>
            <w:r/>
            <w:r>
              <w:rPr>
                <w:rFonts w:ascii="Aptos" w:hAnsi="Aptos"/>
                <w:b w:val="0"/>
                <w:sz w:val="12"/>
              </w:rPr>
              <w:t>Booking and payment lifecycle</w:t>
            </w:r>
          </w:p>
        </w:tc>
      </w:tr>
      <w:tr>
        <w:tc>
          <w:tcPr>
            <w:tcW w:type="dxa" w:w="1700"/>
            <w:vAlign w:val="center"/>
          </w:tcPr>
          <w:p>
            <w:pPr>
              <w:spacing w:after="0"/>
            </w:pPr>
            <w:r/>
            <w:r>
              <w:rPr>
                <w:rFonts w:ascii="Aptos" w:hAnsi="Aptos"/>
                <w:b w:val="0"/>
                <w:sz w:val="12"/>
              </w:rPr>
              <w:t>44</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getSalesBookingsApi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 xml:space="preserve">/bookings/staff/sales${query ? </w:t>
            </w:r>
          </w:p>
        </w:tc>
        <w:tc>
          <w:tcPr>
            <w:tcW w:type="dxa" w:w="1700"/>
            <w:vAlign w:val="center"/>
          </w:tcPr>
          <w:p>
            <w:pPr>
              <w:spacing w:after="0"/>
            </w:pPr>
            <w:r/>
            <w:r>
              <w:rPr>
                <w:rFonts w:ascii="Aptos" w:hAnsi="Aptos"/>
                <w:b w:val="0"/>
                <w:sz w:val="12"/>
              </w:rPr>
              <w:t>Booking and payment lifecycle</w:t>
            </w:r>
          </w:p>
        </w:tc>
      </w:tr>
      <w:tr>
        <w:tc>
          <w:tcPr>
            <w:tcW w:type="dxa" w:w="1700"/>
            <w:vAlign w:val="center"/>
            <w:shd w:fill="F6F8FA"/>
          </w:tcPr>
          <w:p>
            <w:pPr>
              <w:spacing w:after="0"/>
            </w:pPr>
            <w:r/>
            <w:r>
              <w:rPr>
                <w:rFonts w:ascii="Aptos" w:hAnsi="Aptos"/>
                <w:b w:val="0"/>
                <w:sz w:val="12"/>
              </w:rPr>
              <w:t>45</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getBookingByIdApi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/bookings/${bookingId}</w:t>
            </w:r>
          </w:p>
        </w:tc>
        <w:tc>
          <w:tcPr>
            <w:tcW w:type="dxa" w:w="1700"/>
            <w:vAlign w:val="center"/>
            <w:shd w:fill="F6F8FA"/>
          </w:tcPr>
          <w:p>
            <w:pPr>
              <w:spacing w:after="0"/>
            </w:pPr>
            <w:r/>
            <w:r>
              <w:rPr>
                <w:rFonts w:ascii="Aptos" w:hAnsi="Aptos"/>
                <w:b w:val="0"/>
                <w:sz w:val="12"/>
              </w:rPr>
              <w:t>Booking and payment lifecycle</w:t>
            </w:r>
          </w:p>
        </w:tc>
      </w:tr>
      <w:tr>
        <w:tc>
          <w:tcPr>
            <w:tcW w:type="dxa" w:w="1700"/>
            <w:vAlign w:val="center"/>
          </w:tcPr>
          <w:p>
            <w:pPr>
              <w:spacing w:after="0"/>
            </w:pPr>
            <w:r/>
            <w:r>
              <w:rPr>
                <w:rFonts w:ascii="Aptos" w:hAnsi="Aptos"/>
                <w:b w:val="0"/>
                <w:sz w:val="12"/>
              </w:rPr>
              <w:t>46</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getBoardingPassApi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/bookings/${bookingId}/boarding-pass</w:t>
            </w:r>
          </w:p>
        </w:tc>
        <w:tc>
          <w:tcPr>
            <w:tcW w:type="dxa" w:w="1700"/>
            <w:vAlign w:val="center"/>
          </w:tcPr>
          <w:p>
            <w:pPr>
              <w:spacing w:after="0"/>
            </w:pPr>
            <w:r/>
            <w:r>
              <w:rPr>
                <w:rFonts w:ascii="Aptos" w:hAnsi="Aptos"/>
                <w:b w:val="0"/>
                <w:sz w:val="12"/>
              </w:rPr>
              <w:t>Booking and payment lifecycle</w:t>
            </w:r>
          </w:p>
        </w:tc>
      </w:tr>
      <w:tr>
        <w:tc>
          <w:tcPr>
            <w:tcW w:type="dxa" w:w="1700"/>
            <w:vAlign w:val="center"/>
            <w:shd w:fill="F6F8FA"/>
          </w:tcPr>
          <w:p>
            <w:pPr>
              <w:spacing w:after="0"/>
            </w:pPr>
            <w:r/>
            <w:r>
              <w:rPr>
                <w:rFonts w:ascii="Aptos" w:hAnsi="Aptos"/>
                <w:b w:val="0"/>
                <w:sz w:val="12"/>
              </w:rPr>
              <w:t>47</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getProvisionalLetterApi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/bookings/${bookingId}/provisional-letter</w:t>
            </w:r>
          </w:p>
        </w:tc>
        <w:tc>
          <w:tcPr>
            <w:tcW w:type="dxa" w:w="1700"/>
            <w:vAlign w:val="center"/>
            <w:shd w:fill="F6F8FA"/>
          </w:tcPr>
          <w:p>
            <w:pPr>
              <w:spacing w:after="0"/>
            </w:pPr>
            <w:r/>
            <w:r>
              <w:rPr>
                <w:rFonts w:ascii="Aptos" w:hAnsi="Aptos"/>
                <w:b w:val="0"/>
                <w:sz w:val="12"/>
              </w:rPr>
              <w:t>Booking and payment lifecycle</w:t>
            </w:r>
          </w:p>
        </w:tc>
      </w:tr>
      <w:tr>
        <w:tc>
          <w:tcPr>
            <w:tcW w:type="dxa" w:w="1700"/>
            <w:vAlign w:val="center"/>
          </w:tcPr>
          <w:p>
            <w:pPr>
              <w:spacing w:after="0"/>
            </w:pPr>
            <w:r/>
            <w:r>
              <w:rPr>
                <w:rFonts w:ascii="Aptos" w:hAnsi="Aptos"/>
                <w:b w:val="0"/>
                <w:sz w:val="12"/>
              </w:rPr>
              <w:t>48</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payRemainingBalanceApi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/bookings/${bookingId}/pay-balance</w:t>
            </w:r>
          </w:p>
        </w:tc>
        <w:tc>
          <w:tcPr>
            <w:tcW w:type="dxa" w:w="1700"/>
            <w:vAlign w:val="center"/>
          </w:tcPr>
          <w:p>
            <w:pPr>
              <w:spacing w:after="0"/>
            </w:pPr>
            <w:r/>
            <w:r>
              <w:rPr>
                <w:rFonts w:ascii="Aptos" w:hAnsi="Aptos"/>
                <w:b w:val="0"/>
                <w:sz w:val="12"/>
              </w:rPr>
              <w:t>Booking and payment lifecycle</w:t>
            </w:r>
          </w:p>
        </w:tc>
      </w:tr>
      <w:tr>
        <w:tc>
          <w:tcPr>
            <w:tcW w:type="dxa" w:w="1700"/>
            <w:vAlign w:val="center"/>
            <w:shd w:fill="F6F8FA"/>
          </w:tcPr>
          <w:p>
            <w:pPr>
              <w:spacing w:after="0"/>
            </w:pPr>
            <w:r/>
            <w:r>
              <w:rPr>
                <w:rFonts w:ascii="Aptos" w:hAnsi="Aptos"/>
                <w:b w:val="0"/>
                <w:sz w:val="12"/>
              </w:rPr>
              <w:t>49</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verifyRemainingBalanceApi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/bookings/${bookingId}/verify-balance</w:t>
            </w:r>
          </w:p>
        </w:tc>
        <w:tc>
          <w:tcPr>
            <w:tcW w:type="dxa" w:w="1700"/>
            <w:vAlign w:val="center"/>
            <w:shd w:fill="F6F8FA"/>
          </w:tcPr>
          <w:p>
            <w:pPr>
              <w:spacing w:after="0"/>
            </w:pPr>
            <w:r/>
            <w:r>
              <w:rPr>
                <w:rFonts w:ascii="Aptos" w:hAnsi="Aptos"/>
                <w:b w:val="0"/>
                <w:sz w:val="12"/>
              </w:rPr>
              <w:t>Booking and payment lifecycle</w:t>
            </w:r>
          </w:p>
        </w:tc>
      </w:tr>
      <w:tr>
        <w:tc>
          <w:tcPr>
            <w:tcW w:type="dxa" w:w="1700"/>
            <w:vAlign w:val="center"/>
          </w:tcPr>
          <w:p>
            <w:pPr>
              <w:spacing w:after="0"/>
            </w:pPr>
            <w:r/>
            <w:r>
              <w:rPr>
                <w:rFonts w:ascii="Aptos" w:hAnsi="Aptos"/>
                <w:b w:val="0"/>
                <w:sz w:val="12"/>
              </w:rPr>
              <w:t>50</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verifyBookingTokenApi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/bookings/verify/${token}</w:t>
            </w:r>
          </w:p>
        </w:tc>
        <w:tc>
          <w:tcPr>
            <w:tcW w:type="dxa" w:w="1700"/>
            <w:vAlign w:val="center"/>
          </w:tcPr>
          <w:p>
            <w:pPr>
              <w:spacing w:after="0"/>
            </w:pPr>
            <w:r/>
            <w:r>
              <w:rPr>
                <w:rFonts w:ascii="Aptos" w:hAnsi="Aptos"/>
                <w:b w:val="0"/>
                <w:sz w:val="12"/>
              </w:rPr>
              <w:t>Booking and payment lifecycle</w:t>
            </w:r>
          </w:p>
        </w:tc>
      </w:tr>
      <w:tr>
        <w:tc>
          <w:tcPr>
            <w:tcW w:type="dxa" w:w="1700"/>
            <w:vAlign w:val="center"/>
            <w:shd w:fill="F6F8FA"/>
          </w:tcPr>
          <w:p>
            <w:pPr>
              <w:spacing w:after="0"/>
            </w:pPr>
            <w:r/>
            <w:r>
              <w:rPr>
                <w:rFonts w:ascii="Aptos" w:hAnsi="Aptos"/>
                <w:b w:val="0"/>
                <w:sz w:val="12"/>
              </w:rPr>
              <w:t>51</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getTripsApi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 xml:space="preserve">/trips${query ? </w:t>
            </w:r>
          </w:p>
        </w:tc>
        <w:tc>
          <w:tcPr>
            <w:tcW w:type="dxa" w:w="1700"/>
            <w:vAlign w:val="center"/>
            <w:shd w:fill="F6F8FA"/>
          </w:tcPr>
          <w:p>
            <w:pPr>
              <w:spacing w:after="0"/>
            </w:pPr>
            <w:r/>
            <w:r>
              <w:rPr>
                <w:rFonts w:ascii="Aptos" w:hAnsi="Aptos"/>
                <w:b w:val="0"/>
                <w:sz w:val="12"/>
              </w:rPr>
              <w:t>API endpoint</w:t>
            </w:r>
          </w:p>
        </w:tc>
      </w:tr>
      <w:tr>
        <w:tc>
          <w:tcPr>
            <w:tcW w:type="dxa" w:w="1700"/>
            <w:vAlign w:val="center"/>
          </w:tcPr>
          <w:p>
            <w:pPr>
              <w:spacing w:after="0"/>
            </w:pPr>
            <w:r/>
            <w:r>
              <w:rPr>
                <w:rFonts w:ascii="Aptos" w:hAnsi="Aptos"/>
                <w:b w:val="0"/>
                <w:sz w:val="12"/>
              </w:rPr>
              <w:t>52</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getTripByIdOrSlugApi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/trips/${idOrSlug}</w:t>
            </w:r>
          </w:p>
        </w:tc>
        <w:tc>
          <w:tcPr>
            <w:tcW w:type="dxa" w:w="1700"/>
            <w:vAlign w:val="center"/>
          </w:tcPr>
          <w:p>
            <w:pPr>
              <w:spacing w:after="0"/>
            </w:pPr>
            <w:r/>
            <w:r>
              <w:rPr>
                <w:rFonts w:ascii="Aptos" w:hAnsi="Aptos"/>
                <w:b w:val="0"/>
                <w:sz w:val="12"/>
              </w:rPr>
              <w:t>Trip catalog and trip CMS</w:t>
            </w:r>
          </w:p>
        </w:tc>
      </w:tr>
      <w:tr>
        <w:tc>
          <w:tcPr>
            <w:tcW w:type="dxa" w:w="1700"/>
            <w:vAlign w:val="center"/>
            <w:shd w:fill="F6F8FA"/>
          </w:tcPr>
          <w:p>
            <w:pPr>
              <w:spacing w:after="0"/>
            </w:pPr>
            <w:r/>
            <w:r>
              <w:rPr>
                <w:rFonts w:ascii="Aptos" w:hAnsi="Aptos"/>
                <w:b w:val="0"/>
                <w:sz w:val="12"/>
              </w:rPr>
              <w:t>53</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createLeadApi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/leads</w:t>
            </w:r>
          </w:p>
        </w:tc>
        <w:tc>
          <w:tcPr>
            <w:tcW w:type="dxa" w:w="1700"/>
            <w:vAlign w:val="center"/>
            <w:shd w:fill="F6F8FA"/>
          </w:tcPr>
          <w:p>
            <w:pPr>
              <w:spacing w:after="0"/>
            </w:pPr>
            <w:r/>
            <w:r>
              <w:rPr>
                <w:rFonts w:ascii="Aptos" w:hAnsi="Aptos"/>
                <w:b w:val="0"/>
                <w:sz w:val="12"/>
              </w:rPr>
              <w:t>Lead capture and sales CRM</w:t>
            </w:r>
          </w:p>
        </w:tc>
      </w:tr>
      <w:tr>
        <w:tc>
          <w:tcPr>
            <w:tcW w:type="dxa" w:w="1700"/>
            <w:vAlign w:val="center"/>
          </w:tcPr>
          <w:p>
            <w:pPr>
              <w:spacing w:after="0"/>
            </w:pPr>
            <w:r/>
            <w:r>
              <w:rPr>
                <w:rFonts w:ascii="Aptos" w:hAnsi="Aptos"/>
                <w:b w:val="0"/>
                <w:sz w:val="12"/>
              </w:rPr>
              <w:t>54</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getAdminLeadsApi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/leads${queryString}</w:t>
            </w:r>
          </w:p>
        </w:tc>
        <w:tc>
          <w:tcPr>
            <w:tcW w:type="dxa" w:w="1700"/>
            <w:vAlign w:val="center"/>
          </w:tcPr>
          <w:p>
            <w:pPr>
              <w:spacing w:after="0"/>
            </w:pPr>
            <w:r/>
            <w:r>
              <w:rPr>
                <w:rFonts w:ascii="Aptos" w:hAnsi="Aptos"/>
                <w:b w:val="0"/>
                <w:sz w:val="12"/>
              </w:rPr>
              <w:t>API endpoint</w:t>
            </w:r>
          </w:p>
        </w:tc>
      </w:tr>
      <w:tr>
        <w:tc>
          <w:tcPr>
            <w:tcW w:type="dxa" w:w="1700"/>
            <w:vAlign w:val="center"/>
            <w:shd w:fill="F6F8FA"/>
          </w:tcPr>
          <w:p>
            <w:pPr>
              <w:spacing w:after="0"/>
            </w:pPr>
            <w:r/>
            <w:r>
              <w:rPr>
                <w:rFonts w:ascii="Aptos" w:hAnsi="Aptos"/>
                <w:b w:val="0"/>
                <w:sz w:val="12"/>
              </w:rPr>
              <w:t>55</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getLeadByIdApi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/leads/${leadId}</w:t>
            </w:r>
          </w:p>
        </w:tc>
        <w:tc>
          <w:tcPr>
            <w:tcW w:type="dxa" w:w="1700"/>
            <w:vAlign w:val="center"/>
            <w:shd w:fill="F6F8FA"/>
          </w:tcPr>
          <w:p>
            <w:pPr>
              <w:spacing w:after="0"/>
            </w:pPr>
            <w:r/>
            <w:r>
              <w:rPr>
                <w:rFonts w:ascii="Aptos" w:hAnsi="Aptos"/>
                <w:b w:val="0"/>
                <w:sz w:val="12"/>
              </w:rPr>
              <w:t>Lead capture and sales CRM</w:t>
            </w:r>
          </w:p>
        </w:tc>
      </w:tr>
      <w:tr>
        <w:tc>
          <w:tcPr>
            <w:tcW w:type="dxa" w:w="1700"/>
            <w:vAlign w:val="center"/>
          </w:tcPr>
          <w:p>
            <w:pPr>
              <w:spacing w:after="0"/>
            </w:pPr>
            <w:r/>
            <w:r>
              <w:rPr>
                <w:rFonts w:ascii="Aptos" w:hAnsi="Aptos"/>
                <w:b w:val="0"/>
                <w:sz w:val="12"/>
              </w:rPr>
              <w:t>56</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claimLeadApi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/leads/${leadId}/claim</w:t>
            </w:r>
          </w:p>
        </w:tc>
        <w:tc>
          <w:tcPr>
            <w:tcW w:type="dxa" w:w="1700"/>
            <w:vAlign w:val="center"/>
          </w:tcPr>
          <w:p>
            <w:pPr>
              <w:spacing w:after="0"/>
            </w:pPr>
            <w:r/>
            <w:r>
              <w:rPr>
                <w:rFonts w:ascii="Aptos" w:hAnsi="Aptos"/>
                <w:b w:val="0"/>
                <w:sz w:val="12"/>
              </w:rPr>
              <w:t>Lead capture and sales CRM</w:t>
            </w:r>
          </w:p>
        </w:tc>
      </w:tr>
      <w:tr>
        <w:tc>
          <w:tcPr>
            <w:tcW w:type="dxa" w:w="1700"/>
            <w:vAlign w:val="center"/>
            <w:shd w:fill="F6F8FA"/>
          </w:tcPr>
          <w:p>
            <w:pPr>
              <w:spacing w:after="0"/>
            </w:pPr>
            <w:r/>
            <w:r>
              <w:rPr>
                <w:rFonts w:ascii="Aptos" w:hAnsi="Aptos"/>
                <w:b w:val="0"/>
                <w:sz w:val="12"/>
              </w:rPr>
              <w:t>57</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logLeadContactApi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/leads/${leadId}/log-contact</w:t>
            </w:r>
          </w:p>
        </w:tc>
        <w:tc>
          <w:tcPr>
            <w:tcW w:type="dxa" w:w="1700"/>
            <w:vAlign w:val="center"/>
            <w:shd w:fill="F6F8FA"/>
          </w:tcPr>
          <w:p>
            <w:pPr>
              <w:spacing w:after="0"/>
            </w:pPr>
            <w:r/>
            <w:r>
              <w:rPr>
                <w:rFonts w:ascii="Aptos" w:hAnsi="Aptos"/>
                <w:b w:val="0"/>
                <w:sz w:val="12"/>
              </w:rPr>
              <w:t>Lead capture and sales CRM</w:t>
            </w:r>
          </w:p>
        </w:tc>
      </w:tr>
      <w:tr>
        <w:tc>
          <w:tcPr>
            <w:tcW w:type="dxa" w:w="1700"/>
            <w:vAlign w:val="center"/>
          </w:tcPr>
          <w:p>
            <w:pPr>
              <w:spacing w:after="0"/>
            </w:pPr>
            <w:r/>
            <w:r>
              <w:rPr>
                <w:rFonts w:ascii="Aptos" w:hAnsi="Aptos"/>
                <w:b w:val="0"/>
                <w:sz w:val="12"/>
              </w:rPr>
              <w:t>58</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getSalesUsersApi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/leads/sales-users</w:t>
            </w:r>
          </w:p>
        </w:tc>
        <w:tc>
          <w:tcPr>
            <w:tcW w:type="dxa" w:w="1700"/>
            <w:vAlign w:val="center"/>
          </w:tcPr>
          <w:p>
            <w:pPr>
              <w:spacing w:after="0"/>
            </w:pPr>
            <w:r/>
            <w:r>
              <w:rPr>
                <w:rFonts w:ascii="Aptos" w:hAnsi="Aptos"/>
                <w:b w:val="0"/>
                <w:sz w:val="12"/>
              </w:rPr>
              <w:t>Lead capture and sales CRM</w:t>
            </w:r>
          </w:p>
        </w:tc>
      </w:tr>
      <w:tr>
        <w:tc>
          <w:tcPr>
            <w:tcW w:type="dxa" w:w="1700"/>
            <w:vAlign w:val="center"/>
            <w:shd w:fill="F6F8FA"/>
          </w:tcPr>
          <w:p>
            <w:pPr>
              <w:spacing w:after="0"/>
            </w:pPr>
            <w:r/>
            <w:r>
              <w:rPr>
                <w:rFonts w:ascii="Aptos" w:hAnsi="Aptos"/>
                <w:b w:val="0"/>
                <w:sz w:val="12"/>
              </w:rPr>
              <w:t>59</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updateLeadStatusApi</w:t>
            </w:r>
          </w:p>
        </w:tc>
        <w:tc>
          <w:tcPr>
            <w:tcW w:type="dxa" w:w="1700"/>
            <w:vAlign w:val="center"/>
            <w:shd w:fill="F6F8FA"/>
          </w:tcPr>
          <w:p>
            <w:pPr>
              <w:spacing w:after="0"/>
            </w:pPr>
            <w:r/>
            <w:r>
              <w:rPr>
                <w:rFonts w:ascii="Aptos" w:hAnsi="Aptos"/>
                <w:b w:val="0"/>
                <w:sz w:val="12"/>
              </w:rPr>
              <w:t>PUT</w:t>
            </w:r>
          </w:p>
        </w:tc>
        <w:tc>
          <w:tcPr>
            <w:tcW w:type="dxa" w:w="1700"/>
            <w:vAlign w:val="center"/>
            <w:shd w:fill="F6F8FA"/>
          </w:tcPr>
          <w:p>
            <w:pPr>
              <w:spacing w:after="0"/>
            </w:pPr>
            <w:r/>
            <w:r>
              <w:rPr>
                <w:rFonts w:ascii="Aptos" w:hAnsi="Aptos"/>
                <w:b w:val="0"/>
                <w:sz w:val="12"/>
              </w:rPr>
              <w:t>/leads/${leadId}/status</w:t>
            </w:r>
          </w:p>
        </w:tc>
        <w:tc>
          <w:tcPr>
            <w:tcW w:type="dxa" w:w="1700"/>
            <w:vAlign w:val="center"/>
            <w:shd w:fill="F6F8FA"/>
          </w:tcPr>
          <w:p>
            <w:pPr>
              <w:spacing w:after="0"/>
            </w:pPr>
            <w:r/>
            <w:r>
              <w:rPr>
                <w:rFonts w:ascii="Aptos" w:hAnsi="Aptos"/>
                <w:b w:val="0"/>
                <w:sz w:val="12"/>
              </w:rPr>
              <w:t>Lead capture and sales CRM</w:t>
            </w:r>
          </w:p>
        </w:tc>
      </w:tr>
      <w:tr>
        <w:tc>
          <w:tcPr>
            <w:tcW w:type="dxa" w:w="1700"/>
            <w:vAlign w:val="center"/>
          </w:tcPr>
          <w:p>
            <w:pPr>
              <w:spacing w:after="0"/>
            </w:pPr>
            <w:r/>
            <w:r>
              <w:rPr>
                <w:rFonts w:ascii="Aptos" w:hAnsi="Aptos"/>
                <w:b w:val="0"/>
                <w:sz w:val="12"/>
              </w:rPr>
              <w:t>60</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assignLeadApi</w:t>
            </w:r>
          </w:p>
        </w:tc>
        <w:tc>
          <w:tcPr>
            <w:tcW w:type="dxa" w:w="1700"/>
            <w:vAlign w:val="center"/>
          </w:tcPr>
          <w:p>
            <w:pPr>
              <w:spacing w:after="0"/>
            </w:pPr>
            <w:r/>
            <w:r>
              <w:rPr>
                <w:rFonts w:ascii="Aptos" w:hAnsi="Aptos"/>
                <w:b w:val="0"/>
                <w:sz w:val="12"/>
              </w:rPr>
              <w:t>PUT</w:t>
            </w:r>
          </w:p>
        </w:tc>
        <w:tc>
          <w:tcPr>
            <w:tcW w:type="dxa" w:w="1700"/>
            <w:vAlign w:val="center"/>
          </w:tcPr>
          <w:p>
            <w:pPr>
              <w:spacing w:after="0"/>
            </w:pPr>
            <w:r/>
            <w:r>
              <w:rPr>
                <w:rFonts w:ascii="Aptos" w:hAnsi="Aptos"/>
                <w:b w:val="0"/>
                <w:sz w:val="12"/>
              </w:rPr>
              <w:t>/leads/${leadId}/assign</w:t>
            </w:r>
          </w:p>
        </w:tc>
        <w:tc>
          <w:tcPr>
            <w:tcW w:type="dxa" w:w="1700"/>
            <w:vAlign w:val="center"/>
          </w:tcPr>
          <w:p>
            <w:pPr>
              <w:spacing w:after="0"/>
            </w:pPr>
            <w:r/>
            <w:r>
              <w:rPr>
                <w:rFonts w:ascii="Aptos" w:hAnsi="Aptos"/>
                <w:b w:val="0"/>
                <w:sz w:val="12"/>
              </w:rPr>
              <w:t>Lead capture and sales CRM</w:t>
            </w:r>
          </w:p>
        </w:tc>
      </w:tr>
      <w:tr>
        <w:tc>
          <w:tcPr>
            <w:tcW w:type="dxa" w:w="1700"/>
            <w:vAlign w:val="center"/>
            <w:shd w:fill="F6F8FA"/>
          </w:tcPr>
          <w:p>
            <w:pPr>
              <w:spacing w:after="0"/>
            </w:pPr>
            <w:r/>
            <w:r>
              <w:rPr>
                <w:rFonts w:ascii="Aptos" w:hAnsi="Aptos"/>
                <w:b w:val="0"/>
                <w:sz w:val="12"/>
              </w:rPr>
              <w:t>61</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getFollowUpsApi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/follow-ups${queryString}</w:t>
            </w:r>
          </w:p>
        </w:tc>
        <w:tc>
          <w:tcPr>
            <w:tcW w:type="dxa" w:w="1700"/>
            <w:vAlign w:val="center"/>
            <w:shd w:fill="F6F8FA"/>
          </w:tcPr>
          <w:p>
            <w:pPr>
              <w:spacing w:after="0"/>
            </w:pPr>
            <w:r/>
            <w:r>
              <w:rPr>
                <w:rFonts w:ascii="Aptos" w:hAnsi="Aptos"/>
                <w:b w:val="0"/>
                <w:sz w:val="12"/>
              </w:rPr>
              <w:t>API endpoint</w:t>
            </w:r>
          </w:p>
        </w:tc>
      </w:tr>
      <w:tr>
        <w:tc>
          <w:tcPr>
            <w:tcW w:type="dxa" w:w="1700"/>
            <w:vAlign w:val="center"/>
          </w:tcPr>
          <w:p>
            <w:pPr>
              <w:spacing w:after="0"/>
            </w:pPr>
            <w:r/>
            <w:r>
              <w:rPr>
                <w:rFonts w:ascii="Aptos" w:hAnsi="Aptos"/>
                <w:b w:val="0"/>
                <w:sz w:val="12"/>
              </w:rPr>
              <w:t>62</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createFollowUpApi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/follow-ups</w:t>
            </w:r>
          </w:p>
        </w:tc>
        <w:tc>
          <w:tcPr>
            <w:tcW w:type="dxa" w:w="1700"/>
            <w:vAlign w:val="center"/>
          </w:tcPr>
          <w:p>
            <w:pPr>
              <w:spacing w:after="0"/>
            </w:pPr>
            <w:r/>
            <w:r>
              <w:rPr>
                <w:rFonts w:ascii="Aptos" w:hAnsi="Aptos"/>
                <w:b w:val="0"/>
                <w:sz w:val="12"/>
              </w:rPr>
              <w:t>CRM follow-up management</w:t>
            </w:r>
          </w:p>
        </w:tc>
      </w:tr>
      <w:tr>
        <w:tc>
          <w:tcPr>
            <w:tcW w:type="dxa" w:w="1700"/>
            <w:vAlign w:val="center"/>
            <w:shd w:fill="F6F8FA"/>
          </w:tcPr>
          <w:p>
            <w:pPr>
              <w:spacing w:after="0"/>
            </w:pPr>
            <w:r/>
            <w:r>
              <w:rPr>
                <w:rFonts w:ascii="Aptos" w:hAnsi="Aptos"/>
                <w:b w:val="0"/>
                <w:sz w:val="12"/>
              </w:rPr>
              <w:t>63</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updateFollowUpApi</w:t>
            </w:r>
          </w:p>
        </w:tc>
        <w:tc>
          <w:tcPr>
            <w:tcW w:type="dxa" w:w="1700"/>
            <w:vAlign w:val="center"/>
            <w:shd w:fill="F6F8FA"/>
          </w:tcPr>
          <w:p>
            <w:pPr>
              <w:spacing w:after="0"/>
            </w:pPr>
            <w:r/>
            <w:r>
              <w:rPr>
                <w:rFonts w:ascii="Aptos" w:hAnsi="Aptos"/>
                <w:b w:val="0"/>
                <w:sz w:val="12"/>
              </w:rPr>
              <w:t>PUT</w:t>
            </w:r>
          </w:p>
        </w:tc>
        <w:tc>
          <w:tcPr>
            <w:tcW w:type="dxa" w:w="1700"/>
            <w:vAlign w:val="center"/>
            <w:shd w:fill="F6F8FA"/>
          </w:tcPr>
          <w:p>
            <w:pPr>
              <w:spacing w:after="0"/>
            </w:pPr>
            <w:r/>
            <w:r>
              <w:rPr>
                <w:rFonts w:ascii="Aptos" w:hAnsi="Aptos"/>
                <w:b w:val="0"/>
                <w:sz w:val="12"/>
              </w:rPr>
              <w:t>/follow-ups/${id}</w:t>
            </w:r>
          </w:p>
        </w:tc>
        <w:tc>
          <w:tcPr>
            <w:tcW w:type="dxa" w:w="1700"/>
            <w:vAlign w:val="center"/>
            <w:shd w:fill="F6F8FA"/>
          </w:tcPr>
          <w:p>
            <w:pPr>
              <w:spacing w:after="0"/>
            </w:pPr>
            <w:r/>
            <w:r>
              <w:rPr>
                <w:rFonts w:ascii="Aptos" w:hAnsi="Aptos"/>
                <w:b w:val="0"/>
                <w:sz w:val="12"/>
              </w:rPr>
              <w:t>CRM follow-up management</w:t>
            </w:r>
          </w:p>
        </w:tc>
      </w:tr>
      <w:tr>
        <w:tc>
          <w:tcPr>
            <w:tcW w:type="dxa" w:w="1700"/>
            <w:vAlign w:val="center"/>
          </w:tcPr>
          <w:p>
            <w:pPr>
              <w:spacing w:after="0"/>
            </w:pPr>
            <w:r/>
            <w:r>
              <w:rPr>
                <w:rFonts w:ascii="Aptos" w:hAnsi="Aptos"/>
                <w:b w:val="0"/>
                <w:sz w:val="12"/>
              </w:rPr>
              <w:t>64</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completeFollowUpApi</w:t>
            </w:r>
          </w:p>
        </w:tc>
        <w:tc>
          <w:tcPr>
            <w:tcW w:type="dxa" w:w="1700"/>
            <w:vAlign w:val="center"/>
          </w:tcPr>
          <w:p>
            <w:pPr>
              <w:spacing w:after="0"/>
            </w:pPr>
            <w:r/>
            <w:r>
              <w:rPr>
                <w:rFonts w:ascii="Aptos" w:hAnsi="Aptos"/>
                <w:b w:val="0"/>
                <w:sz w:val="12"/>
              </w:rPr>
              <w:t>PUT</w:t>
            </w:r>
          </w:p>
        </w:tc>
        <w:tc>
          <w:tcPr>
            <w:tcW w:type="dxa" w:w="1700"/>
            <w:vAlign w:val="center"/>
          </w:tcPr>
          <w:p>
            <w:pPr>
              <w:spacing w:after="0"/>
            </w:pPr>
            <w:r/>
            <w:r>
              <w:rPr>
                <w:rFonts w:ascii="Aptos" w:hAnsi="Aptos"/>
                <w:b w:val="0"/>
                <w:sz w:val="12"/>
              </w:rPr>
              <w:t>/follow-ups/${id}/complete</w:t>
            </w:r>
          </w:p>
        </w:tc>
        <w:tc>
          <w:tcPr>
            <w:tcW w:type="dxa" w:w="1700"/>
            <w:vAlign w:val="center"/>
          </w:tcPr>
          <w:p>
            <w:pPr>
              <w:spacing w:after="0"/>
            </w:pPr>
            <w:r/>
            <w:r>
              <w:rPr>
                <w:rFonts w:ascii="Aptos" w:hAnsi="Aptos"/>
                <w:b w:val="0"/>
                <w:sz w:val="12"/>
              </w:rPr>
              <w:t>CRM follow-up management</w:t>
            </w:r>
          </w:p>
        </w:tc>
      </w:tr>
      <w:tr>
        <w:tc>
          <w:tcPr>
            <w:tcW w:type="dxa" w:w="1700"/>
            <w:vAlign w:val="center"/>
            <w:shd w:fill="F6F8FA"/>
          </w:tcPr>
          <w:p>
            <w:pPr>
              <w:spacing w:after="0"/>
            </w:pPr>
            <w:r/>
            <w:r>
              <w:rPr>
                <w:rFonts w:ascii="Aptos" w:hAnsi="Aptos"/>
                <w:b w:val="0"/>
                <w:sz w:val="12"/>
              </w:rPr>
              <w:t>65</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deleteFollowUpApi</w:t>
            </w:r>
          </w:p>
        </w:tc>
        <w:tc>
          <w:tcPr>
            <w:tcW w:type="dxa" w:w="1700"/>
            <w:vAlign w:val="center"/>
            <w:shd w:fill="F6F8FA"/>
          </w:tcPr>
          <w:p>
            <w:pPr>
              <w:spacing w:after="0"/>
            </w:pPr>
            <w:r/>
            <w:r>
              <w:rPr>
                <w:rFonts w:ascii="Aptos" w:hAnsi="Aptos"/>
                <w:b w:val="0"/>
                <w:sz w:val="12"/>
              </w:rPr>
              <w:t>DELETE</w:t>
            </w:r>
          </w:p>
        </w:tc>
        <w:tc>
          <w:tcPr>
            <w:tcW w:type="dxa" w:w="1700"/>
            <w:vAlign w:val="center"/>
            <w:shd w:fill="F6F8FA"/>
          </w:tcPr>
          <w:p>
            <w:pPr>
              <w:spacing w:after="0"/>
            </w:pPr>
            <w:r/>
            <w:r>
              <w:rPr>
                <w:rFonts w:ascii="Aptos" w:hAnsi="Aptos"/>
                <w:b w:val="0"/>
                <w:sz w:val="12"/>
              </w:rPr>
              <w:t>/follow-ups/${id}</w:t>
            </w:r>
          </w:p>
        </w:tc>
        <w:tc>
          <w:tcPr>
            <w:tcW w:type="dxa" w:w="1700"/>
            <w:vAlign w:val="center"/>
            <w:shd w:fill="F6F8FA"/>
          </w:tcPr>
          <w:p>
            <w:pPr>
              <w:spacing w:after="0"/>
            </w:pPr>
            <w:r/>
            <w:r>
              <w:rPr>
                <w:rFonts w:ascii="Aptos" w:hAnsi="Aptos"/>
                <w:b w:val="0"/>
                <w:sz w:val="12"/>
              </w:rPr>
              <w:t>CRM follow-up management</w:t>
            </w:r>
          </w:p>
        </w:tc>
      </w:tr>
      <w:tr>
        <w:tc>
          <w:tcPr>
            <w:tcW w:type="dxa" w:w="1700"/>
            <w:vAlign w:val="center"/>
          </w:tcPr>
          <w:p>
            <w:pPr>
              <w:spacing w:after="0"/>
            </w:pPr>
            <w:r/>
            <w:r>
              <w:rPr>
                <w:rFonts w:ascii="Aptos" w:hAnsi="Aptos"/>
                <w:b w:val="0"/>
                <w:sz w:val="12"/>
              </w:rPr>
              <w:t>66</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getTripReviewsApi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/reviews/trip/${tripId}</w:t>
            </w:r>
          </w:p>
        </w:tc>
        <w:tc>
          <w:tcPr>
            <w:tcW w:type="dxa" w:w="1700"/>
            <w:vAlign w:val="center"/>
          </w:tcPr>
          <w:p>
            <w:pPr>
              <w:spacing w:after="0"/>
            </w:pPr>
            <w:r/>
            <w:r>
              <w:rPr>
                <w:rFonts w:ascii="Aptos" w:hAnsi="Aptos"/>
                <w:b w:val="0"/>
                <w:sz w:val="12"/>
              </w:rPr>
              <w:t>Trip review handling</w:t>
            </w:r>
          </w:p>
        </w:tc>
      </w:tr>
      <w:tr>
        <w:tc>
          <w:tcPr>
            <w:tcW w:type="dxa" w:w="1700"/>
            <w:vAlign w:val="center"/>
            <w:shd w:fill="F6F8FA"/>
          </w:tcPr>
          <w:p>
            <w:pPr>
              <w:spacing w:after="0"/>
            </w:pPr>
            <w:r/>
            <w:r>
              <w:rPr>
                <w:rFonts w:ascii="Aptos" w:hAnsi="Aptos"/>
                <w:b w:val="0"/>
                <w:sz w:val="12"/>
              </w:rPr>
              <w:t>67</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createReviewApi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/reviews</w:t>
            </w:r>
          </w:p>
        </w:tc>
        <w:tc>
          <w:tcPr>
            <w:tcW w:type="dxa" w:w="1700"/>
            <w:vAlign w:val="center"/>
            <w:shd w:fill="F6F8FA"/>
          </w:tcPr>
          <w:p>
            <w:pPr>
              <w:spacing w:after="0"/>
            </w:pPr>
            <w:r/>
            <w:r>
              <w:rPr>
                <w:rFonts w:ascii="Aptos" w:hAnsi="Aptos"/>
                <w:b w:val="0"/>
                <w:sz w:val="12"/>
              </w:rPr>
              <w:t>Trip review handling</w:t>
            </w:r>
          </w:p>
        </w:tc>
      </w:tr>
      <w:tr>
        <w:tc>
          <w:tcPr>
            <w:tcW w:type="dxa" w:w="1700"/>
            <w:vAlign w:val="center"/>
          </w:tcPr>
          <w:p>
            <w:pPr>
              <w:spacing w:after="0"/>
            </w:pPr>
            <w:r/>
            <w:r>
              <w:rPr>
                <w:rFonts w:ascii="Aptos" w:hAnsi="Aptos"/>
                <w:b w:val="0"/>
                <w:sz w:val="12"/>
              </w:rPr>
              <w:t>68</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generateAIItineraryApi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/ai/generate</w:t>
            </w:r>
          </w:p>
        </w:tc>
        <w:tc>
          <w:tcPr>
            <w:tcW w:type="dxa" w:w="1700"/>
            <w:vAlign w:val="center"/>
          </w:tcPr>
          <w:p>
            <w:pPr>
              <w:spacing w:after="0"/>
            </w:pPr>
            <w:r/>
            <w:r>
              <w:rPr>
                <w:rFonts w:ascii="Aptos" w:hAnsi="Aptos"/>
                <w:b w:val="0"/>
                <w:sz w:val="12"/>
              </w:rPr>
              <w:t>AI itinerary planning</w:t>
            </w:r>
          </w:p>
        </w:tc>
      </w:tr>
      <w:tr>
        <w:tc>
          <w:tcPr>
            <w:tcW w:type="dxa" w:w="1700"/>
            <w:vAlign w:val="center"/>
            <w:shd w:fill="F6F8FA"/>
          </w:tcPr>
          <w:p>
            <w:pPr>
              <w:spacing w:after="0"/>
            </w:pPr>
            <w:r/>
            <w:r>
              <w:rPr>
                <w:rFonts w:ascii="Aptos" w:hAnsi="Aptos"/>
                <w:b w:val="0"/>
                <w:sz w:val="12"/>
              </w:rPr>
              <w:t>69</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saveAIItineraryApi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/ai/save</w:t>
            </w:r>
          </w:p>
        </w:tc>
        <w:tc>
          <w:tcPr>
            <w:tcW w:type="dxa" w:w="1700"/>
            <w:vAlign w:val="center"/>
            <w:shd w:fill="F6F8FA"/>
          </w:tcPr>
          <w:p>
            <w:pPr>
              <w:spacing w:after="0"/>
            </w:pPr>
            <w:r/>
            <w:r>
              <w:rPr>
                <w:rFonts w:ascii="Aptos" w:hAnsi="Aptos"/>
                <w:b w:val="0"/>
                <w:sz w:val="12"/>
              </w:rPr>
              <w:t>AI itinerary planning</w:t>
            </w:r>
          </w:p>
        </w:tc>
      </w:tr>
      <w:tr>
        <w:tc>
          <w:tcPr>
            <w:tcW w:type="dxa" w:w="1700"/>
            <w:vAlign w:val="center"/>
          </w:tcPr>
          <w:p>
            <w:pPr>
              <w:spacing w:after="0"/>
            </w:pPr>
            <w:r/>
            <w:r>
              <w:rPr>
                <w:rFonts w:ascii="Aptos" w:hAnsi="Aptos"/>
                <w:b w:val="0"/>
                <w:sz w:val="12"/>
              </w:rPr>
              <w:t>70</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updateAIItineraryApi</w:t>
            </w:r>
          </w:p>
        </w:tc>
        <w:tc>
          <w:tcPr>
            <w:tcW w:type="dxa" w:w="1700"/>
            <w:vAlign w:val="center"/>
          </w:tcPr>
          <w:p>
            <w:pPr>
              <w:spacing w:after="0"/>
            </w:pPr>
            <w:r/>
            <w:r>
              <w:rPr>
                <w:rFonts w:ascii="Aptos" w:hAnsi="Aptos"/>
                <w:b w:val="0"/>
                <w:sz w:val="12"/>
              </w:rPr>
              <w:t>PUT</w:t>
            </w:r>
          </w:p>
        </w:tc>
        <w:tc>
          <w:tcPr>
            <w:tcW w:type="dxa" w:w="1700"/>
            <w:vAlign w:val="center"/>
          </w:tcPr>
          <w:p>
            <w:pPr>
              <w:spacing w:after="0"/>
            </w:pPr>
            <w:r/>
            <w:r>
              <w:rPr>
                <w:rFonts w:ascii="Aptos" w:hAnsi="Aptos"/>
                <w:b w:val="0"/>
                <w:sz w:val="12"/>
              </w:rPr>
              <w:t>/ai/itinerary/${id}</w:t>
            </w:r>
          </w:p>
        </w:tc>
        <w:tc>
          <w:tcPr>
            <w:tcW w:type="dxa" w:w="1700"/>
            <w:vAlign w:val="center"/>
          </w:tcPr>
          <w:p>
            <w:pPr>
              <w:spacing w:after="0"/>
            </w:pPr>
            <w:r/>
            <w:r>
              <w:rPr>
                <w:rFonts w:ascii="Aptos" w:hAnsi="Aptos"/>
                <w:b w:val="0"/>
                <w:sz w:val="12"/>
              </w:rPr>
              <w:t>AI itinerary planning</w:t>
            </w:r>
          </w:p>
        </w:tc>
      </w:tr>
      <w:tr>
        <w:tc>
          <w:tcPr>
            <w:tcW w:type="dxa" w:w="1700"/>
            <w:vAlign w:val="center"/>
            <w:shd w:fill="F6F8FA"/>
          </w:tcPr>
          <w:p>
            <w:pPr>
              <w:spacing w:after="0"/>
            </w:pPr>
            <w:r/>
            <w:r>
              <w:rPr>
                <w:rFonts w:ascii="Aptos" w:hAnsi="Aptos"/>
                <w:b w:val="0"/>
                <w:sz w:val="12"/>
              </w:rPr>
              <w:t>71</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getAIItineraryByIdApi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/ai/itinerary/${id}</w:t>
            </w:r>
          </w:p>
        </w:tc>
        <w:tc>
          <w:tcPr>
            <w:tcW w:type="dxa" w:w="1700"/>
            <w:vAlign w:val="center"/>
            <w:shd w:fill="F6F8FA"/>
          </w:tcPr>
          <w:p>
            <w:pPr>
              <w:spacing w:after="0"/>
            </w:pPr>
            <w:r/>
            <w:r>
              <w:rPr>
                <w:rFonts w:ascii="Aptos" w:hAnsi="Aptos"/>
                <w:b w:val="0"/>
                <w:sz w:val="12"/>
              </w:rPr>
              <w:t>AI itinerary planning</w:t>
            </w:r>
          </w:p>
        </w:tc>
      </w:tr>
      <w:tr>
        <w:tc>
          <w:tcPr>
            <w:tcW w:type="dxa" w:w="1700"/>
            <w:vAlign w:val="center"/>
          </w:tcPr>
          <w:p>
            <w:pPr>
              <w:spacing w:after="0"/>
            </w:pPr>
            <w:r/>
            <w:r>
              <w:rPr>
                <w:rFonts w:ascii="Aptos" w:hAnsi="Aptos"/>
                <w:b w:val="0"/>
                <w:sz w:val="12"/>
              </w:rPr>
              <w:t>72</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getMySavedItinerariesApi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/ai/my-itineraries</w:t>
            </w:r>
          </w:p>
        </w:tc>
        <w:tc>
          <w:tcPr>
            <w:tcW w:type="dxa" w:w="1700"/>
            <w:vAlign w:val="center"/>
          </w:tcPr>
          <w:p>
            <w:pPr>
              <w:spacing w:after="0"/>
            </w:pPr>
            <w:r/>
            <w:r>
              <w:rPr>
                <w:rFonts w:ascii="Aptos" w:hAnsi="Aptos"/>
                <w:b w:val="0"/>
                <w:sz w:val="12"/>
              </w:rPr>
              <w:t>AI itinerary planning</w:t>
            </w:r>
          </w:p>
        </w:tc>
      </w:tr>
      <w:tr>
        <w:tc>
          <w:tcPr>
            <w:tcW w:type="dxa" w:w="1700"/>
            <w:vAlign w:val="center"/>
            <w:shd w:fill="F6F8FA"/>
          </w:tcPr>
          <w:p>
            <w:pPr>
              <w:spacing w:after="0"/>
            </w:pPr>
            <w:r/>
            <w:r>
              <w:rPr>
                <w:rFonts w:ascii="Aptos" w:hAnsi="Aptos"/>
                <w:b w:val="0"/>
                <w:sz w:val="12"/>
              </w:rPr>
              <w:t>73</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deleteSavedItineraryApi</w:t>
            </w:r>
          </w:p>
        </w:tc>
        <w:tc>
          <w:tcPr>
            <w:tcW w:type="dxa" w:w="1700"/>
            <w:vAlign w:val="center"/>
            <w:shd w:fill="F6F8FA"/>
          </w:tcPr>
          <w:p>
            <w:pPr>
              <w:spacing w:after="0"/>
            </w:pPr>
            <w:r/>
            <w:r>
              <w:rPr>
                <w:rFonts w:ascii="Aptos" w:hAnsi="Aptos"/>
                <w:b w:val="0"/>
                <w:sz w:val="12"/>
              </w:rPr>
              <w:t>DELETE</w:t>
            </w:r>
          </w:p>
        </w:tc>
        <w:tc>
          <w:tcPr>
            <w:tcW w:type="dxa" w:w="1700"/>
            <w:vAlign w:val="center"/>
            <w:shd w:fill="F6F8FA"/>
          </w:tcPr>
          <w:p>
            <w:pPr>
              <w:spacing w:after="0"/>
            </w:pPr>
            <w:r/>
            <w:r>
              <w:rPr>
                <w:rFonts w:ascii="Aptos" w:hAnsi="Aptos"/>
                <w:b w:val="0"/>
                <w:sz w:val="12"/>
              </w:rPr>
              <w:t>/ai/itinerary/${id}</w:t>
            </w:r>
          </w:p>
        </w:tc>
        <w:tc>
          <w:tcPr>
            <w:tcW w:type="dxa" w:w="1700"/>
            <w:vAlign w:val="center"/>
            <w:shd w:fill="F6F8FA"/>
          </w:tcPr>
          <w:p>
            <w:pPr>
              <w:spacing w:after="0"/>
            </w:pPr>
            <w:r/>
            <w:r>
              <w:rPr>
                <w:rFonts w:ascii="Aptos" w:hAnsi="Aptos"/>
                <w:b w:val="0"/>
                <w:sz w:val="12"/>
              </w:rPr>
              <w:t>AI itinerary planning</w:t>
            </w:r>
          </w:p>
        </w:tc>
      </w:tr>
      <w:tr>
        <w:tc>
          <w:tcPr>
            <w:tcW w:type="dxa" w:w="1700"/>
            <w:vAlign w:val="center"/>
          </w:tcPr>
          <w:p>
            <w:pPr>
              <w:spacing w:after="0"/>
            </w:pPr>
            <w:r/>
            <w:r>
              <w:rPr>
                <w:rFonts w:ascii="Aptos" w:hAnsi="Aptos"/>
                <w:b w:val="0"/>
                <w:sz w:val="12"/>
              </w:rPr>
              <w:t>74</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toggleShareItineraryApi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/ai/itinerary/${id}/share</w:t>
            </w:r>
          </w:p>
        </w:tc>
        <w:tc>
          <w:tcPr>
            <w:tcW w:type="dxa" w:w="1700"/>
            <w:vAlign w:val="center"/>
          </w:tcPr>
          <w:p>
            <w:pPr>
              <w:spacing w:after="0"/>
            </w:pPr>
            <w:r/>
            <w:r>
              <w:rPr>
                <w:rFonts w:ascii="Aptos" w:hAnsi="Aptos"/>
                <w:b w:val="0"/>
                <w:sz w:val="12"/>
              </w:rPr>
              <w:t>AI itinerary planning</w:t>
            </w:r>
          </w:p>
        </w:tc>
      </w:tr>
      <w:tr>
        <w:tc>
          <w:tcPr>
            <w:tcW w:type="dxa" w:w="1700"/>
            <w:vAlign w:val="center"/>
            <w:shd w:fill="F6F8FA"/>
          </w:tcPr>
          <w:p>
            <w:pPr>
              <w:spacing w:after="0"/>
            </w:pPr>
            <w:r/>
            <w:r>
              <w:rPr>
                <w:rFonts w:ascii="Aptos" w:hAnsi="Aptos"/>
                <w:b w:val="0"/>
                <w:sz w:val="12"/>
              </w:rPr>
              <w:t>75</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getPublicSharedItineraryApi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/ai/shared/${shareToken}</w:t>
            </w:r>
          </w:p>
        </w:tc>
        <w:tc>
          <w:tcPr>
            <w:tcW w:type="dxa" w:w="1700"/>
            <w:vAlign w:val="center"/>
            <w:shd w:fill="F6F8FA"/>
          </w:tcPr>
          <w:p>
            <w:pPr>
              <w:spacing w:after="0"/>
            </w:pPr>
            <w:r/>
            <w:r>
              <w:rPr>
                <w:rFonts w:ascii="Aptos" w:hAnsi="Aptos"/>
                <w:b w:val="0"/>
                <w:sz w:val="12"/>
              </w:rPr>
              <w:t>AI itinerary planning</w:t>
            </w:r>
          </w:p>
        </w:tc>
      </w:tr>
      <w:tr>
        <w:tc>
          <w:tcPr>
            <w:tcW w:type="dxa" w:w="1700"/>
            <w:vAlign w:val="center"/>
          </w:tcPr>
          <w:p>
            <w:pPr>
              <w:spacing w:after="0"/>
            </w:pPr>
            <w:r/>
            <w:r>
              <w:rPr>
                <w:rFonts w:ascii="Aptos" w:hAnsi="Aptos"/>
                <w:b w:val="0"/>
                <w:sz w:val="12"/>
              </w:rPr>
              <w:t>76</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regenerateDayApi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/ai/regenerate-day</w:t>
            </w:r>
          </w:p>
        </w:tc>
        <w:tc>
          <w:tcPr>
            <w:tcW w:type="dxa" w:w="1700"/>
            <w:vAlign w:val="center"/>
          </w:tcPr>
          <w:p>
            <w:pPr>
              <w:spacing w:after="0"/>
            </w:pPr>
            <w:r/>
            <w:r>
              <w:rPr>
                <w:rFonts w:ascii="Aptos" w:hAnsi="Aptos"/>
                <w:b w:val="0"/>
                <w:sz w:val="12"/>
              </w:rPr>
              <w:t>AI itinerary planning</w:t>
            </w:r>
          </w:p>
        </w:tc>
      </w:tr>
      <w:tr>
        <w:tc>
          <w:tcPr>
            <w:tcW w:type="dxa" w:w="1700"/>
            <w:vAlign w:val="center"/>
            <w:shd w:fill="F6F8FA"/>
          </w:tcPr>
          <w:p>
            <w:pPr>
              <w:spacing w:after="0"/>
            </w:pPr>
            <w:r/>
            <w:r>
              <w:rPr>
                <w:rFonts w:ascii="Aptos" w:hAnsi="Aptos"/>
                <w:b w:val="0"/>
                <w:sz w:val="12"/>
              </w:rPr>
              <w:t>77</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getAdminTripsApi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 xml:space="preserve">/trips/admin/catalog${query ? </w:t>
            </w:r>
          </w:p>
        </w:tc>
        <w:tc>
          <w:tcPr>
            <w:tcW w:type="dxa" w:w="1700"/>
            <w:vAlign w:val="center"/>
            <w:shd w:fill="F6F8FA"/>
          </w:tcPr>
          <w:p>
            <w:pPr>
              <w:spacing w:after="0"/>
            </w:pPr>
            <w:r/>
            <w:r>
              <w:rPr>
                <w:rFonts w:ascii="Aptos" w:hAnsi="Aptos"/>
                <w:b w:val="0"/>
                <w:sz w:val="12"/>
              </w:rPr>
              <w:t>Trip catalog and trip CMS</w:t>
            </w:r>
          </w:p>
        </w:tc>
      </w:tr>
      <w:tr>
        <w:tc>
          <w:tcPr>
            <w:tcW w:type="dxa" w:w="1700"/>
            <w:vAlign w:val="center"/>
          </w:tcPr>
          <w:p>
            <w:pPr>
              <w:spacing w:after="0"/>
            </w:pPr>
            <w:r/>
            <w:r>
              <w:rPr>
                <w:rFonts w:ascii="Aptos" w:hAnsi="Aptos"/>
                <w:b w:val="0"/>
                <w:sz w:val="12"/>
              </w:rPr>
              <w:t>78</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getAdminTripByIdApi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/trips/admin/catalog/${encodeURIComponent(tripId)}</w:t>
            </w:r>
          </w:p>
        </w:tc>
        <w:tc>
          <w:tcPr>
            <w:tcW w:type="dxa" w:w="1700"/>
            <w:vAlign w:val="center"/>
          </w:tcPr>
          <w:p>
            <w:pPr>
              <w:spacing w:after="0"/>
            </w:pPr>
            <w:r/>
            <w:r>
              <w:rPr>
                <w:rFonts w:ascii="Aptos" w:hAnsi="Aptos"/>
                <w:b w:val="0"/>
                <w:sz w:val="12"/>
              </w:rPr>
              <w:t>Trip catalog and trip CMS</w:t>
            </w:r>
          </w:p>
        </w:tc>
      </w:tr>
      <w:tr>
        <w:tc>
          <w:tcPr>
            <w:tcW w:type="dxa" w:w="1700"/>
            <w:vAlign w:val="center"/>
            <w:shd w:fill="F6F8FA"/>
          </w:tcPr>
          <w:p>
            <w:pPr>
              <w:spacing w:after="0"/>
            </w:pPr>
            <w:r/>
            <w:r>
              <w:rPr>
                <w:rFonts w:ascii="Aptos" w:hAnsi="Aptos"/>
                <w:b w:val="0"/>
                <w:sz w:val="12"/>
              </w:rPr>
              <w:t>79</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createTripApi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/trips</w:t>
            </w:r>
          </w:p>
        </w:tc>
        <w:tc>
          <w:tcPr>
            <w:tcW w:type="dxa" w:w="1700"/>
            <w:vAlign w:val="center"/>
            <w:shd w:fill="F6F8FA"/>
          </w:tcPr>
          <w:p>
            <w:pPr>
              <w:spacing w:after="0"/>
            </w:pPr>
            <w:r/>
            <w:r>
              <w:rPr>
                <w:rFonts w:ascii="Aptos" w:hAnsi="Aptos"/>
                <w:b w:val="0"/>
                <w:sz w:val="12"/>
              </w:rPr>
              <w:t>Trip catalog and trip CMS</w:t>
            </w:r>
          </w:p>
        </w:tc>
      </w:tr>
      <w:tr>
        <w:tc>
          <w:tcPr>
            <w:tcW w:type="dxa" w:w="1700"/>
            <w:vAlign w:val="center"/>
          </w:tcPr>
          <w:p>
            <w:pPr>
              <w:spacing w:after="0"/>
            </w:pPr>
            <w:r/>
            <w:r>
              <w:rPr>
                <w:rFonts w:ascii="Aptos" w:hAnsi="Aptos"/>
                <w:b w:val="0"/>
                <w:sz w:val="12"/>
              </w:rPr>
              <w:t>80</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updateTripApi</w:t>
            </w:r>
          </w:p>
        </w:tc>
        <w:tc>
          <w:tcPr>
            <w:tcW w:type="dxa" w:w="1700"/>
            <w:vAlign w:val="center"/>
          </w:tcPr>
          <w:p>
            <w:pPr>
              <w:spacing w:after="0"/>
            </w:pPr>
            <w:r/>
            <w:r>
              <w:rPr>
                <w:rFonts w:ascii="Aptos" w:hAnsi="Aptos"/>
                <w:b w:val="0"/>
                <w:sz w:val="12"/>
              </w:rPr>
              <w:t>PUT</w:t>
            </w:r>
          </w:p>
        </w:tc>
        <w:tc>
          <w:tcPr>
            <w:tcW w:type="dxa" w:w="1700"/>
            <w:vAlign w:val="center"/>
          </w:tcPr>
          <w:p>
            <w:pPr>
              <w:spacing w:after="0"/>
            </w:pPr>
            <w:r/>
            <w:r>
              <w:rPr>
                <w:rFonts w:ascii="Aptos" w:hAnsi="Aptos"/>
                <w:b w:val="0"/>
                <w:sz w:val="12"/>
              </w:rPr>
              <w:t>/trips/${tripId}</w:t>
            </w:r>
          </w:p>
        </w:tc>
        <w:tc>
          <w:tcPr>
            <w:tcW w:type="dxa" w:w="1700"/>
            <w:vAlign w:val="center"/>
          </w:tcPr>
          <w:p>
            <w:pPr>
              <w:spacing w:after="0"/>
            </w:pPr>
            <w:r/>
            <w:r>
              <w:rPr>
                <w:rFonts w:ascii="Aptos" w:hAnsi="Aptos"/>
                <w:b w:val="0"/>
                <w:sz w:val="12"/>
              </w:rPr>
              <w:t>Trip catalog and trip CMS</w:t>
            </w:r>
          </w:p>
        </w:tc>
      </w:tr>
      <w:tr>
        <w:tc>
          <w:tcPr>
            <w:tcW w:type="dxa" w:w="1700"/>
            <w:vAlign w:val="center"/>
            <w:shd w:fill="F6F8FA"/>
          </w:tcPr>
          <w:p>
            <w:pPr>
              <w:spacing w:after="0"/>
            </w:pPr>
            <w:r/>
            <w:r>
              <w:rPr>
                <w:rFonts w:ascii="Aptos" w:hAnsi="Aptos"/>
                <w:b w:val="0"/>
                <w:sz w:val="12"/>
              </w:rPr>
              <w:t>81</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deleteTripApi</w:t>
            </w:r>
          </w:p>
        </w:tc>
        <w:tc>
          <w:tcPr>
            <w:tcW w:type="dxa" w:w="1700"/>
            <w:vAlign w:val="center"/>
            <w:shd w:fill="F6F8FA"/>
          </w:tcPr>
          <w:p>
            <w:pPr>
              <w:spacing w:after="0"/>
            </w:pPr>
            <w:r/>
            <w:r>
              <w:rPr>
                <w:rFonts w:ascii="Aptos" w:hAnsi="Aptos"/>
                <w:b w:val="0"/>
                <w:sz w:val="12"/>
              </w:rPr>
              <w:t>DELETE</w:t>
            </w:r>
          </w:p>
        </w:tc>
        <w:tc>
          <w:tcPr>
            <w:tcW w:type="dxa" w:w="1700"/>
            <w:vAlign w:val="center"/>
            <w:shd w:fill="F6F8FA"/>
          </w:tcPr>
          <w:p>
            <w:pPr>
              <w:spacing w:after="0"/>
            </w:pPr>
            <w:r/>
            <w:r>
              <w:rPr>
                <w:rFonts w:ascii="Aptos" w:hAnsi="Aptos"/>
                <w:b w:val="0"/>
                <w:sz w:val="12"/>
              </w:rPr>
              <w:t>/trips/${tripId}</w:t>
            </w:r>
          </w:p>
        </w:tc>
        <w:tc>
          <w:tcPr>
            <w:tcW w:type="dxa" w:w="1700"/>
            <w:vAlign w:val="center"/>
            <w:shd w:fill="F6F8FA"/>
          </w:tcPr>
          <w:p>
            <w:pPr>
              <w:spacing w:after="0"/>
            </w:pPr>
            <w:r/>
            <w:r>
              <w:rPr>
                <w:rFonts w:ascii="Aptos" w:hAnsi="Aptos"/>
                <w:b w:val="0"/>
                <w:sz w:val="12"/>
              </w:rPr>
              <w:t>Trip catalog and trip CMS</w:t>
            </w:r>
          </w:p>
        </w:tc>
      </w:tr>
      <w:tr>
        <w:tc>
          <w:tcPr>
            <w:tcW w:type="dxa" w:w="1700"/>
            <w:vAlign w:val="center"/>
          </w:tcPr>
          <w:p>
            <w:pPr>
              <w:spacing w:after="0"/>
            </w:pPr>
            <w:r/>
            <w:r>
              <w:rPr>
                <w:rFonts w:ascii="Aptos" w:hAnsi="Aptos"/>
                <w:b w:val="0"/>
                <w:sz w:val="12"/>
              </w:rPr>
              <w:t>82</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uploadImageApi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/upload/image</w:t>
            </w:r>
          </w:p>
        </w:tc>
        <w:tc>
          <w:tcPr>
            <w:tcW w:type="dxa" w:w="1700"/>
            <w:vAlign w:val="center"/>
          </w:tcPr>
          <w:p>
            <w:pPr>
              <w:spacing w:after="0"/>
            </w:pPr>
            <w:r/>
            <w:r>
              <w:rPr>
                <w:rFonts w:ascii="Aptos" w:hAnsi="Aptos"/>
                <w:b w:val="0"/>
                <w:sz w:val="12"/>
              </w:rPr>
              <w:t>Media upload</w:t>
            </w:r>
          </w:p>
        </w:tc>
      </w:tr>
      <w:tr>
        <w:tc>
          <w:tcPr>
            <w:tcW w:type="dxa" w:w="1700"/>
            <w:vAlign w:val="center"/>
            <w:shd w:fill="F6F8FA"/>
          </w:tcPr>
          <w:p>
            <w:pPr>
              <w:spacing w:after="0"/>
            </w:pPr>
            <w:r/>
            <w:r>
              <w:rPr>
                <w:rFonts w:ascii="Aptos" w:hAnsi="Aptos"/>
                <w:b w:val="0"/>
                <w:sz w:val="12"/>
              </w:rPr>
              <w:t>83</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getAllAdminPagesApi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 xml:space="preserve">/pages/admin${query ? </w:t>
            </w:r>
          </w:p>
        </w:tc>
        <w:tc>
          <w:tcPr>
            <w:tcW w:type="dxa" w:w="1700"/>
            <w:vAlign w:val="center"/>
            <w:shd w:fill="F6F8FA"/>
          </w:tcPr>
          <w:p>
            <w:pPr>
              <w:spacing w:after="0"/>
            </w:pPr>
            <w:r/>
            <w:r>
              <w:rPr>
                <w:rFonts w:ascii="Aptos" w:hAnsi="Aptos"/>
                <w:b w:val="0"/>
                <w:sz w:val="12"/>
              </w:rPr>
              <w:t>Dynamic page CMS</w:t>
            </w:r>
          </w:p>
        </w:tc>
      </w:tr>
      <w:tr>
        <w:tc>
          <w:tcPr>
            <w:tcW w:type="dxa" w:w="1700"/>
            <w:vAlign w:val="center"/>
          </w:tcPr>
          <w:p>
            <w:pPr>
              <w:spacing w:after="0"/>
            </w:pPr>
            <w:r/>
            <w:r>
              <w:rPr>
                <w:rFonts w:ascii="Aptos" w:hAnsi="Aptos"/>
                <w:b w:val="0"/>
                <w:sz w:val="12"/>
              </w:rPr>
              <w:t>84</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getAdminPageByIdApi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/pages/admin/${encodeURIComponent(pageId)}</w:t>
            </w:r>
          </w:p>
        </w:tc>
        <w:tc>
          <w:tcPr>
            <w:tcW w:type="dxa" w:w="1700"/>
            <w:vAlign w:val="center"/>
          </w:tcPr>
          <w:p>
            <w:pPr>
              <w:spacing w:after="0"/>
            </w:pPr>
            <w:r/>
            <w:r>
              <w:rPr>
                <w:rFonts w:ascii="Aptos" w:hAnsi="Aptos"/>
                <w:b w:val="0"/>
                <w:sz w:val="12"/>
              </w:rPr>
              <w:t>Dynamic page CMS</w:t>
            </w:r>
          </w:p>
        </w:tc>
      </w:tr>
      <w:tr>
        <w:tc>
          <w:tcPr>
            <w:tcW w:type="dxa" w:w="1700"/>
            <w:vAlign w:val="center"/>
            <w:shd w:fill="F6F8FA"/>
          </w:tcPr>
          <w:p>
            <w:pPr>
              <w:spacing w:after="0"/>
            </w:pPr>
            <w:r/>
            <w:r>
              <w:rPr>
                <w:rFonts w:ascii="Aptos" w:hAnsi="Aptos"/>
                <w:b w:val="0"/>
                <w:sz w:val="12"/>
              </w:rPr>
              <w:t>85</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getPageBySlugApi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/pages/${slug}</w:t>
            </w:r>
          </w:p>
        </w:tc>
        <w:tc>
          <w:tcPr>
            <w:tcW w:type="dxa" w:w="1700"/>
            <w:vAlign w:val="center"/>
            <w:shd w:fill="F6F8FA"/>
          </w:tcPr>
          <w:p>
            <w:pPr>
              <w:spacing w:after="0"/>
            </w:pPr>
            <w:r/>
            <w:r>
              <w:rPr>
                <w:rFonts w:ascii="Aptos" w:hAnsi="Aptos"/>
                <w:b w:val="0"/>
                <w:sz w:val="12"/>
              </w:rPr>
              <w:t>Dynamic page CMS</w:t>
            </w:r>
          </w:p>
        </w:tc>
      </w:tr>
      <w:tr>
        <w:tc>
          <w:tcPr>
            <w:tcW w:type="dxa" w:w="1700"/>
            <w:vAlign w:val="center"/>
          </w:tcPr>
          <w:p>
            <w:pPr>
              <w:spacing w:after="0"/>
            </w:pPr>
            <w:r/>
            <w:r>
              <w:rPr>
                <w:rFonts w:ascii="Aptos" w:hAnsi="Aptos"/>
                <w:b w:val="0"/>
                <w:sz w:val="12"/>
              </w:rPr>
              <w:t>86</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createPageApi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/pages</w:t>
            </w:r>
          </w:p>
        </w:tc>
        <w:tc>
          <w:tcPr>
            <w:tcW w:type="dxa" w:w="1700"/>
            <w:vAlign w:val="center"/>
          </w:tcPr>
          <w:p>
            <w:pPr>
              <w:spacing w:after="0"/>
            </w:pPr>
            <w:r/>
            <w:r>
              <w:rPr>
                <w:rFonts w:ascii="Aptos" w:hAnsi="Aptos"/>
                <w:b w:val="0"/>
                <w:sz w:val="12"/>
              </w:rPr>
              <w:t>Dynamic page CMS</w:t>
            </w:r>
          </w:p>
        </w:tc>
      </w:tr>
      <w:tr>
        <w:tc>
          <w:tcPr>
            <w:tcW w:type="dxa" w:w="1700"/>
            <w:vAlign w:val="center"/>
            <w:shd w:fill="F6F8FA"/>
          </w:tcPr>
          <w:p>
            <w:pPr>
              <w:spacing w:after="0"/>
            </w:pPr>
            <w:r/>
            <w:r>
              <w:rPr>
                <w:rFonts w:ascii="Aptos" w:hAnsi="Aptos"/>
                <w:b w:val="0"/>
                <w:sz w:val="12"/>
              </w:rPr>
              <w:t>87</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updatePageApi</w:t>
            </w:r>
          </w:p>
        </w:tc>
        <w:tc>
          <w:tcPr>
            <w:tcW w:type="dxa" w:w="1700"/>
            <w:vAlign w:val="center"/>
            <w:shd w:fill="F6F8FA"/>
          </w:tcPr>
          <w:p>
            <w:pPr>
              <w:spacing w:after="0"/>
            </w:pPr>
            <w:r/>
            <w:r>
              <w:rPr>
                <w:rFonts w:ascii="Aptos" w:hAnsi="Aptos"/>
                <w:b w:val="0"/>
                <w:sz w:val="12"/>
              </w:rPr>
              <w:t>PUT</w:t>
            </w:r>
          </w:p>
        </w:tc>
        <w:tc>
          <w:tcPr>
            <w:tcW w:type="dxa" w:w="1700"/>
            <w:vAlign w:val="center"/>
            <w:shd w:fill="F6F8FA"/>
          </w:tcPr>
          <w:p>
            <w:pPr>
              <w:spacing w:after="0"/>
            </w:pPr>
            <w:r/>
            <w:r>
              <w:rPr>
                <w:rFonts w:ascii="Aptos" w:hAnsi="Aptos"/>
                <w:b w:val="0"/>
                <w:sz w:val="12"/>
              </w:rPr>
              <w:t>/pages/${pageId}</w:t>
            </w:r>
          </w:p>
        </w:tc>
        <w:tc>
          <w:tcPr>
            <w:tcW w:type="dxa" w:w="1700"/>
            <w:vAlign w:val="center"/>
            <w:shd w:fill="F6F8FA"/>
          </w:tcPr>
          <w:p>
            <w:pPr>
              <w:spacing w:after="0"/>
            </w:pPr>
            <w:r/>
            <w:r>
              <w:rPr>
                <w:rFonts w:ascii="Aptos" w:hAnsi="Aptos"/>
                <w:b w:val="0"/>
                <w:sz w:val="12"/>
              </w:rPr>
              <w:t>Dynamic page CMS</w:t>
            </w:r>
          </w:p>
        </w:tc>
      </w:tr>
      <w:tr>
        <w:tc>
          <w:tcPr>
            <w:tcW w:type="dxa" w:w="1700"/>
            <w:vAlign w:val="center"/>
          </w:tcPr>
          <w:p>
            <w:pPr>
              <w:spacing w:after="0"/>
            </w:pPr>
            <w:r/>
            <w:r>
              <w:rPr>
                <w:rFonts w:ascii="Aptos" w:hAnsi="Aptos"/>
                <w:b w:val="0"/>
                <w:sz w:val="12"/>
              </w:rPr>
              <w:t>88</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deletePageApi</w:t>
            </w:r>
          </w:p>
        </w:tc>
        <w:tc>
          <w:tcPr>
            <w:tcW w:type="dxa" w:w="1700"/>
            <w:vAlign w:val="center"/>
          </w:tcPr>
          <w:p>
            <w:pPr>
              <w:spacing w:after="0"/>
            </w:pPr>
            <w:r/>
            <w:r>
              <w:rPr>
                <w:rFonts w:ascii="Aptos" w:hAnsi="Aptos"/>
                <w:b w:val="0"/>
                <w:sz w:val="12"/>
              </w:rPr>
              <w:t>DELETE</w:t>
            </w:r>
          </w:p>
        </w:tc>
        <w:tc>
          <w:tcPr>
            <w:tcW w:type="dxa" w:w="1700"/>
            <w:vAlign w:val="center"/>
          </w:tcPr>
          <w:p>
            <w:pPr>
              <w:spacing w:after="0"/>
            </w:pPr>
            <w:r/>
            <w:r>
              <w:rPr>
                <w:rFonts w:ascii="Aptos" w:hAnsi="Aptos"/>
                <w:b w:val="0"/>
                <w:sz w:val="12"/>
              </w:rPr>
              <w:t>/pages/${pageId}</w:t>
            </w:r>
          </w:p>
        </w:tc>
        <w:tc>
          <w:tcPr>
            <w:tcW w:type="dxa" w:w="1700"/>
            <w:vAlign w:val="center"/>
          </w:tcPr>
          <w:p>
            <w:pPr>
              <w:spacing w:after="0"/>
            </w:pPr>
            <w:r/>
            <w:r>
              <w:rPr>
                <w:rFonts w:ascii="Aptos" w:hAnsi="Aptos"/>
                <w:b w:val="0"/>
                <w:sz w:val="12"/>
              </w:rPr>
              <w:t>Dynamic page CMS</w:t>
            </w:r>
          </w:p>
        </w:tc>
      </w:tr>
      <w:tr>
        <w:tc>
          <w:tcPr>
            <w:tcW w:type="dxa" w:w="1700"/>
            <w:vAlign w:val="center"/>
            <w:shd w:fill="F6F8FA"/>
          </w:tcPr>
          <w:p>
            <w:pPr>
              <w:spacing w:after="0"/>
            </w:pPr>
            <w:r/>
            <w:r>
              <w:rPr>
                <w:rFonts w:ascii="Aptos" w:hAnsi="Aptos"/>
                <w:b w:val="0"/>
                <w:sz w:val="12"/>
              </w:rPr>
              <w:t>89</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getMediaAssetByIdApi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/media/${id}</w:t>
            </w:r>
          </w:p>
        </w:tc>
        <w:tc>
          <w:tcPr>
            <w:tcW w:type="dxa" w:w="1700"/>
            <w:vAlign w:val="center"/>
            <w:shd w:fill="F6F8FA"/>
          </w:tcPr>
          <w:p>
            <w:pPr>
              <w:spacing w:after="0"/>
            </w:pPr>
            <w:r/>
            <w:r>
              <w:rPr>
                <w:rFonts w:ascii="Aptos" w:hAnsi="Aptos"/>
                <w:b w:val="0"/>
                <w:sz w:val="12"/>
              </w:rPr>
              <w:t>Media library and resolution</w:t>
            </w:r>
          </w:p>
        </w:tc>
      </w:tr>
      <w:tr>
        <w:tc>
          <w:tcPr>
            <w:tcW w:type="dxa" w:w="1700"/>
            <w:vAlign w:val="center"/>
          </w:tcPr>
          <w:p>
            <w:pPr>
              <w:spacing w:after="0"/>
            </w:pPr>
            <w:r/>
            <w:r>
              <w:rPr>
                <w:rFonts w:ascii="Aptos" w:hAnsi="Aptos"/>
                <w:b w:val="0"/>
                <w:sz w:val="12"/>
              </w:rPr>
              <w:t>90</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resolveItineraryMediaApi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/media/resolve-itinerary</w:t>
            </w:r>
          </w:p>
        </w:tc>
        <w:tc>
          <w:tcPr>
            <w:tcW w:type="dxa" w:w="1700"/>
            <w:vAlign w:val="center"/>
          </w:tcPr>
          <w:p>
            <w:pPr>
              <w:spacing w:after="0"/>
            </w:pPr>
            <w:r/>
            <w:r>
              <w:rPr>
                <w:rFonts w:ascii="Aptos" w:hAnsi="Aptos"/>
                <w:b w:val="0"/>
                <w:sz w:val="12"/>
              </w:rPr>
              <w:t>Media library and resolution</w:t>
            </w:r>
          </w:p>
        </w:tc>
      </w:tr>
      <w:tr>
        <w:tc>
          <w:tcPr>
            <w:tcW w:type="dxa" w:w="1700"/>
            <w:vAlign w:val="center"/>
            <w:shd w:fill="F6F8FA"/>
          </w:tcPr>
          <w:p>
            <w:pPr>
              <w:spacing w:after="0"/>
            </w:pPr>
            <w:r/>
            <w:r>
              <w:rPr>
                <w:rFonts w:ascii="Aptos" w:hAnsi="Aptos"/>
                <w:b w:val="0"/>
                <w:sz w:val="12"/>
              </w:rPr>
              <w:t>91</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createMediaAssetApi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/media</w:t>
            </w:r>
          </w:p>
        </w:tc>
        <w:tc>
          <w:tcPr>
            <w:tcW w:type="dxa" w:w="1700"/>
            <w:vAlign w:val="center"/>
            <w:shd w:fill="F6F8FA"/>
          </w:tcPr>
          <w:p>
            <w:pPr>
              <w:spacing w:after="0"/>
            </w:pPr>
            <w:r/>
            <w:r>
              <w:rPr>
                <w:rFonts w:ascii="Aptos" w:hAnsi="Aptos"/>
                <w:b w:val="0"/>
                <w:sz w:val="12"/>
              </w:rPr>
              <w:t>Media library and resolution</w:t>
            </w:r>
          </w:p>
        </w:tc>
      </w:tr>
      <w:tr>
        <w:tc>
          <w:tcPr>
            <w:tcW w:type="dxa" w:w="1700"/>
            <w:vAlign w:val="center"/>
          </w:tcPr>
          <w:p>
            <w:pPr>
              <w:spacing w:after="0"/>
            </w:pPr>
            <w:r/>
            <w:r>
              <w:rPr>
                <w:rFonts w:ascii="Aptos" w:hAnsi="Aptos"/>
                <w:b w:val="0"/>
                <w:sz w:val="12"/>
              </w:rPr>
              <w:t>92</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createQuotationHotelMediaAssetApi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/media/quotation-hotel</w:t>
            </w:r>
          </w:p>
        </w:tc>
        <w:tc>
          <w:tcPr>
            <w:tcW w:type="dxa" w:w="1700"/>
            <w:vAlign w:val="center"/>
          </w:tcPr>
          <w:p>
            <w:pPr>
              <w:spacing w:after="0"/>
            </w:pPr>
            <w:r/>
            <w:r>
              <w:rPr>
                <w:rFonts w:ascii="Aptos" w:hAnsi="Aptos"/>
                <w:b w:val="0"/>
                <w:sz w:val="12"/>
              </w:rPr>
              <w:t>Media library and resolution</w:t>
            </w:r>
          </w:p>
        </w:tc>
      </w:tr>
      <w:tr>
        <w:tc>
          <w:tcPr>
            <w:tcW w:type="dxa" w:w="1700"/>
            <w:vAlign w:val="center"/>
            <w:shd w:fill="F6F8FA"/>
          </w:tcPr>
          <w:p>
            <w:pPr>
              <w:spacing w:after="0"/>
            </w:pPr>
            <w:r/>
            <w:r>
              <w:rPr>
                <w:rFonts w:ascii="Aptos" w:hAnsi="Aptos"/>
                <w:b w:val="0"/>
                <w:sz w:val="12"/>
              </w:rPr>
              <w:t>93</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updateMediaAssetApi</w:t>
            </w:r>
          </w:p>
        </w:tc>
        <w:tc>
          <w:tcPr>
            <w:tcW w:type="dxa" w:w="1700"/>
            <w:vAlign w:val="center"/>
            <w:shd w:fill="F6F8FA"/>
          </w:tcPr>
          <w:p>
            <w:pPr>
              <w:spacing w:after="0"/>
            </w:pPr>
            <w:r/>
            <w:r>
              <w:rPr>
                <w:rFonts w:ascii="Aptos" w:hAnsi="Aptos"/>
                <w:b w:val="0"/>
                <w:sz w:val="12"/>
              </w:rPr>
              <w:t>PUT</w:t>
            </w:r>
          </w:p>
        </w:tc>
        <w:tc>
          <w:tcPr>
            <w:tcW w:type="dxa" w:w="1700"/>
            <w:vAlign w:val="center"/>
            <w:shd w:fill="F6F8FA"/>
          </w:tcPr>
          <w:p>
            <w:pPr>
              <w:spacing w:after="0"/>
            </w:pPr>
            <w:r/>
            <w:r>
              <w:rPr>
                <w:rFonts w:ascii="Aptos" w:hAnsi="Aptos"/>
                <w:b w:val="0"/>
                <w:sz w:val="12"/>
              </w:rPr>
              <w:t>/media/${id}</w:t>
            </w:r>
          </w:p>
        </w:tc>
        <w:tc>
          <w:tcPr>
            <w:tcW w:type="dxa" w:w="1700"/>
            <w:vAlign w:val="center"/>
            <w:shd w:fill="F6F8FA"/>
          </w:tcPr>
          <w:p>
            <w:pPr>
              <w:spacing w:after="0"/>
            </w:pPr>
            <w:r/>
            <w:r>
              <w:rPr>
                <w:rFonts w:ascii="Aptos" w:hAnsi="Aptos"/>
                <w:b w:val="0"/>
                <w:sz w:val="12"/>
              </w:rPr>
              <w:t>Media library and resolution</w:t>
            </w:r>
          </w:p>
        </w:tc>
      </w:tr>
      <w:tr>
        <w:tc>
          <w:tcPr>
            <w:tcW w:type="dxa" w:w="1700"/>
            <w:vAlign w:val="center"/>
          </w:tcPr>
          <w:p>
            <w:pPr>
              <w:spacing w:after="0"/>
            </w:pPr>
            <w:r/>
            <w:r>
              <w:rPr>
                <w:rFonts w:ascii="Aptos" w:hAnsi="Aptos"/>
                <w:b w:val="0"/>
                <w:sz w:val="12"/>
              </w:rPr>
              <w:t>94</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deleteMediaAssetApi</w:t>
            </w:r>
          </w:p>
        </w:tc>
        <w:tc>
          <w:tcPr>
            <w:tcW w:type="dxa" w:w="1700"/>
            <w:vAlign w:val="center"/>
          </w:tcPr>
          <w:p>
            <w:pPr>
              <w:spacing w:after="0"/>
            </w:pPr>
            <w:r/>
            <w:r>
              <w:rPr>
                <w:rFonts w:ascii="Aptos" w:hAnsi="Aptos"/>
                <w:b w:val="0"/>
                <w:sz w:val="12"/>
              </w:rPr>
              <w:t>DELETE</w:t>
            </w:r>
          </w:p>
        </w:tc>
        <w:tc>
          <w:tcPr>
            <w:tcW w:type="dxa" w:w="1700"/>
            <w:vAlign w:val="center"/>
          </w:tcPr>
          <w:p>
            <w:pPr>
              <w:spacing w:after="0"/>
            </w:pPr>
            <w:r/>
            <w:r>
              <w:rPr>
                <w:rFonts w:ascii="Aptos" w:hAnsi="Aptos"/>
                <w:b w:val="0"/>
                <w:sz w:val="12"/>
              </w:rPr>
              <w:t>/media/${id}${permanent ? '?permanent=true' : ''}</w:t>
            </w:r>
          </w:p>
        </w:tc>
        <w:tc>
          <w:tcPr>
            <w:tcW w:type="dxa" w:w="1700"/>
            <w:vAlign w:val="center"/>
          </w:tcPr>
          <w:p>
            <w:pPr>
              <w:spacing w:after="0"/>
            </w:pPr>
            <w:r/>
            <w:r>
              <w:rPr>
                <w:rFonts w:ascii="Aptos" w:hAnsi="Aptos"/>
                <w:b w:val="0"/>
                <w:sz w:val="12"/>
              </w:rPr>
              <w:t>Media library and resolution</w:t>
            </w:r>
          </w:p>
        </w:tc>
      </w:tr>
      <w:tr>
        <w:tc>
          <w:tcPr>
            <w:tcW w:type="dxa" w:w="1700"/>
            <w:vAlign w:val="center"/>
            <w:shd w:fill="F6F8FA"/>
          </w:tcPr>
          <w:p>
            <w:pPr>
              <w:spacing w:after="0"/>
            </w:pPr>
            <w:r/>
            <w:r>
              <w:rPr>
                <w:rFonts w:ascii="Aptos" w:hAnsi="Aptos"/>
                <w:b w:val="0"/>
                <w:sz w:val="12"/>
              </w:rPr>
              <w:t>95</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getMediaHealthApi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/media/health</w:t>
            </w:r>
          </w:p>
        </w:tc>
        <w:tc>
          <w:tcPr>
            <w:tcW w:type="dxa" w:w="1700"/>
            <w:vAlign w:val="center"/>
            <w:shd w:fill="F6F8FA"/>
          </w:tcPr>
          <w:p>
            <w:pPr>
              <w:spacing w:after="0"/>
            </w:pPr>
            <w:r/>
            <w:r>
              <w:rPr>
                <w:rFonts w:ascii="Aptos" w:hAnsi="Aptos"/>
                <w:b w:val="0"/>
                <w:sz w:val="12"/>
              </w:rPr>
              <w:t>Media library and resolution</w:t>
            </w:r>
          </w:p>
        </w:tc>
      </w:tr>
      <w:tr>
        <w:tc>
          <w:tcPr>
            <w:tcW w:type="dxa" w:w="1700"/>
            <w:vAlign w:val="center"/>
          </w:tcPr>
          <w:p>
            <w:pPr>
              <w:spacing w:after="0"/>
            </w:pPr>
            <w:r/>
            <w:r>
              <w:rPr>
                <w:rFonts w:ascii="Aptos" w:hAnsi="Aptos"/>
                <w:b w:val="0"/>
                <w:sz w:val="12"/>
              </w:rPr>
              <w:t>96</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getSalesDashboardApi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/sales/dashboard</w:t>
            </w:r>
          </w:p>
        </w:tc>
        <w:tc>
          <w:tcPr>
            <w:tcW w:type="dxa" w:w="1700"/>
            <w:vAlign w:val="center"/>
          </w:tcPr>
          <w:p>
            <w:pPr>
              <w:spacing w:after="0"/>
            </w:pPr>
            <w:r/>
            <w:r>
              <w:rPr>
                <w:rFonts w:ascii="Aptos" w:hAnsi="Aptos"/>
                <w:b w:val="0"/>
                <w:sz w:val="12"/>
              </w:rPr>
              <w:t>Sales dashboard</w:t>
            </w:r>
          </w:p>
        </w:tc>
      </w:tr>
      <w:tr>
        <w:tc>
          <w:tcPr>
            <w:tcW w:type="dxa" w:w="1700"/>
            <w:vAlign w:val="center"/>
            <w:shd w:fill="F6F8FA"/>
          </w:tcPr>
          <w:p>
            <w:pPr>
              <w:spacing w:after="0"/>
            </w:pPr>
            <w:r/>
            <w:r>
              <w:rPr>
                <w:rFonts w:ascii="Aptos" w:hAnsi="Aptos"/>
                <w:b w:val="0"/>
                <w:sz w:val="12"/>
              </w:rPr>
              <w:t>97</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getSalesDashboardApi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/marketing${path}</w:t>
            </w:r>
          </w:p>
        </w:tc>
        <w:tc>
          <w:tcPr>
            <w:tcW w:type="dxa" w:w="1700"/>
            <w:vAlign w:val="center"/>
            <w:shd w:fill="F6F8FA"/>
          </w:tcPr>
          <w:p>
            <w:pPr>
              <w:spacing w:after="0"/>
            </w:pPr>
            <w:r/>
            <w:r>
              <w:rPr>
                <w:rFonts w:ascii="Aptos" w:hAnsi="Aptos"/>
                <w:b w:val="0"/>
                <w:sz w:val="12"/>
              </w:rPr>
              <w:t>API endpoint</w:t>
            </w:r>
          </w:p>
        </w:tc>
      </w:tr>
      <w:tr>
        <w:tc>
          <w:tcPr>
            <w:tcW w:type="dxa" w:w="1700"/>
            <w:vAlign w:val="center"/>
          </w:tcPr>
          <w:p>
            <w:pPr>
              <w:spacing w:after="0"/>
            </w:pPr>
            <w:r/>
            <w:r>
              <w:rPr>
                <w:rFonts w:ascii="Aptos" w:hAnsi="Aptos"/>
                <w:b w:val="0"/>
                <w:sz w:val="12"/>
              </w:rPr>
              <w:t>98</w:t>
            </w:r>
          </w:p>
        </w:tc>
        <w:tc>
          <w:tcPr>
            <w:tcW w:type="dxa" w:w="1700"/>
            <w:vAlign w:val="center"/>
          </w:tcPr>
          <w:p>
            <w:pPr>
              <w:spacing w:after="0"/>
            </w:pPr>
            <w:r/>
            <w:r>
              <w:rPr>
                <w:rFonts w:ascii="Aptos" w:hAnsi="Aptos"/>
                <w:b w:val="0"/>
                <w:sz w:val="12"/>
              </w:rPr>
              <w:t>frontend/src/services/api.js</w:t>
            </w:r>
          </w:p>
        </w:tc>
        <w:tc>
          <w:tcPr>
            <w:tcW w:type="dxa" w:w="1700"/>
            <w:vAlign w:val="center"/>
          </w:tcPr>
          <w:p>
            <w:pPr>
              <w:spacing w:after="0"/>
            </w:pPr>
            <w:r/>
            <w:r>
              <w:rPr>
                <w:rFonts w:ascii="Aptos" w:hAnsi="Aptos"/>
                <w:b w:val="0"/>
                <w:sz w:val="12"/>
              </w:rPr>
              <w:t>getTeamAnalyticsMembersApi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/admin/team-analytics/members${teamAnalyticsQuery({ category })}</w:t>
            </w:r>
          </w:p>
        </w:tc>
        <w:tc>
          <w:tcPr>
            <w:tcW w:type="dxa" w:w="1700"/>
            <w:vAlign w:val="center"/>
          </w:tcPr>
          <w:p>
            <w:pPr>
              <w:spacing w:after="0"/>
            </w:pPr>
            <w:r/>
            <w:r>
              <w:rPr>
                <w:rFonts w:ascii="Aptos" w:hAnsi="Aptos"/>
                <w:b w:val="0"/>
                <w:sz w:val="12"/>
              </w:rPr>
              <w:t>Admin platform management</w:t>
            </w:r>
          </w:p>
        </w:tc>
      </w:tr>
      <w:tr>
        <w:tc>
          <w:tcPr>
            <w:tcW w:type="dxa" w:w="1700"/>
            <w:vAlign w:val="center"/>
            <w:shd w:fill="F6F8FA"/>
          </w:tcPr>
          <w:p>
            <w:pPr>
              <w:spacing w:after="0"/>
            </w:pPr>
            <w:r/>
            <w:r>
              <w:rPr>
                <w:rFonts w:ascii="Aptos" w:hAnsi="Aptos"/>
                <w:b w:val="0"/>
                <w:sz w:val="12"/>
              </w:rPr>
              <w:t>99</w:t>
            </w:r>
          </w:p>
        </w:tc>
        <w:tc>
          <w:tcPr>
            <w:tcW w:type="dxa" w:w="1700"/>
            <w:vAlign w:val="center"/>
            <w:shd w:fill="F6F8FA"/>
          </w:tcPr>
          <w:p>
            <w:pPr>
              <w:spacing w:after="0"/>
            </w:pPr>
            <w:r/>
            <w:r>
              <w:rPr>
                <w:rFonts w:ascii="Aptos" w:hAnsi="Aptos"/>
                <w:b w:val="0"/>
                <w:sz w:val="12"/>
              </w:rPr>
              <w:t>frontend/src/services/api.js</w:t>
            </w:r>
          </w:p>
        </w:tc>
        <w:tc>
          <w:tcPr>
            <w:tcW w:type="dxa" w:w="1700"/>
            <w:vAlign w:val="center"/>
            <w:shd w:fill="F6F8FA"/>
          </w:tcPr>
          <w:p>
            <w:pPr>
              <w:spacing w:after="0"/>
            </w:pPr>
            <w:r/>
            <w:r>
              <w:rPr>
                <w:rFonts w:ascii="Aptos" w:hAnsi="Aptos"/>
                <w:b w:val="0"/>
                <w:sz w:val="12"/>
              </w:rPr>
              <w:t>getTeamMemberAnalyticsApi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/admin/team-analytics/members/${encodeURIComponent(userId)}${teamAnalyticsQuery(params)}</w:t>
            </w:r>
          </w:p>
        </w:tc>
        <w:tc>
          <w:tcPr>
            <w:tcW w:type="dxa" w:w="1700"/>
            <w:vAlign w:val="center"/>
            <w:shd w:fill="F6F8FA"/>
          </w:tcPr>
          <w:p>
            <w:pPr>
              <w:spacing w:after="0"/>
            </w:pPr>
            <w:r/>
            <w:r>
              <w:rPr>
                <w:rFonts w:ascii="Aptos" w:hAnsi="Aptos"/>
                <w:b w:val="0"/>
                <w:sz w:val="12"/>
              </w:rPr>
              <w:t>Admin platform management</w:t>
            </w:r>
          </w:p>
        </w:tc>
      </w:tr>
      <w:tr>
        <w:tc>
          <w:tcPr>
            <w:tcW w:type="dxa" w:w="1700"/>
            <w:vAlign w:val="center"/>
          </w:tcPr>
          <w:p>
            <w:pPr>
              <w:spacing w:after="0"/>
            </w:pPr>
            <w:r/>
            <w:r>
              <w:rPr>
                <w:rFonts w:ascii="Aptos" w:hAnsi="Aptos"/>
                <w:b w:val="0"/>
                <w:sz w:val="12"/>
              </w:rPr>
              <w:t>100</w:t>
            </w:r>
          </w:p>
        </w:tc>
        <w:tc>
          <w:tcPr>
            <w:tcW w:type="dxa" w:w="1700"/>
            <w:vAlign w:val="center"/>
          </w:tcPr>
          <w:p>
            <w:pPr>
              <w:spacing w:after="0"/>
            </w:pPr>
            <w:r/>
            <w:r>
              <w:rPr>
                <w:rFonts w:ascii="Aptos" w:hAnsi="Aptos"/>
                <w:b w:val="0"/>
                <w:sz w:val="12"/>
              </w:rPr>
              <w:t>frontend/src/services/quotationService.js</w:t>
            </w:r>
          </w:p>
        </w:tc>
        <w:tc>
          <w:tcPr>
            <w:tcW w:type="dxa" w:w="1700"/>
            <w:vAlign w:val="center"/>
          </w:tcPr>
          <w:p>
            <w:pPr>
              <w:spacing w:after="0"/>
            </w:pPr>
            <w:r/>
            <w:r>
              <w:rPr>
                <w:rFonts w:ascii="Aptos" w:hAnsi="Aptos"/>
                <w:b w:val="0"/>
                <w:sz w:val="12"/>
              </w:rPr>
              <w:t>calculateQuotationPricingPreviewApi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/quotations/calculate-preview</w:t>
            </w:r>
          </w:p>
        </w:tc>
        <w:tc>
          <w:tcPr>
            <w:tcW w:type="dxa" w:w="1700"/>
            <w:vAlign w:val="center"/>
          </w:tcPr>
          <w:p>
            <w:pPr>
              <w:spacing w:after="0"/>
            </w:pPr>
            <w:r/>
            <w:r>
              <w:rPr>
                <w:rFonts w:ascii="Aptos" w:hAnsi="Aptos"/>
                <w:b w:val="0"/>
                <w:sz w:val="12"/>
              </w:rPr>
              <w:t>Quotation workflow and sharing</w:t>
            </w:r>
          </w:p>
        </w:tc>
      </w:tr>
      <w:tr>
        <w:tc>
          <w:tcPr>
            <w:tcW w:type="dxa" w:w="1700"/>
            <w:vAlign w:val="center"/>
            <w:shd w:fill="F6F8FA"/>
          </w:tcPr>
          <w:p>
            <w:pPr>
              <w:spacing w:after="0"/>
            </w:pPr>
            <w:r/>
            <w:r>
              <w:rPr>
                <w:rFonts w:ascii="Aptos" w:hAnsi="Aptos"/>
                <w:b w:val="0"/>
                <w:sz w:val="12"/>
              </w:rPr>
              <w:t>101</w:t>
            </w:r>
          </w:p>
        </w:tc>
        <w:tc>
          <w:tcPr>
            <w:tcW w:type="dxa" w:w="1700"/>
            <w:vAlign w:val="center"/>
            <w:shd w:fill="F6F8FA"/>
          </w:tcPr>
          <w:p>
            <w:pPr>
              <w:spacing w:after="0"/>
            </w:pPr>
            <w:r/>
            <w:r>
              <w:rPr>
                <w:rFonts w:ascii="Aptos" w:hAnsi="Aptos"/>
                <w:b w:val="0"/>
                <w:sz w:val="12"/>
              </w:rPr>
              <w:t>frontend/src/services/quotationService.js</w:t>
            </w:r>
          </w:p>
        </w:tc>
        <w:tc>
          <w:tcPr>
            <w:tcW w:type="dxa" w:w="1700"/>
            <w:vAlign w:val="center"/>
            <w:shd w:fill="F6F8FA"/>
          </w:tcPr>
          <w:p>
            <w:pPr>
              <w:spacing w:after="0"/>
            </w:pPr>
            <w:r/>
            <w:r>
              <w:rPr>
                <w:rFonts w:ascii="Aptos" w:hAnsi="Aptos"/>
                <w:b w:val="0"/>
                <w:sz w:val="12"/>
              </w:rPr>
              <w:t>createQuotationApi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/quotations</w:t>
            </w:r>
          </w:p>
        </w:tc>
        <w:tc>
          <w:tcPr>
            <w:tcW w:type="dxa" w:w="1700"/>
            <w:vAlign w:val="center"/>
            <w:shd w:fill="F6F8FA"/>
          </w:tcPr>
          <w:p>
            <w:pPr>
              <w:spacing w:after="0"/>
            </w:pPr>
            <w:r/>
            <w:r>
              <w:rPr>
                <w:rFonts w:ascii="Aptos" w:hAnsi="Aptos"/>
                <w:b w:val="0"/>
                <w:sz w:val="12"/>
              </w:rPr>
              <w:t>Quotation workflow and sharing</w:t>
            </w:r>
          </w:p>
        </w:tc>
      </w:tr>
      <w:tr>
        <w:tc>
          <w:tcPr>
            <w:tcW w:type="dxa" w:w="1700"/>
            <w:vAlign w:val="center"/>
          </w:tcPr>
          <w:p>
            <w:pPr>
              <w:spacing w:after="0"/>
            </w:pPr>
            <w:r/>
            <w:r>
              <w:rPr>
                <w:rFonts w:ascii="Aptos" w:hAnsi="Aptos"/>
                <w:b w:val="0"/>
                <w:sz w:val="12"/>
              </w:rPr>
              <w:t>102</w:t>
            </w:r>
          </w:p>
        </w:tc>
        <w:tc>
          <w:tcPr>
            <w:tcW w:type="dxa" w:w="1700"/>
            <w:vAlign w:val="center"/>
          </w:tcPr>
          <w:p>
            <w:pPr>
              <w:spacing w:after="0"/>
            </w:pPr>
            <w:r/>
            <w:r>
              <w:rPr>
                <w:rFonts w:ascii="Aptos" w:hAnsi="Aptos"/>
                <w:b w:val="0"/>
                <w:sz w:val="12"/>
              </w:rPr>
              <w:t>frontend/src/services/quotationService.js</w:t>
            </w:r>
          </w:p>
        </w:tc>
        <w:tc>
          <w:tcPr>
            <w:tcW w:type="dxa" w:w="1700"/>
            <w:vAlign w:val="center"/>
          </w:tcPr>
          <w:p>
            <w:pPr>
              <w:spacing w:after="0"/>
            </w:pPr>
            <w:r/>
            <w:r>
              <w:rPr>
                <w:rFonts w:ascii="Aptos" w:hAnsi="Aptos"/>
                <w:b w:val="0"/>
                <w:sz w:val="12"/>
              </w:rPr>
              <w:t>getQuotationsApi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 xml:space="preserve">/quotations${query ? </w:t>
            </w:r>
          </w:p>
        </w:tc>
        <w:tc>
          <w:tcPr>
            <w:tcW w:type="dxa" w:w="1700"/>
            <w:vAlign w:val="center"/>
          </w:tcPr>
          <w:p>
            <w:pPr>
              <w:spacing w:after="0"/>
            </w:pPr>
            <w:r/>
            <w:r>
              <w:rPr>
                <w:rFonts w:ascii="Aptos" w:hAnsi="Aptos"/>
                <w:b w:val="0"/>
                <w:sz w:val="12"/>
              </w:rPr>
              <w:t>API endpoint</w:t>
            </w:r>
          </w:p>
        </w:tc>
      </w:tr>
      <w:tr>
        <w:tc>
          <w:tcPr>
            <w:tcW w:type="dxa" w:w="1700"/>
            <w:vAlign w:val="center"/>
            <w:shd w:fill="F6F8FA"/>
          </w:tcPr>
          <w:p>
            <w:pPr>
              <w:spacing w:after="0"/>
            </w:pPr>
            <w:r/>
            <w:r>
              <w:rPr>
                <w:rFonts w:ascii="Aptos" w:hAnsi="Aptos"/>
                <w:b w:val="0"/>
                <w:sz w:val="12"/>
              </w:rPr>
              <w:t>103</w:t>
            </w:r>
          </w:p>
        </w:tc>
        <w:tc>
          <w:tcPr>
            <w:tcW w:type="dxa" w:w="1700"/>
            <w:vAlign w:val="center"/>
            <w:shd w:fill="F6F8FA"/>
          </w:tcPr>
          <w:p>
            <w:pPr>
              <w:spacing w:after="0"/>
            </w:pPr>
            <w:r/>
            <w:r>
              <w:rPr>
                <w:rFonts w:ascii="Aptos" w:hAnsi="Aptos"/>
                <w:b w:val="0"/>
                <w:sz w:val="12"/>
              </w:rPr>
              <w:t>frontend/src/services/quotationService.js</w:t>
            </w:r>
          </w:p>
        </w:tc>
        <w:tc>
          <w:tcPr>
            <w:tcW w:type="dxa" w:w="1700"/>
            <w:vAlign w:val="center"/>
            <w:shd w:fill="F6F8FA"/>
          </w:tcPr>
          <w:p>
            <w:pPr>
              <w:spacing w:after="0"/>
            </w:pPr>
            <w:r/>
            <w:r>
              <w:rPr>
                <w:rFonts w:ascii="Aptos" w:hAnsi="Aptos"/>
                <w:b w:val="0"/>
                <w:sz w:val="12"/>
              </w:rPr>
              <w:t>getQuotationByIdApi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/quotations/${id}</w:t>
            </w:r>
          </w:p>
        </w:tc>
        <w:tc>
          <w:tcPr>
            <w:tcW w:type="dxa" w:w="1700"/>
            <w:vAlign w:val="center"/>
            <w:shd w:fill="F6F8FA"/>
          </w:tcPr>
          <w:p>
            <w:pPr>
              <w:spacing w:after="0"/>
            </w:pPr>
            <w:r/>
            <w:r>
              <w:rPr>
                <w:rFonts w:ascii="Aptos" w:hAnsi="Aptos"/>
                <w:b w:val="0"/>
                <w:sz w:val="12"/>
              </w:rPr>
              <w:t>Quotation workflow and sharing</w:t>
            </w:r>
          </w:p>
        </w:tc>
      </w:tr>
      <w:tr>
        <w:tc>
          <w:tcPr>
            <w:tcW w:type="dxa" w:w="1700"/>
            <w:vAlign w:val="center"/>
          </w:tcPr>
          <w:p>
            <w:pPr>
              <w:spacing w:after="0"/>
            </w:pPr>
            <w:r/>
            <w:r>
              <w:rPr>
                <w:rFonts w:ascii="Aptos" w:hAnsi="Aptos"/>
                <w:b w:val="0"/>
                <w:sz w:val="12"/>
              </w:rPr>
              <w:t>104</w:t>
            </w:r>
          </w:p>
        </w:tc>
        <w:tc>
          <w:tcPr>
            <w:tcW w:type="dxa" w:w="1700"/>
            <w:vAlign w:val="center"/>
          </w:tcPr>
          <w:p>
            <w:pPr>
              <w:spacing w:after="0"/>
            </w:pPr>
            <w:r/>
            <w:r>
              <w:rPr>
                <w:rFonts w:ascii="Aptos" w:hAnsi="Aptos"/>
                <w:b w:val="0"/>
                <w:sz w:val="12"/>
              </w:rPr>
              <w:t>frontend/src/services/quotationService.js</w:t>
            </w:r>
          </w:p>
        </w:tc>
        <w:tc>
          <w:tcPr>
            <w:tcW w:type="dxa" w:w="1700"/>
            <w:vAlign w:val="center"/>
          </w:tcPr>
          <w:p>
            <w:pPr>
              <w:spacing w:after="0"/>
            </w:pPr>
            <w:r/>
            <w:r>
              <w:rPr>
                <w:rFonts w:ascii="Aptos" w:hAnsi="Aptos"/>
                <w:b w:val="0"/>
                <w:sz w:val="12"/>
              </w:rPr>
              <w:t>updateQuotationApi</w:t>
            </w:r>
          </w:p>
        </w:tc>
        <w:tc>
          <w:tcPr>
            <w:tcW w:type="dxa" w:w="1700"/>
            <w:vAlign w:val="center"/>
          </w:tcPr>
          <w:p>
            <w:pPr>
              <w:spacing w:after="0"/>
            </w:pPr>
            <w:r/>
            <w:r>
              <w:rPr>
                <w:rFonts w:ascii="Aptos" w:hAnsi="Aptos"/>
                <w:b w:val="0"/>
                <w:sz w:val="12"/>
              </w:rPr>
              <w:t>PATCH</w:t>
            </w:r>
          </w:p>
        </w:tc>
        <w:tc>
          <w:tcPr>
            <w:tcW w:type="dxa" w:w="1700"/>
            <w:vAlign w:val="center"/>
          </w:tcPr>
          <w:p>
            <w:pPr>
              <w:spacing w:after="0"/>
            </w:pPr>
            <w:r/>
            <w:r>
              <w:rPr>
                <w:rFonts w:ascii="Aptos" w:hAnsi="Aptos"/>
                <w:b w:val="0"/>
                <w:sz w:val="12"/>
              </w:rPr>
              <w:t>/quotations/${id}</w:t>
            </w:r>
          </w:p>
        </w:tc>
        <w:tc>
          <w:tcPr>
            <w:tcW w:type="dxa" w:w="1700"/>
            <w:vAlign w:val="center"/>
          </w:tcPr>
          <w:p>
            <w:pPr>
              <w:spacing w:after="0"/>
            </w:pPr>
            <w:r/>
            <w:r>
              <w:rPr>
                <w:rFonts w:ascii="Aptos" w:hAnsi="Aptos"/>
                <w:b w:val="0"/>
                <w:sz w:val="12"/>
              </w:rPr>
              <w:t>Quotation workflow and sharing</w:t>
            </w:r>
          </w:p>
        </w:tc>
      </w:tr>
      <w:tr>
        <w:tc>
          <w:tcPr>
            <w:tcW w:type="dxa" w:w="1700"/>
            <w:vAlign w:val="center"/>
            <w:shd w:fill="F6F8FA"/>
          </w:tcPr>
          <w:p>
            <w:pPr>
              <w:spacing w:after="0"/>
            </w:pPr>
            <w:r/>
            <w:r>
              <w:rPr>
                <w:rFonts w:ascii="Aptos" w:hAnsi="Aptos"/>
                <w:b w:val="0"/>
                <w:sz w:val="12"/>
              </w:rPr>
              <w:t>105</w:t>
            </w:r>
          </w:p>
        </w:tc>
        <w:tc>
          <w:tcPr>
            <w:tcW w:type="dxa" w:w="1700"/>
            <w:vAlign w:val="center"/>
            <w:shd w:fill="F6F8FA"/>
          </w:tcPr>
          <w:p>
            <w:pPr>
              <w:spacing w:after="0"/>
            </w:pPr>
            <w:r/>
            <w:r>
              <w:rPr>
                <w:rFonts w:ascii="Aptos" w:hAnsi="Aptos"/>
                <w:b w:val="0"/>
                <w:sz w:val="12"/>
              </w:rPr>
              <w:t>frontend/src/services/quotationService.js</w:t>
            </w:r>
          </w:p>
        </w:tc>
        <w:tc>
          <w:tcPr>
            <w:tcW w:type="dxa" w:w="1700"/>
            <w:vAlign w:val="center"/>
            <w:shd w:fill="F6F8FA"/>
          </w:tcPr>
          <w:p>
            <w:pPr>
              <w:spacing w:after="0"/>
            </w:pPr>
            <w:r/>
            <w:r>
              <w:rPr>
                <w:rFonts w:ascii="Aptos" w:hAnsi="Aptos"/>
                <w:b w:val="0"/>
                <w:sz w:val="12"/>
              </w:rPr>
              <w:t>deleteQuotationApi</w:t>
            </w:r>
          </w:p>
        </w:tc>
        <w:tc>
          <w:tcPr>
            <w:tcW w:type="dxa" w:w="1700"/>
            <w:vAlign w:val="center"/>
            <w:shd w:fill="F6F8FA"/>
          </w:tcPr>
          <w:p>
            <w:pPr>
              <w:spacing w:after="0"/>
            </w:pPr>
            <w:r/>
            <w:r>
              <w:rPr>
                <w:rFonts w:ascii="Aptos" w:hAnsi="Aptos"/>
                <w:b w:val="0"/>
                <w:sz w:val="12"/>
              </w:rPr>
              <w:t>DELETE</w:t>
            </w:r>
          </w:p>
        </w:tc>
        <w:tc>
          <w:tcPr>
            <w:tcW w:type="dxa" w:w="1700"/>
            <w:vAlign w:val="center"/>
            <w:shd w:fill="F6F8FA"/>
          </w:tcPr>
          <w:p>
            <w:pPr>
              <w:spacing w:after="0"/>
            </w:pPr>
            <w:r/>
            <w:r>
              <w:rPr>
                <w:rFonts w:ascii="Aptos" w:hAnsi="Aptos"/>
                <w:b w:val="0"/>
                <w:sz w:val="12"/>
              </w:rPr>
              <w:t>/quotations/${id}</w:t>
            </w:r>
          </w:p>
        </w:tc>
        <w:tc>
          <w:tcPr>
            <w:tcW w:type="dxa" w:w="1700"/>
            <w:vAlign w:val="center"/>
            <w:shd w:fill="F6F8FA"/>
          </w:tcPr>
          <w:p>
            <w:pPr>
              <w:spacing w:after="0"/>
            </w:pPr>
            <w:r/>
            <w:r>
              <w:rPr>
                <w:rFonts w:ascii="Aptos" w:hAnsi="Aptos"/>
                <w:b w:val="0"/>
                <w:sz w:val="12"/>
              </w:rPr>
              <w:t>Quotation workflow and sharing</w:t>
            </w:r>
          </w:p>
        </w:tc>
      </w:tr>
      <w:tr>
        <w:tc>
          <w:tcPr>
            <w:tcW w:type="dxa" w:w="1700"/>
            <w:vAlign w:val="center"/>
          </w:tcPr>
          <w:p>
            <w:pPr>
              <w:spacing w:after="0"/>
            </w:pPr>
            <w:r/>
            <w:r>
              <w:rPr>
                <w:rFonts w:ascii="Aptos" w:hAnsi="Aptos"/>
                <w:b w:val="0"/>
                <w:sz w:val="12"/>
              </w:rPr>
              <w:t>106</w:t>
            </w:r>
          </w:p>
        </w:tc>
        <w:tc>
          <w:tcPr>
            <w:tcW w:type="dxa" w:w="1700"/>
            <w:vAlign w:val="center"/>
          </w:tcPr>
          <w:p>
            <w:pPr>
              <w:spacing w:after="0"/>
            </w:pPr>
            <w:r/>
            <w:r>
              <w:rPr>
                <w:rFonts w:ascii="Aptos" w:hAnsi="Aptos"/>
                <w:b w:val="0"/>
                <w:sz w:val="12"/>
              </w:rPr>
              <w:t>frontend/src/services/quotationService.js</w:t>
            </w:r>
          </w:p>
        </w:tc>
        <w:tc>
          <w:tcPr>
            <w:tcW w:type="dxa" w:w="1700"/>
            <w:vAlign w:val="center"/>
          </w:tcPr>
          <w:p>
            <w:pPr>
              <w:spacing w:after="0"/>
            </w:pPr>
            <w:r/>
            <w:r>
              <w:rPr>
                <w:rFonts w:ascii="Aptos" w:hAnsi="Aptos"/>
                <w:b w:val="0"/>
                <w:sz w:val="12"/>
              </w:rPr>
              <w:t>sendQuotationApi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/quotations/${id}/send</w:t>
            </w:r>
          </w:p>
        </w:tc>
        <w:tc>
          <w:tcPr>
            <w:tcW w:type="dxa" w:w="1700"/>
            <w:vAlign w:val="center"/>
          </w:tcPr>
          <w:p>
            <w:pPr>
              <w:spacing w:after="0"/>
            </w:pPr>
            <w:r/>
            <w:r>
              <w:rPr>
                <w:rFonts w:ascii="Aptos" w:hAnsi="Aptos"/>
                <w:b w:val="0"/>
                <w:sz w:val="12"/>
              </w:rPr>
              <w:t>Quotation workflow and sharing</w:t>
            </w:r>
          </w:p>
        </w:tc>
      </w:tr>
      <w:tr>
        <w:tc>
          <w:tcPr>
            <w:tcW w:type="dxa" w:w="1700"/>
            <w:vAlign w:val="center"/>
            <w:shd w:fill="F6F8FA"/>
          </w:tcPr>
          <w:p>
            <w:pPr>
              <w:spacing w:after="0"/>
            </w:pPr>
            <w:r/>
            <w:r>
              <w:rPr>
                <w:rFonts w:ascii="Aptos" w:hAnsi="Aptos"/>
                <w:b w:val="0"/>
                <w:sz w:val="12"/>
              </w:rPr>
              <w:t>107</w:t>
            </w:r>
          </w:p>
        </w:tc>
        <w:tc>
          <w:tcPr>
            <w:tcW w:type="dxa" w:w="1700"/>
            <w:vAlign w:val="center"/>
            <w:shd w:fill="F6F8FA"/>
          </w:tcPr>
          <w:p>
            <w:pPr>
              <w:spacing w:after="0"/>
            </w:pPr>
            <w:r/>
            <w:r>
              <w:rPr>
                <w:rFonts w:ascii="Aptos" w:hAnsi="Aptos"/>
                <w:b w:val="0"/>
                <w:sz w:val="12"/>
              </w:rPr>
              <w:t>frontend/src/services/quotationService.js</w:t>
            </w:r>
          </w:p>
        </w:tc>
        <w:tc>
          <w:tcPr>
            <w:tcW w:type="dxa" w:w="1700"/>
            <w:vAlign w:val="center"/>
            <w:shd w:fill="F6F8FA"/>
          </w:tcPr>
          <w:p>
            <w:pPr>
              <w:spacing w:after="0"/>
            </w:pPr>
            <w:r/>
            <w:r>
              <w:rPr>
                <w:rFonts w:ascii="Aptos" w:hAnsi="Aptos"/>
                <w:b w:val="0"/>
                <w:sz w:val="12"/>
              </w:rPr>
              <w:t>createQuotationRevisionApi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/quotations/${id}/create-revision</w:t>
            </w:r>
          </w:p>
        </w:tc>
        <w:tc>
          <w:tcPr>
            <w:tcW w:type="dxa" w:w="1700"/>
            <w:vAlign w:val="center"/>
            <w:shd w:fill="F6F8FA"/>
          </w:tcPr>
          <w:p>
            <w:pPr>
              <w:spacing w:after="0"/>
            </w:pPr>
            <w:r/>
            <w:r>
              <w:rPr>
                <w:rFonts w:ascii="Aptos" w:hAnsi="Aptos"/>
                <w:b w:val="0"/>
                <w:sz w:val="12"/>
              </w:rPr>
              <w:t>Quotation workflow and sharing</w:t>
            </w:r>
          </w:p>
        </w:tc>
      </w:tr>
      <w:tr>
        <w:tc>
          <w:tcPr>
            <w:tcW w:type="dxa" w:w="1700"/>
            <w:vAlign w:val="center"/>
          </w:tcPr>
          <w:p>
            <w:pPr>
              <w:spacing w:after="0"/>
            </w:pPr>
            <w:r/>
            <w:r>
              <w:rPr>
                <w:rFonts w:ascii="Aptos" w:hAnsi="Aptos"/>
                <w:b w:val="0"/>
                <w:sz w:val="12"/>
              </w:rPr>
              <w:t>108</w:t>
            </w:r>
          </w:p>
        </w:tc>
        <w:tc>
          <w:tcPr>
            <w:tcW w:type="dxa" w:w="1700"/>
            <w:vAlign w:val="center"/>
          </w:tcPr>
          <w:p>
            <w:pPr>
              <w:spacing w:after="0"/>
            </w:pPr>
            <w:r/>
            <w:r>
              <w:rPr>
                <w:rFonts w:ascii="Aptos" w:hAnsi="Aptos"/>
                <w:b w:val="0"/>
                <w:sz w:val="12"/>
              </w:rPr>
              <w:t>frontend/src/services/quotationService.js</w:t>
            </w:r>
          </w:p>
        </w:tc>
        <w:tc>
          <w:tcPr>
            <w:tcW w:type="dxa" w:w="1700"/>
            <w:vAlign w:val="center"/>
          </w:tcPr>
          <w:p>
            <w:pPr>
              <w:spacing w:after="0"/>
            </w:pPr>
            <w:r/>
            <w:r>
              <w:rPr>
                <w:rFonts w:ascii="Aptos" w:hAnsi="Aptos"/>
                <w:b w:val="0"/>
                <w:sz w:val="12"/>
              </w:rPr>
              <w:t>approveQuotationApi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/quotations/${id}/approve</w:t>
            </w:r>
          </w:p>
        </w:tc>
        <w:tc>
          <w:tcPr>
            <w:tcW w:type="dxa" w:w="1700"/>
            <w:vAlign w:val="center"/>
          </w:tcPr>
          <w:p>
            <w:pPr>
              <w:spacing w:after="0"/>
            </w:pPr>
            <w:r/>
            <w:r>
              <w:rPr>
                <w:rFonts w:ascii="Aptos" w:hAnsi="Aptos"/>
                <w:b w:val="0"/>
                <w:sz w:val="12"/>
              </w:rPr>
              <w:t>Quotation workflow and sharing</w:t>
            </w:r>
          </w:p>
        </w:tc>
      </w:tr>
      <w:tr>
        <w:tc>
          <w:tcPr>
            <w:tcW w:type="dxa" w:w="1700"/>
            <w:vAlign w:val="center"/>
            <w:shd w:fill="F6F8FA"/>
          </w:tcPr>
          <w:p>
            <w:pPr>
              <w:spacing w:after="0"/>
            </w:pPr>
            <w:r/>
            <w:r>
              <w:rPr>
                <w:rFonts w:ascii="Aptos" w:hAnsi="Aptos"/>
                <w:b w:val="0"/>
                <w:sz w:val="12"/>
              </w:rPr>
              <w:t>109</w:t>
            </w:r>
          </w:p>
        </w:tc>
        <w:tc>
          <w:tcPr>
            <w:tcW w:type="dxa" w:w="1700"/>
            <w:vAlign w:val="center"/>
            <w:shd w:fill="F6F8FA"/>
          </w:tcPr>
          <w:p>
            <w:pPr>
              <w:spacing w:after="0"/>
            </w:pPr>
            <w:r/>
            <w:r>
              <w:rPr>
                <w:rFonts w:ascii="Aptos" w:hAnsi="Aptos"/>
                <w:b w:val="0"/>
                <w:sz w:val="12"/>
              </w:rPr>
              <w:t>frontend/src/services/quotationService.js</w:t>
            </w:r>
          </w:p>
        </w:tc>
        <w:tc>
          <w:tcPr>
            <w:tcW w:type="dxa" w:w="1700"/>
            <w:vAlign w:val="center"/>
            <w:shd w:fill="F6F8FA"/>
          </w:tcPr>
          <w:p>
            <w:pPr>
              <w:spacing w:after="0"/>
            </w:pPr>
            <w:r/>
            <w:r>
              <w:rPr>
                <w:rFonts w:ascii="Aptos" w:hAnsi="Aptos"/>
                <w:b w:val="0"/>
                <w:sz w:val="12"/>
              </w:rPr>
              <w:t>rejectQuotationApi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/quotations/${id}/reject</w:t>
            </w:r>
          </w:p>
        </w:tc>
        <w:tc>
          <w:tcPr>
            <w:tcW w:type="dxa" w:w="1700"/>
            <w:vAlign w:val="center"/>
            <w:shd w:fill="F6F8FA"/>
          </w:tcPr>
          <w:p>
            <w:pPr>
              <w:spacing w:after="0"/>
            </w:pPr>
            <w:r/>
            <w:r>
              <w:rPr>
                <w:rFonts w:ascii="Aptos" w:hAnsi="Aptos"/>
                <w:b w:val="0"/>
                <w:sz w:val="12"/>
              </w:rPr>
              <w:t>Quotation workflow and sharing</w:t>
            </w:r>
          </w:p>
        </w:tc>
      </w:tr>
      <w:tr>
        <w:tc>
          <w:tcPr>
            <w:tcW w:type="dxa" w:w="1700"/>
            <w:vAlign w:val="center"/>
          </w:tcPr>
          <w:p>
            <w:pPr>
              <w:spacing w:after="0"/>
            </w:pPr>
            <w:r/>
            <w:r>
              <w:rPr>
                <w:rFonts w:ascii="Aptos" w:hAnsi="Aptos"/>
                <w:b w:val="0"/>
                <w:sz w:val="12"/>
              </w:rPr>
              <w:t>110</w:t>
            </w:r>
          </w:p>
        </w:tc>
        <w:tc>
          <w:tcPr>
            <w:tcW w:type="dxa" w:w="1700"/>
            <w:vAlign w:val="center"/>
          </w:tcPr>
          <w:p>
            <w:pPr>
              <w:spacing w:after="0"/>
            </w:pPr>
            <w:r/>
            <w:r>
              <w:rPr>
                <w:rFonts w:ascii="Aptos" w:hAnsi="Aptos"/>
                <w:b w:val="0"/>
                <w:sz w:val="12"/>
              </w:rPr>
              <w:t>frontend/src/services/quotationService.js</w:t>
            </w:r>
          </w:p>
        </w:tc>
        <w:tc>
          <w:tcPr>
            <w:tcW w:type="dxa" w:w="1700"/>
            <w:vAlign w:val="center"/>
          </w:tcPr>
          <w:p>
            <w:pPr>
              <w:spacing w:after="0"/>
            </w:pPr>
            <w:r/>
            <w:r>
              <w:rPr>
                <w:rFonts w:ascii="Aptos" w:hAnsi="Aptos"/>
                <w:b w:val="0"/>
                <w:sz w:val="12"/>
              </w:rPr>
              <w:t>archiveQuotationApi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/quotations/${id}/archive</w:t>
            </w:r>
          </w:p>
        </w:tc>
        <w:tc>
          <w:tcPr>
            <w:tcW w:type="dxa" w:w="1700"/>
            <w:vAlign w:val="center"/>
          </w:tcPr>
          <w:p>
            <w:pPr>
              <w:spacing w:after="0"/>
            </w:pPr>
            <w:r/>
            <w:r>
              <w:rPr>
                <w:rFonts w:ascii="Aptos" w:hAnsi="Aptos"/>
                <w:b w:val="0"/>
                <w:sz w:val="12"/>
              </w:rPr>
              <w:t>Quotation workflow and sharing</w:t>
            </w:r>
          </w:p>
        </w:tc>
      </w:tr>
      <w:tr>
        <w:tc>
          <w:tcPr>
            <w:tcW w:type="dxa" w:w="1700"/>
            <w:vAlign w:val="center"/>
            <w:shd w:fill="F6F8FA"/>
          </w:tcPr>
          <w:p>
            <w:pPr>
              <w:spacing w:after="0"/>
            </w:pPr>
            <w:r/>
            <w:r>
              <w:rPr>
                <w:rFonts w:ascii="Aptos" w:hAnsi="Aptos"/>
                <w:b w:val="0"/>
                <w:sz w:val="12"/>
              </w:rPr>
              <w:t>111</w:t>
            </w:r>
          </w:p>
        </w:tc>
        <w:tc>
          <w:tcPr>
            <w:tcW w:type="dxa" w:w="1700"/>
            <w:vAlign w:val="center"/>
            <w:shd w:fill="F6F8FA"/>
          </w:tcPr>
          <w:p>
            <w:pPr>
              <w:spacing w:after="0"/>
            </w:pPr>
            <w:r/>
            <w:r>
              <w:rPr>
                <w:rFonts w:ascii="Aptos" w:hAnsi="Aptos"/>
                <w:b w:val="0"/>
                <w:sz w:val="12"/>
              </w:rPr>
              <w:t>frontend/src/services/quotationService.js</w:t>
            </w:r>
          </w:p>
        </w:tc>
        <w:tc>
          <w:tcPr>
            <w:tcW w:type="dxa" w:w="1700"/>
            <w:vAlign w:val="center"/>
            <w:shd w:fill="F6F8FA"/>
          </w:tcPr>
          <w:p>
            <w:pPr>
              <w:spacing w:after="0"/>
            </w:pPr>
            <w:r/>
            <w:r>
              <w:rPr>
                <w:rFonts w:ascii="Aptos" w:hAnsi="Aptos"/>
                <w:b w:val="0"/>
                <w:sz w:val="12"/>
              </w:rPr>
              <w:t>convertQuotationToTripApi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/quotations/${id}/convert-to-trip</w:t>
            </w:r>
          </w:p>
        </w:tc>
        <w:tc>
          <w:tcPr>
            <w:tcW w:type="dxa" w:w="1700"/>
            <w:vAlign w:val="center"/>
            <w:shd w:fill="F6F8FA"/>
          </w:tcPr>
          <w:p>
            <w:pPr>
              <w:spacing w:after="0"/>
            </w:pPr>
            <w:r/>
            <w:r>
              <w:rPr>
                <w:rFonts w:ascii="Aptos" w:hAnsi="Aptos"/>
                <w:b w:val="0"/>
                <w:sz w:val="12"/>
              </w:rPr>
              <w:t>Quotation workflow and sharing</w:t>
            </w:r>
          </w:p>
        </w:tc>
      </w:tr>
      <w:tr>
        <w:tc>
          <w:tcPr>
            <w:tcW w:type="dxa" w:w="1700"/>
            <w:vAlign w:val="center"/>
          </w:tcPr>
          <w:p>
            <w:pPr>
              <w:spacing w:after="0"/>
            </w:pPr>
            <w:r/>
            <w:r>
              <w:rPr>
                <w:rFonts w:ascii="Aptos" w:hAnsi="Aptos"/>
                <w:b w:val="0"/>
                <w:sz w:val="12"/>
              </w:rPr>
              <w:t>112</w:t>
            </w:r>
          </w:p>
        </w:tc>
        <w:tc>
          <w:tcPr>
            <w:tcW w:type="dxa" w:w="1700"/>
            <w:vAlign w:val="center"/>
          </w:tcPr>
          <w:p>
            <w:pPr>
              <w:spacing w:after="0"/>
            </w:pPr>
            <w:r/>
            <w:r>
              <w:rPr>
                <w:rFonts w:ascii="Aptos" w:hAnsi="Aptos"/>
                <w:b w:val="0"/>
                <w:sz w:val="12"/>
              </w:rPr>
              <w:t>frontend/src/services/quotationService.js</w:t>
            </w:r>
          </w:p>
        </w:tc>
        <w:tc>
          <w:tcPr>
            <w:tcW w:type="dxa" w:w="1700"/>
            <w:vAlign w:val="center"/>
          </w:tcPr>
          <w:p>
            <w:pPr>
              <w:spacing w:after="0"/>
            </w:pPr>
            <w:r/>
            <w:r>
              <w:rPr>
                <w:rFonts w:ascii="Aptos" w:hAnsi="Aptos"/>
                <w:b w:val="0"/>
                <w:sz w:val="12"/>
              </w:rPr>
              <w:t>createBookingFromQuotationApi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/quotations/${id}/create-booking</w:t>
            </w:r>
          </w:p>
        </w:tc>
        <w:tc>
          <w:tcPr>
            <w:tcW w:type="dxa" w:w="1700"/>
            <w:vAlign w:val="center"/>
          </w:tcPr>
          <w:p>
            <w:pPr>
              <w:spacing w:after="0"/>
            </w:pPr>
            <w:r/>
            <w:r>
              <w:rPr>
                <w:rFonts w:ascii="Aptos" w:hAnsi="Aptos"/>
                <w:b w:val="0"/>
                <w:sz w:val="12"/>
              </w:rPr>
              <w:t>Quotation workflow and sharing</w:t>
            </w:r>
          </w:p>
        </w:tc>
      </w:tr>
      <w:tr>
        <w:tc>
          <w:tcPr>
            <w:tcW w:type="dxa" w:w="1700"/>
            <w:vAlign w:val="center"/>
            <w:shd w:fill="F6F8FA"/>
          </w:tcPr>
          <w:p>
            <w:pPr>
              <w:spacing w:after="0"/>
            </w:pPr>
            <w:r/>
            <w:r>
              <w:rPr>
                <w:rFonts w:ascii="Aptos" w:hAnsi="Aptos"/>
                <w:b w:val="0"/>
                <w:sz w:val="12"/>
              </w:rPr>
              <w:t>113</w:t>
            </w:r>
          </w:p>
        </w:tc>
        <w:tc>
          <w:tcPr>
            <w:tcW w:type="dxa" w:w="1700"/>
            <w:vAlign w:val="center"/>
            <w:shd w:fill="F6F8FA"/>
          </w:tcPr>
          <w:p>
            <w:pPr>
              <w:spacing w:after="0"/>
            </w:pPr>
            <w:r/>
            <w:r>
              <w:rPr>
                <w:rFonts w:ascii="Aptos" w:hAnsi="Aptos"/>
                <w:b w:val="0"/>
                <w:sz w:val="12"/>
              </w:rPr>
              <w:t>frontend/src/services/quotationService.js</w:t>
            </w:r>
          </w:p>
        </w:tc>
        <w:tc>
          <w:tcPr>
            <w:tcW w:type="dxa" w:w="1700"/>
            <w:vAlign w:val="center"/>
            <w:shd w:fill="F6F8FA"/>
          </w:tcPr>
          <w:p>
            <w:pPr>
              <w:spacing w:after="0"/>
            </w:pPr>
            <w:r/>
            <w:r>
              <w:rPr>
                <w:rFonts w:ascii="Aptos" w:hAnsi="Aptos"/>
                <w:b w:val="0"/>
                <w:sz w:val="12"/>
              </w:rPr>
              <w:t>getPublicQuotationByTokenApi</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/quotations/public/${token}</w:t>
            </w:r>
          </w:p>
        </w:tc>
        <w:tc>
          <w:tcPr>
            <w:tcW w:type="dxa" w:w="1700"/>
            <w:vAlign w:val="center"/>
            <w:shd w:fill="F6F8FA"/>
          </w:tcPr>
          <w:p>
            <w:pPr>
              <w:spacing w:after="0"/>
            </w:pPr>
            <w:r/>
            <w:r>
              <w:rPr>
                <w:rFonts w:ascii="Aptos" w:hAnsi="Aptos"/>
                <w:b w:val="0"/>
                <w:sz w:val="12"/>
              </w:rPr>
              <w:t>Quotation workflow and sharing</w:t>
            </w:r>
          </w:p>
        </w:tc>
      </w:tr>
      <w:tr>
        <w:tc>
          <w:tcPr>
            <w:tcW w:type="dxa" w:w="1700"/>
            <w:vAlign w:val="center"/>
          </w:tcPr>
          <w:p>
            <w:pPr>
              <w:spacing w:after="0"/>
            </w:pPr>
            <w:r/>
            <w:r>
              <w:rPr>
                <w:rFonts w:ascii="Aptos" w:hAnsi="Aptos"/>
                <w:b w:val="0"/>
                <w:sz w:val="12"/>
              </w:rPr>
              <w:t>114</w:t>
            </w:r>
          </w:p>
        </w:tc>
        <w:tc>
          <w:tcPr>
            <w:tcW w:type="dxa" w:w="1700"/>
            <w:vAlign w:val="center"/>
          </w:tcPr>
          <w:p>
            <w:pPr>
              <w:spacing w:after="0"/>
            </w:pPr>
            <w:r/>
            <w:r>
              <w:rPr>
                <w:rFonts w:ascii="Aptos" w:hAnsi="Aptos"/>
                <w:b w:val="0"/>
                <w:sz w:val="12"/>
              </w:rPr>
              <w:t>frontend/src/services/quotationService.js</w:t>
            </w:r>
          </w:p>
        </w:tc>
        <w:tc>
          <w:tcPr>
            <w:tcW w:type="dxa" w:w="1700"/>
            <w:vAlign w:val="center"/>
          </w:tcPr>
          <w:p>
            <w:pPr>
              <w:spacing w:after="0"/>
            </w:pPr>
            <w:r/>
            <w:r>
              <w:rPr>
                <w:rFonts w:ascii="Aptos" w:hAnsi="Aptos"/>
                <w:b w:val="0"/>
                <w:sz w:val="12"/>
              </w:rPr>
              <w:t>updatePublicSelectedOptionsApi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/quotations/public/${token}/select-options</w:t>
            </w:r>
          </w:p>
        </w:tc>
        <w:tc>
          <w:tcPr>
            <w:tcW w:type="dxa" w:w="1700"/>
            <w:vAlign w:val="center"/>
          </w:tcPr>
          <w:p>
            <w:pPr>
              <w:spacing w:after="0"/>
            </w:pPr>
            <w:r/>
            <w:r>
              <w:rPr>
                <w:rFonts w:ascii="Aptos" w:hAnsi="Aptos"/>
                <w:b w:val="0"/>
                <w:sz w:val="12"/>
              </w:rPr>
              <w:t>Quotation workflow and sharing</w:t>
            </w:r>
          </w:p>
        </w:tc>
      </w:tr>
      <w:tr>
        <w:tc>
          <w:tcPr>
            <w:tcW w:type="dxa" w:w="1700"/>
            <w:vAlign w:val="center"/>
            <w:shd w:fill="F6F8FA"/>
          </w:tcPr>
          <w:p>
            <w:pPr>
              <w:spacing w:after="0"/>
            </w:pPr>
            <w:r/>
            <w:r>
              <w:rPr>
                <w:rFonts w:ascii="Aptos" w:hAnsi="Aptos"/>
                <w:b w:val="0"/>
                <w:sz w:val="12"/>
              </w:rPr>
              <w:t>115</w:t>
            </w:r>
          </w:p>
        </w:tc>
        <w:tc>
          <w:tcPr>
            <w:tcW w:type="dxa" w:w="1700"/>
            <w:vAlign w:val="center"/>
            <w:shd w:fill="F6F8FA"/>
          </w:tcPr>
          <w:p>
            <w:pPr>
              <w:spacing w:after="0"/>
            </w:pPr>
            <w:r/>
            <w:r>
              <w:rPr>
                <w:rFonts w:ascii="Aptos" w:hAnsi="Aptos"/>
                <w:b w:val="0"/>
                <w:sz w:val="12"/>
              </w:rPr>
              <w:t>frontend/src/services/quotationService.js</w:t>
            </w:r>
          </w:p>
        </w:tc>
        <w:tc>
          <w:tcPr>
            <w:tcW w:type="dxa" w:w="1700"/>
            <w:vAlign w:val="center"/>
            <w:shd w:fill="F6F8FA"/>
          </w:tcPr>
          <w:p>
            <w:pPr>
              <w:spacing w:after="0"/>
            </w:pPr>
            <w:r/>
            <w:r>
              <w:rPr>
                <w:rFonts w:ascii="Aptos" w:hAnsi="Aptos"/>
                <w:b w:val="0"/>
                <w:sz w:val="12"/>
              </w:rPr>
              <w:t>customerQuotationDecisionApi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/quotations/public/${token}/decision</w:t>
            </w:r>
          </w:p>
        </w:tc>
        <w:tc>
          <w:tcPr>
            <w:tcW w:type="dxa" w:w="1700"/>
            <w:vAlign w:val="center"/>
            <w:shd w:fill="F6F8FA"/>
          </w:tcPr>
          <w:p>
            <w:pPr>
              <w:spacing w:after="0"/>
            </w:pPr>
            <w:r/>
            <w:r>
              <w:rPr>
                <w:rFonts w:ascii="Aptos" w:hAnsi="Aptos"/>
                <w:b w:val="0"/>
                <w:sz w:val="12"/>
              </w:rPr>
              <w:t>Quotation workflow and sharing</w:t>
            </w:r>
          </w:p>
        </w:tc>
      </w:tr>
      <w:tr>
        <w:tc>
          <w:tcPr>
            <w:tcW w:type="dxa" w:w="1700"/>
            <w:vAlign w:val="center"/>
          </w:tcPr>
          <w:p>
            <w:pPr>
              <w:spacing w:after="0"/>
            </w:pPr>
            <w:r/>
            <w:r>
              <w:rPr>
                <w:rFonts w:ascii="Aptos" w:hAnsi="Aptos"/>
                <w:b w:val="0"/>
                <w:sz w:val="12"/>
              </w:rPr>
              <w:t>116</w:t>
            </w:r>
          </w:p>
        </w:tc>
        <w:tc>
          <w:tcPr>
            <w:tcW w:type="dxa" w:w="1700"/>
            <w:vAlign w:val="center"/>
          </w:tcPr>
          <w:p>
            <w:pPr>
              <w:spacing w:after="0"/>
            </w:pPr>
            <w:r/>
            <w:r>
              <w:rPr>
                <w:rFonts w:ascii="Aptos" w:hAnsi="Aptos"/>
                <w:b w:val="0"/>
                <w:sz w:val="12"/>
              </w:rPr>
              <w:t>frontend/src/services/quotationService.js</w:t>
            </w:r>
          </w:p>
        </w:tc>
        <w:tc>
          <w:tcPr>
            <w:tcW w:type="dxa" w:w="1700"/>
            <w:vAlign w:val="center"/>
          </w:tcPr>
          <w:p>
            <w:pPr>
              <w:spacing w:after="0"/>
            </w:pPr>
            <w:r/>
            <w:r>
              <w:rPr>
                <w:rFonts w:ascii="Aptos" w:hAnsi="Aptos"/>
                <w:b w:val="0"/>
                <w:sz w:val="12"/>
              </w:rPr>
              <w:t>customerQuotationDecisionApi</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/quotations${path}</w:t>
            </w:r>
          </w:p>
        </w:tc>
        <w:tc>
          <w:tcPr>
            <w:tcW w:type="dxa" w:w="1700"/>
            <w:vAlign w:val="center"/>
          </w:tcPr>
          <w:p>
            <w:pPr>
              <w:spacing w:after="0"/>
            </w:pPr>
            <w:r/>
            <w:r>
              <w:rPr>
                <w:rFonts w:ascii="Aptos" w:hAnsi="Aptos"/>
                <w:b w:val="0"/>
                <w:sz w:val="12"/>
              </w:rPr>
              <w:t>API endpoint</w:t>
            </w:r>
          </w:p>
        </w:tc>
      </w:tr>
      <w:tr>
        <w:tc>
          <w:tcPr>
            <w:tcW w:type="dxa" w:w="1700"/>
            <w:vAlign w:val="center"/>
            <w:shd w:fill="F6F8FA"/>
          </w:tcPr>
          <w:p>
            <w:pPr>
              <w:spacing w:after="0"/>
            </w:pPr>
            <w:r/>
            <w:r>
              <w:rPr>
                <w:rFonts w:ascii="Aptos" w:hAnsi="Aptos"/>
                <w:b w:val="0"/>
                <w:sz w:val="12"/>
              </w:rPr>
              <w:t>117</w:t>
            </w:r>
          </w:p>
        </w:tc>
        <w:tc>
          <w:tcPr>
            <w:tcW w:type="dxa" w:w="1700"/>
            <w:vAlign w:val="center"/>
            <w:shd w:fill="F6F8FA"/>
          </w:tcPr>
          <w:p>
            <w:pPr>
              <w:spacing w:after="0"/>
            </w:pPr>
            <w:r/>
            <w:r>
              <w:rPr>
                <w:rFonts w:ascii="Aptos" w:hAnsi="Aptos"/>
                <w:b w:val="0"/>
                <w:sz w:val="12"/>
              </w:rPr>
              <w:t>frontend/src/services/quotationService.js</w:t>
            </w:r>
          </w:p>
        </w:tc>
        <w:tc>
          <w:tcPr>
            <w:tcW w:type="dxa" w:w="1700"/>
            <w:vAlign w:val="center"/>
            <w:shd w:fill="F6F8FA"/>
          </w:tcPr>
          <w:p>
            <w:pPr>
              <w:spacing w:after="0"/>
            </w:pPr>
            <w:r/>
            <w:r>
              <w:rPr>
                <w:rFonts w:ascii="Aptos" w:hAnsi="Aptos"/>
                <w:b w:val="0"/>
                <w:sz w:val="12"/>
              </w:rPr>
              <w:t>uploadQuotationDocumentApi</w:t>
            </w:r>
          </w:p>
        </w:tc>
        <w:tc>
          <w:tcPr>
            <w:tcW w:type="dxa" w:w="1700"/>
            <w:vAlign w:val="center"/>
            <w:shd w:fill="F6F8FA"/>
          </w:tcPr>
          <w:p>
            <w:pPr>
              <w:spacing w:after="0"/>
            </w:pPr>
            <w:r/>
            <w:r>
              <w:rPr>
                <w:rFonts w:ascii="Aptos" w:hAnsi="Aptos"/>
                <w:b w:val="0"/>
                <w:sz w:val="12"/>
              </w:rPr>
              <w:t>POST</w:t>
            </w:r>
          </w:p>
        </w:tc>
        <w:tc>
          <w:tcPr>
            <w:tcW w:type="dxa" w:w="1700"/>
            <w:vAlign w:val="center"/>
            <w:shd w:fill="F6F8FA"/>
          </w:tcPr>
          <w:p>
            <w:pPr>
              <w:spacing w:after="0"/>
            </w:pPr>
            <w:r/>
            <w:r>
              <w:rPr>
                <w:rFonts w:ascii="Aptos" w:hAnsi="Aptos"/>
                <w:b w:val="0"/>
                <w:sz w:val="12"/>
              </w:rPr>
              <w:t>/upload/document</w:t>
            </w:r>
          </w:p>
        </w:tc>
        <w:tc>
          <w:tcPr>
            <w:tcW w:type="dxa" w:w="1700"/>
            <w:vAlign w:val="center"/>
            <w:shd w:fill="F6F8FA"/>
          </w:tcPr>
          <w:p>
            <w:pPr>
              <w:spacing w:after="0"/>
            </w:pPr>
            <w:r/>
            <w:r>
              <w:rPr>
                <w:rFonts w:ascii="Aptos" w:hAnsi="Aptos"/>
                <w:b w:val="0"/>
                <w:sz w:val="12"/>
              </w:rPr>
              <w:t>Media upload</w:t>
            </w:r>
          </w:p>
        </w:tc>
      </w:tr>
      <w:tr>
        <w:tc>
          <w:tcPr>
            <w:tcW w:type="dxa" w:w="1700"/>
            <w:vAlign w:val="center"/>
          </w:tcPr>
          <w:p>
            <w:pPr>
              <w:spacing w:after="0"/>
            </w:pPr>
            <w:r/>
            <w:r>
              <w:rPr>
                <w:rFonts w:ascii="Aptos" w:hAnsi="Aptos"/>
                <w:b w:val="0"/>
                <w:sz w:val="12"/>
              </w:rPr>
              <w:t>118</w:t>
            </w:r>
          </w:p>
        </w:tc>
        <w:tc>
          <w:tcPr>
            <w:tcW w:type="dxa" w:w="1700"/>
            <w:vAlign w:val="center"/>
          </w:tcPr>
          <w:p>
            <w:pPr>
              <w:spacing w:after="0"/>
            </w:pPr>
            <w:r/>
            <w:r>
              <w:rPr>
                <w:rFonts w:ascii="Aptos" w:hAnsi="Aptos"/>
                <w:b w:val="0"/>
                <w:sz w:val="12"/>
              </w:rPr>
              <w:t>frontend/src/services/quotationService.js</w:t>
            </w:r>
          </w:p>
        </w:tc>
        <w:tc>
          <w:tcPr>
            <w:tcW w:type="dxa" w:w="1700"/>
            <w:vAlign w:val="center"/>
          </w:tcPr>
          <w:p>
            <w:pPr>
              <w:spacing w:after="0"/>
            </w:pPr>
            <w:r/>
            <w:r>
              <w:rPr>
                <w:rFonts w:ascii="Aptos" w:hAnsi="Aptos"/>
                <w:b w:val="0"/>
                <w:sz w:val="12"/>
              </w:rPr>
              <w:t>uploadVehicleImageApi</w:t>
            </w:r>
          </w:p>
        </w:tc>
        <w:tc>
          <w:tcPr>
            <w:tcW w:type="dxa" w:w="1700"/>
            <w:vAlign w:val="center"/>
          </w:tcPr>
          <w:p>
            <w:pPr>
              <w:spacing w:after="0"/>
            </w:pPr>
            <w:r/>
            <w:r>
              <w:rPr>
                <w:rFonts w:ascii="Aptos" w:hAnsi="Aptos"/>
                <w:b w:val="0"/>
                <w:sz w:val="12"/>
              </w:rPr>
              <w:t>POST</w:t>
            </w:r>
          </w:p>
        </w:tc>
        <w:tc>
          <w:tcPr>
            <w:tcW w:type="dxa" w:w="1700"/>
            <w:vAlign w:val="center"/>
          </w:tcPr>
          <w:p>
            <w:pPr>
              <w:spacing w:after="0"/>
            </w:pPr>
            <w:r/>
            <w:r>
              <w:rPr>
                <w:rFonts w:ascii="Aptos" w:hAnsi="Aptos"/>
                <w:b w:val="0"/>
                <w:sz w:val="12"/>
              </w:rPr>
              <w:t>/upload/image</w:t>
            </w:r>
          </w:p>
        </w:tc>
        <w:tc>
          <w:tcPr>
            <w:tcW w:type="dxa" w:w="1700"/>
            <w:vAlign w:val="center"/>
          </w:tcPr>
          <w:p>
            <w:pPr>
              <w:spacing w:after="0"/>
            </w:pPr>
            <w:r/>
            <w:r>
              <w:rPr>
                <w:rFonts w:ascii="Aptos" w:hAnsi="Aptos"/>
                <w:b w:val="0"/>
                <w:sz w:val="12"/>
              </w:rPr>
              <w:t>Media upload</w:t>
            </w:r>
          </w:p>
        </w:tc>
      </w:tr>
      <w:tr>
        <w:tc>
          <w:tcPr>
            <w:tcW w:type="dxa" w:w="1700"/>
            <w:vAlign w:val="center"/>
            <w:shd w:fill="F6F8FA"/>
          </w:tcPr>
          <w:p>
            <w:pPr>
              <w:spacing w:after="0"/>
            </w:pPr>
            <w:r/>
            <w:r>
              <w:rPr>
                <w:rFonts w:ascii="Aptos" w:hAnsi="Aptos"/>
                <w:b w:val="0"/>
                <w:sz w:val="12"/>
              </w:rPr>
              <w:t>119</w:t>
            </w:r>
          </w:p>
        </w:tc>
        <w:tc>
          <w:tcPr>
            <w:tcW w:type="dxa" w:w="1700"/>
            <w:vAlign w:val="center"/>
            <w:shd w:fill="F6F8FA"/>
          </w:tcPr>
          <w:p>
            <w:pPr>
              <w:spacing w:after="0"/>
            </w:pPr>
            <w:r/>
            <w:r>
              <w:rPr>
                <w:rFonts w:ascii="Aptos" w:hAnsi="Aptos"/>
                <w:b w:val="0"/>
                <w:sz w:val="12"/>
              </w:rPr>
              <w:t>frontend/src/hooks/useTravelContext.js</w:t>
            </w:r>
          </w:p>
        </w:tc>
        <w:tc>
          <w:tcPr>
            <w:tcW w:type="dxa" w:w="1700"/>
            <w:vAlign w:val="center"/>
            <w:shd w:fill="F6F8FA"/>
          </w:tcPr>
          <w:p>
            <w:pPr>
              <w:spacing w:after="0"/>
            </w:pPr>
            <w:r/>
            <w:r>
              <w:rPr>
                <w:rFonts w:ascii="Aptos" w:hAnsi="Aptos"/>
                <w:b w:val="0"/>
                <w:sz w:val="12"/>
              </w:rPr>
              <w:t>useTravelContext</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/trips</w:t>
            </w:r>
          </w:p>
        </w:tc>
        <w:tc>
          <w:tcPr>
            <w:tcW w:type="dxa" w:w="1700"/>
            <w:vAlign w:val="center"/>
            <w:shd w:fill="F6F8FA"/>
          </w:tcPr>
          <w:p>
            <w:pPr>
              <w:spacing w:after="0"/>
            </w:pPr>
            <w:r/>
            <w:r>
              <w:rPr>
                <w:rFonts w:ascii="Aptos" w:hAnsi="Aptos"/>
                <w:b w:val="0"/>
                <w:sz w:val="12"/>
              </w:rPr>
              <w:t>Loads live trip catalog</w:t>
            </w:r>
          </w:p>
        </w:tc>
      </w:tr>
      <w:tr>
        <w:tc>
          <w:tcPr>
            <w:tcW w:type="dxa" w:w="1700"/>
            <w:vAlign w:val="center"/>
          </w:tcPr>
          <w:p>
            <w:pPr>
              <w:spacing w:after="0"/>
            </w:pPr>
            <w:r/>
            <w:r>
              <w:rPr>
                <w:rFonts w:ascii="Aptos" w:hAnsi="Aptos"/>
                <w:b w:val="0"/>
                <w:sz w:val="12"/>
              </w:rPr>
              <w:t>120</w:t>
            </w:r>
          </w:p>
        </w:tc>
        <w:tc>
          <w:tcPr>
            <w:tcW w:type="dxa" w:w="1700"/>
            <w:vAlign w:val="center"/>
          </w:tcPr>
          <w:p>
            <w:pPr>
              <w:spacing w:after="0"/>
            </w:pPr>
            <w:r/>
            <w:r>
              <w:rPr>
                <w:rFonts w:ascii="Aptos" w:hAnsi="Aptos"/>
                <w:b w:val="0"/>
                <w:sz w:val="12"/>
              </w:rPr>
              <w:t>frontend/src/pages/TripDetails.jsx</w:t>
            </w:r>
          </w:p>
        </w:tc>
        <w:tc>
          <w:tcPr>
            <w:tcW w:type="dxa" w:w="1700"/>
            <w:vAlign w:val="center"/>
          </w:tcPr>
          <w:p>
            <w:pPr>
              <w:spacing w:after="0"/>
            </w:pPr>
            <w:r/>
            <w:r>
              <w:rPr>
                <w:rFonts w:ascii="Aptos" w:hAnsi="Aptos"/>
                <w:b w:val="0"/>
                <w:sz w:val="12"/>
              </w:rPr>
              <w:t>TripDetails useEffect</w:t>
            </w:r>
          </w:p>
        </w:tc>
        <w:tc>
          <w:tcPr>
            <w:tcW w:type="dxa" w:w="1700"/>
            <w:vAlign w:val="center"/>
          </w:tcPr>
          <w:p>
            <w:pPr>
              <w:spacing w:after="0"/>
            </w:pPr>
            <w:r/>
            <w:r>
              <w:rPr>
                <w:rFonts w:ascii="Aptos" w:hAnsi="Aptos"/>
                <w:b w:val="0"/>
                <w:sz w:val="12"/>
              </w:rPr>
              <w:t>GET</w:t>
            </w:r>
          </w:p>
        </w:tc>
        <w:tc>
          <w:tcPr>
            <w:tcW w:type="dxa" w:w="1700"/>
            <w:vAlign w:val="center"/>
          </w:tcPr>
          <w:p>
            <w:pPr>
              <w:spacing w:after="0"/>
            </w:pPr>
            <w:r/>
            <w:r>
              <w:rPr>
                <w:rFonts w:ascii="Aptos" w:hAnsi="Aptos"/>
                <w:b w:val="0"/>
                <w:sz w:val="12"/>
              </w:rPr>
              <w:t>/trips/:id</w:t>
            </w:r>
          </w:p>
        </w:tc>
        <w:tc>
          <w:tcPr>
            <w:tcW w:type="dxa" w:w="1700"/>
            <w:vAlign w:val="center"/>
          </w:tcPr>
          <w:p>
            <w:pPr>
              <w:spacing w:after="0"/>
            </w:pPr>
            <w:r/>
            <w:r>
              <w:rPr>
                <w:rFonts w:ascii="Aptos" w:hAnsi="Aptos"/>
                <w:b w:val="0"/>
                <w:sz w:val="12"/>
              </w:rPr>
              <w:t>Loads trip detail</w:t>
            </w:r>
          </w:p>
        </w:tc>
      </w:tr>
      <w:tr>
        <w:tc>
          <w:tcPr>
            <w:tcW w:type="dxa" w:w="1700"/>
            <w:vAlign w:val="center"/>
            <w:shd w:fill="F6F8FA"/>
          </w:tcPr>
          <w:p>
            <w:pPr>
              <w:spacing w:after="0"/>
            </w:pPr>
            <w:r/>
            <w:r>
              <w:rPr>
                <w:rFonts w:ascii="Aptos" w:hAnsi="Aptos"/>
                <w:b w:val="0"/>
                <w:sz w:val="12"/>
              </w:rPr>
              <w:t>121</w:t>
            </w:r>
          </w:p>
        </w:tc>
        <w:tc>
          <w:tcPr>
            <w:tcW w:type="dxa" w:w="1700"/>
            <w:vAlign w:val="center"/>
            <w:shd w:fill="F6F8FA"/>
          </w:tcPr>
          <w:p>
            <w:pPr>
              <w:spacing w:after="0"/>
            </w:pPr>
            <w:r/>
            <w:r>
              <w:rPr>
                <w:rFonts w:ascii="Aptos" w:hAnsi="Aptos"/>
                <w:b w:val="0"/>
                <w:sz w:val="12"/>
              </w:rPr>
              <w:t>frontend/src/pages/BookingDates.jsx</w:t>
            </w:r>
          </w:p>
        </w:tc>
        <w:tc>
          <w:tcPr>
            <w:tcW w:type="dxa" w:w="1700"/>
            <w:vAlign w:val="center"/>
            <w:shd w:fill="F6F8FA"/>
          </w:tcPr>
          <w:p>
            <w:pPr>
              <w:spacing w:after="0"/>
            </w:pPr>
            <w:r/>
            <w:r>
              <w:rPr>
                <w:rFonts w:ascii="Aptos" w:hAnsi="Aptos"/>
                <w:b w:val="0"/>
                <w:sz w:val="12"/>
              </w:rPr>
              <w:t>BookingDates useEffect</w:t>
            </w:r>
          </w:p>
        </w:tc>
        <w:tc>
          <w:tcPr>
            <w:tcW w:type="dxa" w:w="1700"/>
            <w:vAlign w:val="center"/>
            <w:shd w:fill="F6F8FA"/>
          </w:tcPr>
          <w:p>
            <w:pPr>
              <w:spacing w:after="0"/>
            </w:pPr>
            <w:r/>
            <w:r>
              <w:rPr>
                <w:rFonts w:ascii="Aptos" w:hAnsi="Aptos"/>
                <w:b w:val="0"/>
                <w:sz w:val="12"/>
              </w:rPr>
              <w:t>GET</w:t>
            </w:r>
          </w:p>
        </w:tc>
        <w:tc>
          <w:tcPr>
            <w:tcW w:type="dxa" w:w="1700"/>
            <w:vAlign w:val="center"/>
            <w:shd w:fill="F6F8FA"/>
          </w:tcPr>
          <w:p>
            <w:pPr>
              <w:spacing w:after="0"/>
            </w:pPr>
            <w:r/>
            <w:r>
              <w:rPr>
                <w:rFonts w:ascii="Aptos" w:hAnsi="Aptos"/>
                <w:b w:val="0"/>
                <w:sz w:val="12"/>
              </w:rPr>
              <w:t>/trips/:tripSlug</w:t>
            </w:r>
          </w:p>
        </w:tc>
        <w:tc>
          <w:tcPr>
            <w:tcW w:type="dxa" w:w="1700"/>
            <w:vAlign w:val="center"/>
            <w:shd w:fill="F6F8FA"/>
          </w:tcPr>
          <w:p>
            <w:pPr>
              <w:spacing w:after="0"/>
            </w:pPr>
            <w:r/>
            <w:r>
              <w:rPr>
                <w:rFonts w:ascii="Aptos" w:hAnsi="Aptos"/>
                <w:b w:val="0"/>
                <w:sz w:val="12"/>
              </w:rPr>
              <w:t>Loads trip for date selection</w:t>
            </w:r>
          </w:p>
        </w:tc>
      </w:tr>
    </w:tbl>
    <w:p/>
    <w:p>
      <w:pPr>
        <w:pStyle w:val="Heading1"/>
      </w:pPr>
      <w:r>
        <w:rPr>
          <w:rFonts w:ascii="Aptos Display" w:hAnsi="Aptos Display"/>
          <w:color w:val="000000"/>
        </w:rPr>
        <w:t>7 Frontend to Backend API Mapping</w:t>
      </w:r>
    </w:p>
    <w:p>
      <w:pPr>
        <w:spacing w:after="120" w:line="252" w:lineRule="auto"/>
      </w:pPr>
      <w:r>
        <w:rPr>
          <w:rFonts w:ascii="Aptos" w:hAnsi="Aptos"/>
          <w:sz w:val="20"/>
        </w:rPr>
        <w:t>Most frontend calls map directly to backend routes with the same method and path under the configured API base URL. Dynamic IDs and slugs are represented as route parameters in the backend.</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fill="1F4E79"/>
            <w:vAlign w:val="center"/>
          </w:tcPr>
          <w:p>
            <w:pPr>
              <w:spacing w:after="0"/>
            </w:pPr>
            <w:r/>
            <w:r>
              <w:rPr>
                <w:rFonts w:ascii="Aptos" w:hAnsi="Aptos"/>
                <w:b/>
                <w:color w:val="FFFFFF"/>
                <w:sz w:val="14"/>
              </w:rPr>
              <w:t>ID</w:t>
            </w:r>
          </w:p>
        </w:tc>
        <w:tc>
          <w:tcPr>
            <w:tcW w:type="dxa" w:w="1133"/>
            <w:shd w:fill="1F4E79"/>
            <w:vAlign w:val="center"/>
          </w:tcPr>
          <w:p>
            <w:pPr>
              <w:spacing w:after="0"/>
            </w:pPr>
            <w:r/>
            <w:r>
              <w:rPr>
                <w:rFonts w:ascii="Aptos" w:hAnsi="Aptos"/>
                <w:b/>
                <w:color w:val="FFFFFF"/>
                <w:sz w:val="14"/>
              </w:rPr>
              <w:t>Feature</w:t>
            </w:r>
          </w:p>
        </w:tc>
        <w:tc>
          <w:tcPr>
            <w:tcW w:type="dxa" w:w="1133"/>
            <w:shd w:fill="1F4E79"/>
            <w:vAlign w:val="center"/>
          </w:tcPr>
          <w:p>
            <w:pPr>
              <w:spacing w:after="0"/>
            </w:pPr>
            <w:r/>
            <w:r>
              <w:rPr>
                <w:rFonts w:ascii="Aptos" w:hAnsi="Aptos"/>
                <w:b/>
                <w:color w:val="FFFFFF"/>
                <w:sz w:val="14"/>
              </w:rPr>
              <w:t>Frontend Caller</w:t>
            </w:r>
          </w:p>
        </w:tc>
        <w:tc>
          <w:tcPr>
            <w:tcW w:type="dxa" w:w="1133"/>
            <w:shd w:fill="1F4E79"/>
            <w:vAlign w:val="center"/>
          </w:tcPr>
          <w:p>
            <w:pPr>
              <w:spacing w:after="0"/>
            </w:pPr>
            <w:r/>
            <w:r>
              <w:rPr>
                <w:rFonts w:ascii="Aptos" w:hAnsi="Aptos"/>
                <w:b/>
                <w:color w:val="FFFFFF"/>
                <w:sz w:val="14"/>
              </w:rPr>
              <w:t>API Function</w:t>
            </w:r>
          </w:p>
        </w:tc>
        <w:tc>
          <w:tcPr>
            <w:tcW w:type="dxa" w:w="1133"/>
            <w:shd w:fill="1F4E79"/>
            <w:vAlign w:val="center"/>
          </w:tcPr>
          <w:p>
            <w:pPr>
              <w:spacing w:after="0"/>
            </w:pPr>
            <w:r/>
            <w:r>
              <w:rPr>
                <w:rFonts w:ascii="Aptos" w:hAnsi="Aptos"/>
                <w:b/>
                <w:color w:val="FFFFFF"/>
                <w:sz w:val="14"/>
              </w:rPr>
              <w:t>Endpoint</w:t>
            </w:r>
          </w:p>
        </w:tc>
        <w:tc>
          <w:tcPr>
            <w:tcW w:type="dxa" w:w="1133"/>
            <w:shd w:fill="1F4E79"/>
            <w:vAlign w:val="center"/>
          </w:tcPr>
          <w:p>
            <w:pPr>
              <w:spacing w:after="0"/>
            </w:pPr>
            <w:r/>
            <w:r>
              <w:rPr>
                <w:rFonts w:ascii="Aptos" w:hAnsi="Aptos"/>
                <w:b/>
                <w:color w:val="FFFFFF"/>
                <w:sz w:val="14"/>
              </w:rPr>
              <w:t>Route File</w:t>
            </w:r>
          </w:p>
        </w:tc>
        <w:tc>
          <w:tcPr>
            <w:tcW w:type="dxa" w:w="1133"/>
            <w:shd w:fill="1F4E79"/>
            <w:vAlign w:val="center"/>
          </w:tcPr>
          <w:p>
            <w:pPr>
              <w:spacing w:after="0"/>
            </w:pPr>
            <w:r/>
            <w:r>
              <w:rPr>
                <w:rFonts w:ascii="Aptos" w:hAnsi="Aptos"/>
                <w:b/>
                <w:color w:val="FFFFFF"/>
                <w:sz w:val="14"/>
              </w:rPr>
              <w:t>Controller</w:t>
            </w:r>
          </w:p>
        </w:tc>
        <w:tc>
          <w:tcPr>
            <w:tcW w:type="dxa" w:w="1133"/>
            <w:shd w:fill="1F4E79"/>
            <w:vAlign w:val="center"/>
          </w:tcPr>
          <w:p>
            <w:pPr>
              <w:spacing w:after="0"/>
            </w:pPr>
            <w:r/>
            <w:r>
              <w:rPr>
                <w:rFonts w:ascii="Aptos" w:hAnsi="Aptos"/>
                <w:b/>
                <w:color w:val="FFFFFF"/>
                <w:sz w:val="14"/>
              </w:rPr>
              <w:t>DB or Service</w:t>
            </w:r>
          </w:p>
        </w:tc>
        <w:tc>
          <w:tcPr>
            <w:tcW w:type="dxa" w:w="1133"/>
            <w:shd w:fill="1F4E79"/>
            <w:vAlign w:val="center"/>
          </w:tcPr>
          <w:p>
            <w:pPr>
              <w:spacing w:after="0"/>
            </w:pPr>
            <w:r/>
            <w:r>
              <w:rPr>
                <w:rFonts w:ascii="Aptos" w:hAnsi="Aptos"/>
                <w:b/>
                <w:color w:val="FFFFFF"/>
                <w:sz w:val="14"/>
              </w:rPr>
              <w:t>Status</w:t>
            </w:r>
          </w:p>
        </w:tc>
      </w:tr>
      <w:tr>
        <w:tc>
          <w:tcPr>
            <w:tcW w:type="dxa" w:w="1133"/>
            <w:vAlign w:val="center"/>
            <w:shd w:fill="F6F8FA"/>
          </w:tcPr>
          <w:p>
            <w:pPr>
              <w:spacing w:after="0"/>
            </w:pPr>
            <w:r/>
            <w:r>
              <w:rPr>
                <w:rFonts w:ascii="Aptos" w:hAnsi="Aptos"/>
                <w:b w:val="0"/>
                <w:sz w:val="14"/>
              </w:rPr>
              <w:t>1</w:t>
            </w:r>
          </w:p>
        </w:tc>
        <w:tc>
          <w:tcPr>
            <w:tcW w:type="dxa" w:w="1133"/>
            <w:vAlign w:val="center"/>
            <w:shd w:fill="F6F8FA"/>
          </w:tcPr>
          <w:p>
            <w:pPr>
              <w:spacing w:after="0"/>
            </w:pPr>
            <w:r/>
            <w:r>
              <w:rPr>
                <w:rFonts w:ascii="Aptos" w:hAnsi="Aptos"/>
                <w:b w:val="0"/>
                <w:sz w:val="14"/>
              </w:rPr>
              <w:t>Authentication</w:t>
            </w:r>
          </w:p>
        </w:tc>
        <w:tc>
          <w:tcPr>
            <w:tcW w:type="dxa" w:w="1133"/>
            <w:vAlign w:val="center"/>
            <w:shd w:fill="F6F8FA"/>
          </w:tcPr>
          <w:p>
            <w:pPr>
              <w:spacing w:after="0"/>
            </w:pPr>
            <w:r/>
            <w:r>
              <w:rPr>
                <w:rFonts w:ascii="Aptos" w:hAnsi="Aptos"/>
                <w:b w:val="0"/>
                <w:sz w:val="14"/>
              </w:rPr>
              <w:t>AuthContext and login/signup pages</w:t>
            </w:r>
          </w:p>
        </w:tc>
        <w:tc>
          <w:tcPr>
            <w:tcW w:type="dxa" w:w="1133"/>
            <w:vAlign w:val="center"/>
            <w:shd w:fill="F6F8FA"/>
          </w:tcPr>
          <w:p>
            <w:pPr>
              <w:spacing w:after="0"/>
            </w:pPr>
            <w:r/>
            <w:r>
              <w:rPr>
                <w:rFonts w:ascii="Aptos" w:hAnsi="Aptos"/>
                <w:b w:val="0"/>
                <w:sz w:val="14"/>
              </w:rPr>
              <w:t>registerApi, loginApi, getMeApi, updateProfileApi</w:t>
            </w:r>
          </w:p>
        </w:tc>
        <w:tc>
          <w:tcPr>
            <w:tcW w:type="dxa" w:w="1133"/>
            <w:vAlign w:val="center"/>
            <w:shd w:fill="F6F8FA"/>
          </w:tcPr>
          <w:p>
            <w:pPr>
              <w:spacing w:after="0"/>
            </w:pPr>
            <w:r/>
            <w:r>
              <w:rPr>
                <w:rFonts w:ascii="Aptos" w:hAnsi="Aptos"/>
                <w:b w:val="0"/>
                <w:sz w:val="14"/>
              </w:rPr>
              <w:t>/api/auth/*</w:t>
            </w:r>
          </w:p>
        </w:tc>
        <w:tc>
          <w:tcPr>
            <w:tcW w:type="dxa" w:w="1133"/>
            <w:vAlign w:val="center"/>
            <w:shd w:fill="F6F8FA"/>
          </w:tcPr>
          <w:p>
            <w:pPr>
              <w:spacing w:after="0"/>
            </w:pPr>
            <w:r/>
            <w:r>
              <w:rPr>
                <w:rFonts w:ascii="Aptos" w:hAnsi="Aptos"/>
                <w:b w:val="0"/>
                <w:sz w:val="14"/>
              </w:rPr>
              <w:t>authRoutes.js</w:t>
            </w:r>
          </w:p>
        </w:tc>
        <w:tc>
          <w:tcPr>
            <w:tcW w:type="dxa" w:w="1133"/>
            <w:vAlign w:val="center"/>
            <w:shd w:fill="F6F8FA"/>
          </w:tcPr>
          <w:p>
            <w:pPr>
              <w:spacing w:after="0"/>
            </w:pPr>
            <w:r/>
            <w:r>
              <w:rPr>
                <w:rFonts w:ascii="Aptos" w:hAnsi="Aptos"/>
                <w:b w:val="0"/>
                <w:sz w:val="14"/>
              </w:rPr>
              <w:t>authController</w:t>
            </w:r>
          </w:p>
        </w:tc>
        <w:tc>
          <w:tcPr>
            <w:tcW w:type="dxa" w:w="1133"/>
            <w:vAlign w:val="center"/>
            <w:shd w:fill="F6F8FA"/>
          </w:tcPr>
          <w:p>
            <w:pPr>
              <w:spacing w:after="0"/>
            </w:pPr>
            <w:r/>
            <w:r>
              <w:rPr>
                <w:rFonts w:ascii="Aptos" w:hAnsi="Aptos"/>
                <w:b w:val="0"/>
                <w:sz w:val="14"/>
              </w:rPr>
              <w:t>User</w:t>
            </w:r>
          </w:p>
        </w:tc>
        <w:tc>
          <w:tcPr>
            <w:tcW w:type="dxa" w:w="1133"/>
            <w:vAlign w:val="center"/>
            <w:shd w:fill="F6F8FA"/>
          </w:tcPr>
          <w:p>
            <w:pPr>
              <w:spacing w:after="0"/>
            </w:pPr>
            <w:r/>
            <w:r>
              <w:rPr>
                <w:rFonts w:ascii="Aptos" w:hAnsi="Aptos"/>
                <w:b w:val="0"/>
                <w:sz w:val="14"/>
              </w:rPr>
              <w:t>WORKING WITH CONDITIONS</w:t>
            </w:r>
          </w:p>
        </w:tc>
      </w:tr>
      <w:tr>
        <w:tc>
          <w:tcPr>
            <w:tcW w:type="dxa" w:w="1133"/>
            <w:vAlign w:val="center"/>
          </w:tcPr>
          <w:p>
            <w:pPr>
              <w:spacing w:after="0"/>
            </w:pPr>
            <w:r/>
            <w:r>
              <w:rPr>
                <w:rFonts w:ascii="Aptos" w:hAnsi="Aptos"/>
                <w:b w:val="0"/>
                <w:sz w:val="14"/>
              </w:rPr>
              <w:t>2</w:t>
            </w:r>
          </w:p>
        </w:tc>
        <w:tc>
          <w:tcPr>
            <w:tcW w:type="dxa" w:w="1133"/>
            <w:vAlign w:val="center"/>
          </w:tcPr>
          <w:p>
            <w:pPr>
              <w:spacing w:after="0"/>
            </w:pPr>
            <w:r/>
            <w:r>
              <w:rPr>
                <w:rFonts w:ascii="Aptos" w:hAnsi="Aptos"/>
                <w:b w:val="0"/>
                <w:sz w:val="14"/>
              </w:rPr>
              <w:t>Trips</w:t>
            </w:r>
          </w:p>
        </w:tc>
        <w:tc>
          <w:tcPr>
            <w:tcW w:type="dxa" w:w="1133"/>
            <w:vAlign w:val="center"/>
          </w:tcPr>
          <w:p>
            <w:pPr>
              <w:spacing w:after="0"/>
            </w:pPr>
            <w:r/>
            <w:r>
              <w:rPr>
                <w:rFonts w:ascii="Aptos" w:hAnsi="Aptos"/>
                <w:b w:val="0"/>
                <w:sz w:val="14"/>
              </w:rPr>
              <w:t>Home, Destinations, TripDetails, BookingDates</w:t>
            </w:r>
          </w:p>
        </w:tc>
        <w:tc>
          <w:tcPr>
            <w:tcW w:type="dxa" w:w="1133"/>
            <w:vAlign w:val="center"/>
          </w:tcPr>
          <w:p>
            <w:pPr>
              <w:spacing w:after="0"/>
            </w:pPr>
            <w:r/>
            <w:r>
              <w:rPr>
                <w:rFonts w:ascii="Aptos" w:hAnsi="Aptos"/>
                <w:b w:val="0"/>
                <w:sz w:val="14"/>
              </w:rPr>
              <w:t>getTripsApi, getTripByIdOrSlugApi, direct fetch</w:t>
            </w:r>
          </w:p>
        </w:tc>
        <w:tc>
          <w:tcPr>
            <w:tcW w:type="dxa" w:w="1133"/>
            <w:vAlign w:val="center"/>
          </w:tcPr>
          <w:p>
            <w:pPr>
              <w:spacing w:after="0"/>
            </w:pPr>
            <w:r/>
            <w:r>
              <w:rPr>
                <w:rFonts w:ascii="Aptos" w:hAnsi="Aptos"/>
                <w:b w:val="0"/>
                <w:sz w:val="14"/>
              </w:rPr>
              <w:t>/api/trips/*</w:t>
            </w:r>
          </w:p>
        </w:tc>
        <w:tc>
          <w:tcPr>
            <w:tcW w:type="dxa" w:w="1133"/>
            <w:vAlign w:val="center"/>
          </w:tcPr>
          <w:p>
            <w:pPr>
              <w:spacing w:after="0"/>
            </w:pPr>
            <w:r/>
            <w:r>
              <w:rPr>
                <w:rFonts w:ascii="Aptos" w:hAnsi="Aptos"/>
                <w:b w:val="0"/>
                <w:sz w:val="14"/>
              </w:rPr>
              <w:t>tripRoutes.js</w:t>
            </w:r>
          </w:p>
        </w:tc>
        <w:tc>
          <w:tcPr>
            <w:tcW w:type="dxa" w:w="1133"/>
            <w:vAlign w:val="center"/>
          </w:tcPr>
          <w:p>
            <w:pPr>
              <w:spacing w:after="0"/>
            </w:pPr>
            <w:r/>
            <w:r>
              <w:rPr>
                <w:rFonts w:ascii="Aptos" w:hAnsi="Aptos"/>
                <w:b w:val="0"/>
                <w:sz w:val="14"/>
              </w:rPr>
              <w:t>tripController</w:t>
            </w:r>
          </w:p>
        </w:tc>
        <w:tc>
          <w:tcPr>
            <w:tcW w:type="dxa" w:w="1133"/>
            <w:vAlign w:val="center"/>
          </w:tcPr>
          <w:p>
            <w:pPr>
              <w:spacing w:after="0"/>
            </w:pPr>
            <w:r/>
            <w:r>
              <w:rPr>
                <w:rFonts w:ascii="Aptos" w:hAnsi="Aptos"/>
                <w:b w:val="0"/>
                <w:sz w:val="14"/>
              </w:rPr>
              <w:t>Trip</w:t>
            </w:r>
          </w:p>
        </w:tc>
        <w:tc>
          <w:tcPr>
            <w:tcW w:type="dxa" w:w="1133"/>
            <w:vAlign w:val="center"/>
          </w:tcPr>
          <w:p>
            <w:pPr>
              <w:spacing w:after="0"/>
            </w:pPr>
            <w:r/>
            <w:r>
              <w:rPr>
                <w:rFonts w:ascii="Aptos" w:hAnsi="Aptos"/>
                <w:b w:val="0"/>
                <w:sz w:val="14"/>
              </w:rPr>
              <w:t>WORKING for list</w:t>
            </w:r>
          </w:p>
        </w:tc>
      </w:tr>
      <w:tr>
        <w:tc>
          <w:tcPr>
            <w:tcW w:type="dxa" w:w="1133"/>
            <w:vAlign w:val="center"/>
            <w:shd w:fill="F6F8FA"/>
          </w:tcPr>
          <w:p>
            <w:pPr>
              <w:spacing w:after="0"/>
            </w:pPr>
            <w:r/>
            <w:r>
              <w:rPr>
                <w:rFonts w:ascii="Aptos" w:hAnsi="Aptos"/>
                <w:b w:val="0"/>
                <w:sz w:val="14"/>
              </w:rPr>
              <w:t>3</w:t>
            </w:r>
          </w:p>
        </w:tc>
        <w:tc>
          <w:tcPr>
            <w:tcW w:type="dxa" w:w="1133"/>
            <w:vAlign w:val="center"/>
            <w:shd w:fill="F6F8FA"/>
          </w:tcPr>
          <w:p>
            <w:pPr>
              <w:spacing w:after="0"/>
            </w:pPr>
            <w:r/>
            <w:r>
              <w:rPr>
                <w:rFonts w:ascii="Aptos" w:hAnsi="Aptos"/>
                <w:b w:val="0"/>
                <w:sz w:val="14"/>
              </w:rPr>
              <w:t>Bookings</w:t>
            </w:r>
          </w:p>
        </w:tc>
        <w:tc>
          <w:tcPr>
            <w:tcW w:type="dxa" w:w="1133"/>
            <w:vAlign w:val="center"/>
            <w:shd w:fill="F6F8FA"/>
          </w:tcPr>
          <w:p>
            <w:pPr>
              <w:spacing w:after="0"/>
            </w:pPr>
            <w:r/>
            <w:r>
              <w:rPr>
                <w:rFonts w:ascii="Aptos" w:hAnsi="Aptos"/>
                <w:b w:val="0"/>
                <w:sz w:val="14"/>
              </w:rPr>
              <w:t>BookingDates, Checkout, Profile, BookingConfirmation</w:t>
            </w:r>
          </w:p>
        </w:tc>
        <w:tc>
          <w:tcPr>
            <w:tcW w:type="dxa" w:w="1133"/>
            <w:vAlign w:val="center"/>
            <w:shd w:fill="F6F8FA"/>
          </w:tcPr>
          <w:p>
            <w:pPr>
              <w:spacing w:after="0"/>
            </w:pPr>
            <w:r/>
            <w:r>
              <w:rPr>
                <w:rFonts w:ascii="Aptos" w:hAnsi="Aptos"/>
                <w:b w:val="0"/>
                <w:sz w:val="14"/>
              </w:rPr>
              <w:t>booking API helpers</w:t>
            </w:r>
          </w:p>
        </w:tc>
        <w:tc>
          <w:tcPr>
            <w:tcW w:type="dxa" w:w="1133"/>
            <w:vAlign w:val="center"/>
            <w:shd w:fill="F6F8FA"/>
          </w:tcPr>
          <w:p>
            <w:pPr>
              <w:spacing w:after="0"/>
            </w:pPr>
            <w:r/>
            <w:r>
              <w:rPr>
                <w:rFonts w:ascii="Aptos" w:hAnsi="Aptos"/>
                <w:b w:val="0"/>
                <w:sz w:val="14"/>
              </w:rPr>
              <w:t>/api/bookings/*</w:t>
            </w:r>
          </w:p>
        </w:tc>
        <w:tc>
          <w:tcPr>
            <w:tcW w:type="dxa" w:w="1133"/>
            <w:vAlign w:val="center"/>
            <w:shd w:fill="F6F8FA"/>
          </w:tcPr>
          <w:p>
            <w:pPr>
              <w:spacing w:after="0"/>
            </w:pPr>
            <w:r/>
            <w:r>
              <w:rPr>
                <w:rFonts w:ascii="Aptos" w:hAnsi="Aptos"/>
                <w:b w:val="0"/>
                <w:sz w:val="14"/>
              </w:rPr>
              <w:t>bookingRoutes.js</w:t>
            </w:r>
          </w:p>
        </w:tc>
        <w:tc>
          <w:tcPr>
            <w:tcW w:type="dxa" w:w="1133"/>
            <w:vAlign w:val="center"/>
            <w:shd w:fill="F6F8FA"/>
          </w:tcPr>
          <w:p>
            <w:pPr>
              <w:spacing w:after="0"/>
            </w:pPr>
            <w:r/>
            <w:r>
              <w:rPr>
                <w:rFonts w:ascii="Aptos" w:hAnsi="Aptos"/>
                <w:b w:val="0"/>
                <w:sz w:val="14"/>
              </w:rPr>
              <w:t>bookingController</w:t>
            </w:r>
          </w:p>
        </w:tc>
        <w:tc>
          <w:tcPr>
            <w:tcW w:type="dxa" w:w="1133"/>
            <w:vAlign w:val="center"/>
            <w:shd w:fill="F6F8FA"/>
          </w:tcPr>
          <w:p>
            <w:pPr>
              <w:spacing w:after="0"/>
            </w:pPr>
            <w:r/>
            <w:r>
              <w:rPr>
                <w:rFonts w:ascii="Aptos" w:hAnsi="Aptos"/>
                <w:b w:val="0"/>
                <w:sz w:val="14"/>
              </w:rPr>
              <w:t>Booking, Trip, Razorpay</w:t>
            </w:r>
          </w:p>
        </w:tc>
        <w:tc>
          <w:tcPr>
            <w:tcW w:type="dxa" w:w="1133"/>
            <w:vAlign w:val="center"/>
            <w:shd w:fill="F6F8FA"/>
          </w:tcPr>
          <w:p>
            <w:pPr>
              <w:spacing w:after="0"/>
            </w:pPr>
            <w:r/>
            <w:r>
              <w:rPr>
                <w:rFonts w:ascii="Aptos" w:hAnsi="Aptos"/>
                <w:b w:val="0"/>
                <w:sz w:val="14"/>
              </w:rPr>
              <w:t>UNVERIFIED mutating</w:t>
            </w:r>
          </w:p>
        </w:tc>
      </w:tr>
      <w:tr>
        <w:tc>
          <w:tcPr>
            <w:tcW w:type="dxa" w:w="1133"/>
            <w:vAlign w:val="center"/>
          </w:tcPr>
          <w:p>
            <w:pPr>
              <w:spacing w:after="0"/>
            </w:pPr>
            <w:r/>
            <w:r>
              <w:rPr>
                <w:rFonts w:ascii="Aptos" w:hAnsi="Aptos"/>
                <w:b w:val="0"/>
                <w:sz w:val="14"/>
              </w:rPr>
              <w:t>4</w:t>
            </w:r>
          </w:p>
        </w:tc>
        <w:tc>
          <w:tcPr>
            <w:tcW w:type="dxa" w:w="1133"/>
            <w:vAlign w:val="center"/>
          </w:tcPr>
          <w:p>
            <w:pPr>
              <w:spacing w:after="0"/>
            </w:pPr>
            <w:r/>
            <w:r>
              <w:rPr>
                <w:rFonts w:ascii="Aptos" w:hAnsi="Aptos"/>
                <w:b w:val="0"/>
                <w:sz w:val="14"/>
              </w:rPr>
              <w:t>Leads CRM</w:t>
            </w:r>
          </w:p>
        </w:tc>
        <w:tc>
          <w:tcPr>
            <w:tcW w:type="dxa" w:w="1133"/>
            <w:vAlign w:val="center"/>
          </w:tcPr>
          <w:p>
            <w:pPr>
              <w:spacing w:after="0"/>
            </w:pPr>
            <w:r/>
            <w:r>
              <w:rPr>
                <w:rFonts w:ascii="Aptos" w:hAnsi="Aptos"/>
                <w:b w:val="0"/>
                <w:sz w:val="14"/>
              </w:rPr>
              <w:t>CallbackForm, Contact, Sales workspace</w:t>
            </w:r>
          </w:p>
        </w:tc>
        <w:tc>
          <w:tcPr>
            <w:tcW w:type="dxa" w:w="1133"/>
            <w:vAlign w:val="center"/>
          </w:tcPr>
          <w:p>
            <w:pPr>
              <w:spacing w:after="0"/>
            </w:pPr>
            <w:r/>
            <w:r>
              <w:rPr>
                <w:rFonts w:ascii="Aptos" w:hAnsi="Aptos"/>
                <w:b w:val="0"/>
                <w:sz w:val="14"/>
              </w:rPr>
              <w:t>createLeadApi, getAdminLeadsApi, lead action APIs</w:t>
            </w:r>
          </w:p>
        </w:tc>
        <w:tc>
          <w:tcPr>
            <w:tcW w:type="dxa" w:w="1133"/>
            <w:vAlign w:val="center"/>
          </w:tcPr>
          <w:p>
            <w:pPr>
              <w:spacing w:after="0"/>
            </w:pPr>
            <w:r/>
            <w:r>
              <w:rPr>
                <w:rFonts w:ascii="Aptos" w:hAnsi="Aptos"/>
                <w:b w:val="0"/>
                <w:sz w:val="14"/>
              </w:rPr>
              <w:t>/api/leads/*</w:t>
            </w:r>
          </w:p>
        </w:tc>
        <w:tc>
          <w:tcPr>
            <w:tcW w:type="dxa" w:w="1133"/>
            <w:vAlign w:val="center"/>
          </w:tcPr>
          <w:p>
            <w:pPr>
              <w:spacing w:after="0"/>
            </w:pPr>
            <w:r/>
            <w:r>
              <w:rPr>
                <w:rFonts w:ascii="Aptos" w:hAnsi="Aptos"/>
                <w:b w:val="0"/>
                <w:sz w:val="14"/>
              </w:rPr>
              <w:t>leadRoutes.js</w:t>
            </w:r>
          </w:p>
        </w:tc>
        <w:tc>
          <w:tcPr>
            <w:tcW w:type="dxa" w:w="1133"/>
            <w:vAlign w:val="center"/>
          </w:tcPr>
          <w:p>
            <w:pPr>
              <w:spacing w:after="0"/>
            </w:pPr>
            <w:r/>
            <w:r>
              <w:rPr>
                <w:rFonts w:ascii="Aptos" w:hAnsi="Aptos"/>
                <w:b w:val="0"/>
                <w:sz w:val="14"/>
              </w:rPr>
              <w:t>leadController</w:t>
            </w:r>
          </w:p>
        </w:tc>
        <w:tc>
          <w:tcPr>
            <w:tcW w:type="dxa" w:w="1133"/>
            <w:vAlign w:val="center"/>
          </w:tcPr>
          <w:p>
            <w:pPr>
              <w:spacing w:after="0"/>
            </w:pPr>
            <w:r/>
            <w:r>
              <w:rPr>
                <w:rFonts w:ascii="Aptos" w:hAnsi="Aptos"/>
                <w:b w:val="0"/>
                <w:sz w:val="14"/>
              </w:rPr>
              <w:t>Lead, User, FollowUp</w:t>
            </w:r>
          </w:p>
        </w:tc>
        <w:tc>
          <w:tcPr>
            <w:tcW w:type="dxa" w:w="1133"/>
            <w:vAlign w:val="center"/>
          </w:tcPr>
          <w:p>
            <w:pPr>
              <w:spacing w:after="0"/>
            </w:pPr>
            <w:r/>
            <w:r>
              <w:rPr>
                <w:rFonts w:ascii="Aptos" w:hAnsi="Aptos"/>
                <w:b w:val="0"/>
                <w:sz w:val="14"/>
              </w:rPr>
              <w:t>WORKING WITH CONDITIONS</w:t>
            </w:r>
          </w:p>
        </w:tc>
      </w:tr>
      <w:tr>
        <w:tc>
          <w:tcPr>
            <w:tcW w:type="dxa" w:w="1133"/>
            <w:vAlign w:val="center"/>
            <w:shd w:fill="F6F8FA"/>
          </w:tcPr>
          <w:p>
            <w:pPr>
              <w:spacing w:after="0"/>
            </w:pPr>
            <w:r/>
            <w:r>
              <w:rPr>
                <w:rFonts w:ascii="Aptos" w:hAnsi="Aptos"/>
                <w:b w:val="0"/>
                <w:sz w:val="14"/>
              </w:rPr>
              <w:t>5</w:t>
            </w:r>
          </w:p>
        </w:tc>
        <w:tc>
          <w:tcPr>
            <w:tcW w:type="dxa" w:w="1133"/>
            <w:vAlign w:val="center"/>
            <w:shd w:fill="F6F8FA"/>
          </w:tcPr>
          <w:p>
            <w:pPr>
              <w:spacing w:after="0"/>
            </w:pPr>
            <w:r/>
            <w:r>
              <w:rPr>
                <w:rFonts w:ascii="Aptos" w:hAnsi="Aptos"/>
                <w:b w:val="0"/>
                <w:sz w:val="14"/>
              </w:rPr>
              <w:t>Quotations</w:t>
            </w:r>
          </w:p>
        </w:tc>
        <w:tc>
          <w:tcPr>
            <w:tcW w:type="dxa" w:w="1133"/>
            <w:vAlign w:val="center"/>
            <w:shd w:fill="F6F8FA"/>
          </w:tcPr>
          <w:p>
            <w:pPr>
              <w:spacing w:after="0"/>
            </w:pPr>
            <w:r/>
            <w:r>
              <w:rPr>
                <w:rFonts w:ascii="Aptos" w:hAnsi="Aptos"/>
                <w:b w:val="0"/>
                <w:sz w:val="14"/>
              </w:rPr>
              <w:t>Sales quotation modules and public quotation gateway</w:t>
            </w:r>
          </w:p>
        </w:tc>
        <w:tc>
          <w:tcPr>
            <w:tcW w:type="dxa" w:w="1133"/>
            <w:vAlign w:val="center"/>
            <w:shd w:fill="F6F8FA"/>
          </w:tcPr>
          <w:p>
            <w:pPr>
              <w:spacing w:after="0"/>
            </w:pPr>
            <w:r/>
            <w:r>
              <w:rPr>
                <w:rFonts w:ascii="Aptos" w:hAnsi="Aptos"/>
                <w:b w:val="0"/>
                <w:sz w:val="14"/>
              </w:rPr>
              <w:t>quotationService helpers</w:t>
            </w:r>
          </w:p>
        </w:tc>
        <w:tc>
          <w:tcPr>
            <w:tcW w:type="dxa" w:w="1133"/>
            <w:vAlign w:val="center"/>
            <w:shd w:fill="F6F8FA"/>
          </w:tcPr>
          <w:p>
            <w:pPr>
              <w:spacing w:after="0"/>
            </w:pPr>
            <w:r/>
            <w:r>
              <w:rPr>
                <w:rFonts w:ascii="Aptos" w:hAnsi="Aptos"/>
                <w:b w:val="0"/>
                <w:sz w:val="14"/>
              </w:rPr>
              <w:t>/api/quotations/*</w:t>
            </w:r>
          </w:p>
        </w:tc>
        <w:tc>
          <w:tcPr>
            <w:tcW w:type="dxa" w:w="1133"/>
            <w:vAlign w:val="center"/>
            <w:shd w:fill="F6F8FA"/>
          </w:tcPr>
          <w:p>
            <w:pPr>
              <w:spacing w:after="0"/>
            </w:pPr>
            <w:r/>
            <w:r>
              <w:rPr>
                <w:rFonts w:ascii="Aptos" w:hAnsi="Aptos"/>
                <w:b w:val="0"/>
                <w:sz w:val="14"/>
              </w:rPr>
              <w:t>quotationRoutes.js</w:t>
            </w:r>
          </w:p>
        </w:tc>
        <w:tc>
          <w:tcPr>
            <w:tcW w:type="dxa" w:w="1133"/>
            <w:vAlign w:val="center"/>
            <w:shd w:fill="F6F8FA"/>
          </w:tcPr>
          <w:p>
            <w:pPr>
              <w:spacing w:after="0"/>
            </w:pPr>
            <w:r/>
            <w:r>
              <w:rPr>
                <w:rFonts w:ascii="Aptos" w:hAnsi="Aptos"/>
                <w:b w:val="0"/>
                <w:sz w:val="14"/>
              </w:rPr>
              <w:t>quotationController and quotationV2Controller</w:t>
            </w:r>
          </w:p>
        </w:tc>
        <w:tc>
          <w:tcPr>
            <w:tcW w:type="dxa" w:w="1133"/>
            <w:vAlign w:val="center"/>
            <w:shd w:fill="F6F8FA"/>
          </w:tcPr>
          <w:p>
            <w:pPr>
              <w:spacing w:after="0"/>
            </w:pPr>
            <w:r/>
            <w:r>
              <w:rPr>
                <w:rFonts w:ascii="Aptos" w:hAnsi="Aptos"/>
                <w:b w:val="0"/>
                <w:sz w:val="14"/>
              </w:rPr>
              <w:t>Quotation family models, Brevo</w:t>
            </w:r>
          </w:p>
        </w:tc>
        <w:tc>
          <w:tcPr>
            <w:tcW w:type="dxa" w:w="1133"/>
            <w:vAlign w:val="center"/>
            <w:shd w:fill="F6F8FA"/>
          </w:tcPr>
          <w:p>
            <w:pPr>
              <w:spacing w:after="0"/>
            </w:pPr>
            <w:r/>
            <w:r>
              <w:rPr>
                <w:rFonts w:ascii="Aptos" w:hAnsi="Aptos"/>
                <w:b w:val="0"/>
                <w:sz w:val="14"/>
              </w:rPr>
              <w:t>WORKING WITH CONDITIONS</w:t>
            </w:r>
          </w:p>
        </w:tc>
      </w:tr>
      <w:tr>
        <w:tc>
          <w:tcPr>
            <w:tcW w:type="dxa" w:w="1133"/>
            <w:vAlign w:val="center"/>
          </w:tcPr>
          <w:p>
            <w:pPr>
              <w:spacing w:after="0"/>
            </w:pPr>
            <w:r/>
            <w:r>
              <w:rPr>
                <w:rFonts w:ascii="Aptos" w:hAnsi="Aptos"/>
                <w:b w:val="0"/>
                <w:sz w:val="14"/>
              </w:rPr>
              <w:t>6</w:t>
            </w:r>
          </w:p>
        </w:tc>
        <w:tc>
          <w:tcPr>
            <w:tcW w:type="dxa" w:w="1133"/>
            <w:vAlign w:val="center"/>
          </w:tcPr>
          <w:p>
            <w:pPr>
              <w:spacing w:after="0"/>
            </w:pPr>
            <w:r/>
            <w:r>
              <w:rPr>
                <w:rFonts w:ascii="Aptos" w:hAnsi="Aptos"/>
                <w:b w:val="0"/>
                <w:sz w:val="14"/>
              </w:rPr>
              <w:t>AI Planner</w:t>
            </w:r>
          </w:p>
        </w:tc>
        <w:tc>
          <w:tcPr>
            <w:tcW w:type="dxa" w:w="1133"/>
            <w:vAlign w:val="center"/>
          </w:tcPr>
          <w:p>
            <w:pPr>
              <w:spacing w:after="0"/>
            </w:pPr>
            <w:r/>
            <w:r>
              <w:rPr>
                <w:rFonts w:ascii="Aptos" w:hAnsi="Aptos"/>
                <w:b w:val="0"/>
                <w:sz w:val="14"/>
              </w:rPr>
              <w:t>AIPlannerPage and AIPlannerModal</w:t>
            </w:r>
          </w:p>
        </w:tc>
        <w:tc>
          <w:tcPr>
            <w:tcW w:type="dxa" w:w="1133"/>
            <w:vAlign w:val="center"/>
          </w:tcPr>
          <w:p>
            <w:pPr>
              <w:spacing w:after="0"/>
            </w:pPr>
            <w:r/>
            <w:r>
              <w:rPr>
                <w:rFonts w:ascii="Aptos" w:hAnsi="Aptos"/>
                <w:b w:val="0"/>
                <w:sz w:val="14"/>
              </w:rPr>
              <w:t>generateAIItineraryApi and itinerary helpers</w:t>
            </w:r>
          </w:p>
        </w:tc>
        <w:tc>
          <w:tcPr>
            <w:tcW w:type="dxa" w:w="1133"/>
            <w:vAlign w:val="center"/>
          </w:tcPr>
          <w:p>
            <w:pPr>
              <w:spacing w:after="0"/>
            </w:pPr>
            <w:r/>
            <w:r>
              <w:rPr>
                <w:rFonts w:ascii="Aptos" w:hAnsi="Aptos"/>
                <w:b w:val="0"/>
                <w:sz w:val="14"/>
              </w:rPr>
              <w:t>/api/ai/*</w:t>
            </w:r>
          </w:p>
        </w:tc>
        <w:tc>
          <w:tcPr>
            <w:tcW w:type="dxa" w:w="1133"/>
            <w:vAlign w:val="center"/>
          </w:tcPr>
          <w:p>
            <w:pPr>
              <w:spacing w:after="0"/>
            </w:pPr>
            <w:r/>
            <w:r>
              <w:rPr>
                <w:rFonts w:ascii="Aptos" w:hAnsi="Aptos"/>
                <w:b w:val="0"/>
                <w:sz w:val="14"/>
              </w:rPr>
              <w:t>aiItineraryRoutes.js</w:t>
            </w:r>
          </w:p>
        </w:tc>
        <w:tc>
          <w:tcPr>
            <w:tcW w:type="dxa" w:w="1133"/>
            <w:vAlign w:val="center"/>
          </w:tcPr>
          <w:p>
            <w:pPr>
              <w:spacing w:after="0"/>
            </w:pPr>
            <w:r/>
            <w:r>
              <w:rPr>
                <w:rFonts w:ascii="Aptos" w:hAnsi="Aptos"/>
                <w:b w:val="0"/>
                <w:sz w:val="14"/>
              </w:rPr>
              <w:t>aiItineraryController</w:t>
            </w:r>
          </w:p>
        </w:tc>
        <w:tc>
          <w:tcPr>
            <w:tcW w:type="dxa" w:w="1133"/>
            <w:vAlign w:val="center"/>
          </w:tcPr>
          <w:p>
            <w:pPr>
              <w:spacing w:after="0"/>
            </w:pPr>
            <w:r/>
            <w:r>
              <w:rPr>
                <w:rFonts w:ascii="Aptos" w:hAnsi="Aptos"/>
                <w:b w:val="0"/>
                <w:sz w:val="14"/>
              </w:rPr>
              <w:t>Itinerary, Gemini, media resolver</w:t>
            </w:r>
          </w:p>
        </w:tc>
        <w:tc>
          <w:tcPr>
            <w:tcW w:type="dxa" w:w="1133"/>
            <w:vAlign w:val="center"/>
          </w:tcPr>
          <w:p>
            <w:pPr>
              <w:spacing w:after="0"/>
            </w:pPr>
            <w:r/>
            <w:r>
              <w:rPr>
                <w:rFonts w:ascii="Aptos" w:hAnsi="Aptos"/>
                <w:b w:val="0"/>
                <w:sz w:val="14"/>
              </w:rPr>
              <w:t>UNVERIFIED external</w:t>
            </w:r>
          </w:p>
        </w:tc>
      </w:tr>
      <w:tr>
        <w:tc>
          <w:tcPr>
            <w:tcW w:type="dxa" w:w="1133"/>
            <w:vAlign w:val="center"/>
            <w:shd w:fill="F6F8FA"/>
          </w:tcPr>
          <w:p>
            <w:pPr>
              <w:spacing w:after="0"/>
            </w:pPr>
            <w:r/>
            <w:r>
              <w:rPr>
                <w:rFonts w:ascii="Aptos" w:hAnsi="Aptos"/>
                <w:b w:val="0"/>
                <w:sz w:val="14"/>
              </w:rPr>
              <w:t>7</w:t>
            </w:r>
          </w:p>
        </w:tc>
        <w:tc>
          <w:tcPr>
            <w:tcW w:type="dxa" w:w="1133"/>
            <w:vAlign w:val="center"/>
            <w:shd w:fill="F6F8FA"/>
          </w:tcPr>
          <w:p>
            <w:pPr>
              <w:spacing w:after="0"/>
            </w:pPr>
            <w:r/>
            <w:r>
              <w:rPr>
                <w:rFonts w:ascii="Aptos" w:hAnsi="Aptos"/>
                <w:b w:val="0"/>
                <w:sz w:val="14"/>
              </w:rPr>
              <w:t>Admin</w:t>
            </w:r>
          </w:p>
        </w:tc>
        <w:tc>
          <w:tcPr>
            <w:tcW w:type="dxa" w:w="1133"/>
            <w:vAlign w:val="center"/>
            <w:shd w:fill="F6F8FA"/>
          </w:tcPr>
          <w:p>
            <w:pPr>
              <w:spacing w:after="0"/>
            </w:pPr>
            <w:r/>
            <w:r>
              <w:rPr>
                <w:rFonts w:ascii="Aptos" w:hAnsi="Aptos"/>
                <w:b w:val="0"/>
                <w:sz w:val="14"/>
              </w:rPr>
              <w:t>Admin workspace modules</w:t>
            </w:r>
          </w:p>
        </w:tc>
        <w:tc>
          <w:tcPr>
            <w:tcW w:type="dxa" w:w="1133"/>
            <w:vAlign w:val="center"/>
            <w:shd w:fill="F6F8FA"/>
          </w:tcPr>
          <w:p>
            <w:pPr>
              <w:spacing w:after="0"/>
            </w:pPr>
            <w:r/>
            <w:r>
              <w:rPr>
                <w:rFonts w:ascii="Aptos" w:hAnsi="Aptos"/>
                <w:b w:val="0"/>
                <w:sz w:val="14"/>
              </w:rPr>
              <w:t>admin API helpers</w:t>
            </w:r>
          </w:p>
        </w:tc>
        <w:tc>
          <w:tcPr>
            <w:tcW w:type="dxa" w:w="1133"/>
            <w:vAlign w:val="center"/>
            <w:shd w:fill="F6F8FA"/>
          </w:tcPr>
          <w:p>
            <w:pPr>
              <w:spacing w:after="0"/>
            </w:pPr>
            <w:r/>
            <w:r>
              <w:rPr>
                <w:rFonts w:ascii="Aptos" w:hAnsi="Aptos"/>
                <w:b w:val="0"/>
                <w:sz w:val="14"/>
              </w:rPr>
              <w:t>/api/admin/*</w:t>
            </w:r>
          </w:p>
        </w:tc>
        <w:tc>
          <w:tcPr>
            <w:tcW w:type="dxa" w:w="1133"/>
            <w:vAlign w:val="center"/>
            <w:shd w:fill="F6F8FA"/>
          </w:tcPr>
          <w:p>
            <w:pPr>
              <w:spacing w:after="0"/>
            </w:pPr>
            <w:r/>
            <w:r>
              <w:rPr>
                <w:rFonts w:ascii="Aptos" w:hAnsi="Aptos"/>
                <w:b w:val="0"/>
                <w:sz w:val="14"/>
              </w:rPr>
              <w:t>adminRoutes.js</w:t>
            </w:r>
          </w:p>
        </w:tc>
        <w:tc>
          <w:tcPr>
            <w:tcW w:type="dxa" w:w="1133"/>
            <w:vAlign w:val="center"/>
            <w:shd w:fill="F6F8FA"/>
          </w:tcPr>
          <w:p>
            <w:pPr>
              <w:spacing w:after="0"/>
            </w:pPr>
            <w:r/>
            <w:r>
              <w:rPr>
                <w:rFonts w:ascii="Aptos" w:hAnsi="Aptos"/>
                <w:b w:val="0"/>
                <w:sz w:val="14"/>
              </w:rPr>
              <w:t>admin controllers</w:t>
            </w:r>
          </w:p>
        </w:tc>
        <w:tc>
          <w:tcPr>
            <w:tcW w:type="dxa" w:w="1133"/>
            <w:vAlign w:val="center"/>
            <w:shd w:fill="F6F8FA"/>
          </w:tcPr>
          <w:p>
            <w:pPr>
              <w:spacing w:after="0"/>
            </w:pPr>
            <w:r/>
            <w:r>
              <w:rPr>
                <w:rFonts w:ascii="Aptos" w:hAnsi="Aptos"/>
                <w:b w:val="0"/>
                <w:sz w:val="14"/>
              </w:rPr>
              <w:t>Multiple models</w:t>
            </w:r>
          </w:p>
        </w:tc>
        <w:tc>
          <w:tcPr>
            <w:tcW w:type="dxa" w:w="1133"/>
            <w:vAlign w:val="center"/>
            <w:shd w:fill="F6F8FA"/>
          </w:tcPr>
          <w:p>
            <w:pPr>
              <w:spacing w:after="0"/>
            </w:pPr>
            <w:r/>
            <w:r>
              <w:rPr>
                <w:rFonts w:ascii="Aptos" w:hAnsi="Aptos"/>
                <w:b w:val="0"/>
                <w:sz w:val="14"/>
              </w:rPr>
              <w:t>401 without token observed</w:t>
            </w:r>
          </w:p>
        </w:tc>
      </w:tr>
      <w:tr>
        <w:tc>
          <w:tcPr>
            <w:tcW w:type="dxa" w:w="1133"/>
            <w:vAlign w:val="center"/>
          </w:tcPr>
          <w:p>
            <w:pPr>
              <w:spacing w:after="0"/>
            </w:pPr>
            <w:r/>
            <w:r>
              <w:rPr>
                <w:rFonts w:ascii="Aptos" w:hAnsi="Aptos"/>
                <w:b w:val="0"/>
                <w:sz w:val="14"/>
              </w:rPr>
              <w:t>8</w:t>
            </w:r>
          </w:p>
        </w:tc>
        <w:tc>
          <w:tcPr>
            <w:tcW w:type="dxa" w:w="1133"/>
            <w:vAlign w:val="center"/>
          </w:tcPr>
          <w:p>
            <w:pPr>
              <w:spacing w:after="0"/>
            </w:pPr>
            <w:r/>
            <w:r>
              <w:rPr>
                <w:rFonts w:ascii="Aptos" w:hAnsi="Aptos"/>
                <w:b w:val="0"/>
                <w:sz w:val="14"/>
              </w:rPr>
              <w:t>Marketing</w:t>
            </w:r>
          </w:p>
        </w:tc>
        <w:tc>
          <w:tcPr>
            <w:tcW w:type="dxa" w:w="1133"/>
            <w:vAlign w:val="center"/>
          </w:tcPr>
          <w:p>
            <w:pPr>
              <w:spacing w:after="0"/>
            </w:pPr>
            <w:r/>
            <w:r>
              <w:rPr>
                <w:rFonts w:ascii="Aptos" w:hAnsi="Aptos"/>
                <w:b w:val="0"/>
                <w:sz w:val="14"/>
              </w:rPr>
              <w:t>Marketing dashboard campaign and banner modules</w:t>
            </w:r>
          </w:p>
        </w:tc>
        <w:tc>
          <w:tcPr>
            <w:tcW w:type="dxa" w:w="1133"/>
            <w:vAlign w:val="center"/>
          </w:tcPr>
          <w:p>
            <w:pPr>
              <w:spacing w:after="0"/>
            </w:pPr>
            <w:r/>
            <w:r>
              <w:rPr>
                <w:rFonts w:ascii="Aptos" w:hAnsi="Aptos"/>
                <w:b w:val="0"/>
                <w:sz w:val="14"/>
              </w:rPr>
              <w:t>marketingRequest helpers</w:t>
            </w:r>
          </w:p>
        </w:tc>
        <w:tc>
          <w:tcPr>
            <w:tcW w:type="dxa" w:w="1133"/>
            <w:vAlign w:val="center"/>
          </w:tcPr>
          <w:p>
            <w:pPr>
              <w:spacing w:after="0"/>
            </w:pPr>
            <w:r/>
            <w:r>
              <w:rPr>
                <w:rFonts w:ascii="Aptos" w:hAnsi="Aptos"/>
                <w:b w:val="0"/>
                <w:sz w:val="14"/>
              </w:rPr>
              <w:t>/api/marketing/*</w:t>
            </w:r>
          </w:p>
        </w:tc>
        <w:tc>
          <w:tcPr>
            <w:tcW w:type="dxa" w:w="1133"/>
            <w:vAlign w:val="center"/>
          </w:tcPr>
          <w:p>
            <w:pPr>
              <w:spacing w:after="0"/>
            </w:pPr>
            <w:r/>
            <w:r>
              <w:rPr>
                <w:rFonts w:ascii="Aptos" w:hAnsi="Aptos"/>
                <w:b w:val="0"/>
                <w:sz w:val="14"/>
              </w:rPr>
              <w:t>marketingRoutes.js</w:t>
            </w:r>
          </w:p>
        </w:tc>
        <w:tc>
          <w:tcPr>
            <w:tcW w:type="dxa" w:w="1133"/>
            <w:vAlign w:val="center"/>
          </w:tcPr>
          <w:p>
            <w:pPr>
              <w:spacing w:after="0"/>
            </w:pPr>
            <w:r/>
            <w:r>
              <w:rPr>
                <w:rFonts w:ascii="Aptos" w:hAnsi="Aptos"/>
                <w:b w:val="0"/>
                <w:sz w:val="14"/>
              </w:rPr>
              <w:t>marketing controllers</w:t>
            </w:r>
          </w:p>
        </w:tc>
        <w:tc>
          <w:tcPr>
            <w:tcW w:type="dxa" w:w="1133"/>
            <w:vAlign w:val="center"/>
          </w:tcPr>
          <w:p>
            <w:pPr>
              <w:spacing w:after="0"/>
            </w:pPr>
            <w:r/>
            <w:r>
              <w:rPr>
                <w:rFonts w:ascii="Aptos" w:hAnsi="Aptos"/>
                <w:b w:val="0"/>
                <w:sz w:val="14"/>
              </w:rPr>
              <w:t>Campaign, Banner, MediaAsset</w:t>
            </w:r>
          </w:p>
        </w:tc>
        <w:tc>
          <w:tcPr>
            <w:tcW w:type="dxa" w:w="1133"/>
            <w:vAlign w:val="center"/>
          </w:tcPr>
          <w:p>
            <w:pPr>
              <w:spacing w:after="0"/>
            </w:pPr>
            <w:r/>
            <w:r>
              <w:rPr>
                <w:rFonts w:ascii="Aptos" w:hAnsi="Aptos"/>
                <w:b w:val="0"/>
                <w:sz w:val="14"/>
              </w:rPr>
              <w:t>WORKING public banners</w:t>
            </w:r>
          </w:p>
        </w:tc>
      </w:tr>
      <w:tr>
        <w:tc>
          <w:tcPr>
            <w:tcW w:type="dxa" w:w="1133"/>
            <w:vAlign w:val="center"/>
            <w:shd w:fill="F6F8FA"/>
          </w:tcPr>
          <w:p>
            <w:pPr>
              <w:spacing w:after="0"/>
            </w:pPr>
            <w:r/>
            <w:r>
              <w:rPr>
                <w:rFonts w:ascii="Aptos" w:hAnsi="Aptos"/>
                <w:b w:val="0"/>
                <w:sz w:val="14"/>
              </w:rPr>
              <w:t>9</w:t>
            </w:r>
          </w:p>
        </w:tc>
        <w:tc>
          <w:tcPr>
            <w:tcW w:type="dxa" w:w="1133"/>
            <w:vAlign w:val="center"/>
            <w:shd w:fill="F6F8FA"/>
          </w:tcPr>
          <w:p>
            <w:pPr>
              <w:spacing w:after="0"/>
            </w:pPr>
            <w:r/>
            <w:r>
              <w:rPr>
                <w:rFonts w:ascii="Aptos" w:hAnsi="Aptos"/>
                <w:b w:val="0"/>
                <w:sz w:val="14"/>
              </w:rPr>
              <w:t>Media</w:t>
            </w:r>
          </w:p>
        </w:tc>
        <w:tc>
          <w:tcPr>
            <w:tcW w:type="dxa" w:w="1133"/>
            <w:vAlign w:val="center"/>
            <w:shd w:fill="F6F8FA"/>
          </w:tcPr>
          <w:p>
            <w:pPr>
              <w:spacing w:after="0"/>
            </w:pPr>
            <w:r/>
            <w:r>
              <w:rPr>
                <w:rFonts w:ascii="Aptos" w:hAnsi="Aptos"/>
                <w:b w:val="0"/>
                <w:sz w:val="14"/>
              </w:rPr>
              <w:t>Media library and upload modals</w:t>
            </w:r>
          </w:p>
        </w:tc>
        <w:tc>
          <w:tcPr>
            <w:tcW w:type="dxa" w:w="1133"/>
            <w:vAlign w:val="center"/>
            <w:shd w:fill="F6F8FA"/>
          </w:tcPr>
          <w:p>
            <w:pPr>
              <w:spacing w:after="0"/>
            </w:pPr>
            <w:r/>
            <w:r>
              <w:rPr>
                <w:rFonts w:ascii="Aptos" w:hAnsi="Aptos"/>
                <w:b w:val="0"/>
                <w:sz w:val="14"/>
              </w:rPr>
              <w:t>listMediaAssetsApi and media helpers</w:t>
            </w:r>
          </w:p>
        </w:tc>
        <w:tc>
          <w:tcPr>
            <w:tcW w:type="dxa" w:w="1133"/>
            <w:vAlign w:val="center"/>
            <w:shd w:fill="F6F8FA"/>
          </w:tcPr>
          <w:p>
            <w:pPr>
              <w:spacing w:after="0"/>
            </w:pPr>
            <w:r/>
            <w:r>
              <w:rPr>
                <w:rFonts w:ascii="Aptos" w:hAnsi="Aptos"/>
                <w:b w:val="0"/>
                <w:sz w:val="14"/>
              </w:rPr>
              <w:t>/api/media/* and /api/upload/*</w:t>
            </w:r>
          </w:p>
        </w:tc>
        <w:tc>
          <w:tcPr>
            <w:tcW w:type="dxa" w:w="1133"/>
            <w:vAlign w:val="center"/>
            <w:shd w:fill="F6F8FA"/>
          </w:tcPr>
          <w:p>
            <w:pPr>
              <w:spacing w:after="0"/>
            </w:pPr>
            <w:r/>
            <w:r>
              <w:rPr>
                <w:rFonts w:ascii="Aptos" w:hAnsi="Aptos"/>
                <w:b w:val="0"/>
                <w:sz w:val="14"/>
              </w:rPr>
              <w:t>mediaRoutes.js uploadRoutes.js</w:t>
            </w:r>
          </w:p>
        </w:tc>
        <w:tc>
          <w:tcPr>
            <w:tcW w:type="dxa" w:w="1133"/>
            <w:vAlign w:val="center"/>
            <w:shd w:fill="F6F8FA"/>
          </w:tcPr>
          <w:p>
            <w:pPr>
              <w:spacing w:after="0"/>
            </w:pPr>
            <w:r/>
            <w:r>
              <w:rPr>
                <w:rFonts w:ascii="Aptos" w:hAnsi="Aptos"/>
                <w:b w:val="0"/>
                <w:sz w:val="14"/>
              </w:rPr>
              <w:t>mediaAssetController uploadController</w:t>
            </w:r>
          </w:p>
        </w:tc>
        <w:tc>
          <w:tcPr>
            <w:tcW w:type="dxa" w:w="1133"/>
            <w:vAlign w:val="center"/>
            <w:shd w:fill="F6F8FA"/>
          </w:tcPr>
          <w:p>
            <w:pPr>
              <w:spacing w:after="0"/>
            </w:pPr>
            <w:r/>
            <w:r>
              <w:rPr>
                <w:rFonts w:ascii="Aptos" w:hAnsi="Aptos"/>
                <w:b w:val="0"/>
                <w:sz w:val="14"/>
              </w:rPr>
              <w:t>MediaAsset, Cloudinary</w:t>
            </w:r>
          </w:p>
        </w:tc>
        <w:tc>
          <w:tcPr>
            <w:tcW w:type="dxa" w:w="1133"/>
            <w:vAlign w:val="center"/>
            <w:shd w:fill="F6F8FA"/>
          </w:tcPr>
          <w:p>
            <w:pPr>
              <w:spacing w:after="0"/>
            </w:pPr>
            <w:r/>
            <w:r>
              <w:rPr>
                <w:rFonts w:ascii="Aptos" w:hAnsi="Aptos"/>
                <w:b w:val="0"/>
                <w:sz w:val="14"/>
              </w:rPr>
              <w:t>WORKING public list</w:t>
            </w:r>
          </w:p>
        </w:tc>
      </w:tr>
    </w:tbl>
    <w:p/>
    <w:p>
      <w:pPr>
        <w:pStyle w:val="Heading1"/>
      </w:pPr>
      <w:r>
        <w:rPr>
          <w:rFonts w:ascii="Aptos Display" w:hAnsi="Aptos Display"/>
          <w:color w:val="000000"/>
        </w:rPr>
        <w:t>8 Complete API Flow</w:t>
      </w:r>
    </w:p>
    <w:tbl>
      <w:tblPr>
        <w:tblStyle w:val="TableGrid"/>
        <w:tblW w:type="auto" w:w="0"/>
        <w:jc w:val="center"/>
        <w:tblLook w:firstColumn="1" w:firstRow="1" w:lastColumn="0" w:lastRow="0" w:noHBand="0" w:noVBand="1" w:val="04A0"/>
      </w:tblPr>
      <w:tblGrid>
        <w:gridCol w:w="5100"/>
        <w:gridCol w:w="5100"/>
      </w:tblGrid>
      <w:tr>
        <w:tc>
          <w:tcPr>
            <w:tcW w:type="dxa" w:w="2304"/>
            <w:shd w:fill="1F4E79"/>
            <w:vAlign w:val="center"/>
          </w:tcPr>
          <w:p>
            <w:pPr>
              <w:spacing w:after="0"/>
            </w:pPr>
            <w:r/>
            <w:r>
              <w:rPr>
                <w:rFonts w:ascii="Aptos" w:hAnsi="Aptos"/>
                <w:b/>
                <w:color w:val="FFFFFF"/>
                <w:sz w:val="16"/>
              </w:rPr>
              <w:t>Flow</w:t>
            </w:r>
          </w:p>
        </w:tc>
        <w:tc>
          <w:tcPr>
            <w:tcW w:type="dxa" w:w="8208"/>
            <w:shd w:fill="1F4E79"/>
            <w:vAlign w:val="center"/>
          </w:tcPr>
          <w:p>
            <w:pPr>
              <w:spacing w:after="0"/>
            </w:pPr>
            <w:r/>
            <w:r>
              <w:rPr>
                <w:rFonts w:ascii="Aptos" w:hAnsi="Aptos"/>
                <w:b/>
                <w:color w:val="FFFFFF"/>
                <w:sz w:val="16"/>
              </w:rPr>
              <w:t>Implementation</w:t>
            </w:r>
          </w:p>
        </w:tc>
      </w:tr>
      <w:tr>
        <w:tc>
          <w:tcPr>
            <w:tcW w:type="dxa" w:w="2304"/>
            <w:vAlign w:val="center"/>
            <w:shd w:fill="F6F8FA"/>
          </w:tcPr>
          <w:p>
            <w:pPr>
              <w:spacing w:after="0"/>
            </w:pPr>
            <w:r/>
            <w:r>
              <w:rPr>
                <w:rFonts w:ascii="Aptos" w:hAnsi="Aptos"/>
                <w:b w:val="0"/>
                <w:sz w:val="16"/>
              </w:rPr>
              <w:t>Authentication</w:t>
            </w:r>
          </w:p>
        </w:tc>
        <w:tc>
          <w:tcPr>
            <w:tcW w:type="dxa" w:w="8208"/>
            <w:vAlign w:val="center"/>
            <w:shd w:fill="F6F8FA"/>
          </w:tcPr>
          <w:p>
            <w:pPr>
              <w:spacing w:after="0"/>
            </w:pPr>
            <w:r/>
            <w:r>
              <w:rPr>
                <w:rFonts w:ascii="Aptos" w:hAnsi="Aptos"/>
                <w:b w:val="0"/>
                <w:sz w:val="16"/>
              </w:rPr>
              <w:t>Login page -&gt; AuthContext -&gt; loginApi -&gt; POST /api/auth/login -&gt; authRoutes -&gt; loginRateLimit -&gt; loginUser -&gt; User lookup and bcrypt check -&gt; JWT response -&gt; token stored in localStorage</w:t>
            </w:r>
          </w:p>
        </w:tc>
      </w:tr>
      <w:tr>
        <w:tc>
          <w:tcPr>
            <w:tcW w:type="dxa" w:w="2304"/>
            <w:vAlign w:val="center"/>
          </w:tcPr>
          <w:p>
            <w:pPr>
              <w:spacing w:after="0"/>
            </w:pPr>
            <w:r/>
            <w:r>
              <w:rPr>
                <w:rFonts w:ascii="Aptos" w:hAnsi="Aptos"/>
                <w:b w:val="0"/>
                <w:sz w:val="16"/>
              </w:rPr>
              <w:t>Booking</w:t>
            </w:r>
          </w:p>
        </w:tc>
        <w:tc>
          <w:tcPr>
            <w:tcW w:type="dxa" w:w="8208"/>
            <w:vAlign w:val="center"/>
          </w:tcPr>
          <w:p>
            <w:pPr>
              <w:spacing w:after="0"/>
            </w:pPr>
            <w:r/>
            <w:r>
              <w:rPr>
                <w:rFonts w:ascii="Aptos" w:hAnsi="Aptos"/>
                <w:b w:val="0"/>
                <w:sz w:val="16"/>
              </w:rPr>
              <w:t>BookingDates or Checkout -&gt; calculateBookingPricingApi -&gt; createBookingOrderApi -&gt; Razorpay order -&gt; Booking pending record -&gt; Razorpay checkout -&gt; verifyBookingPaymentApi -&gt; HMAC signature verification -&gt; Booking confirmation -&gt; UI</w:t>
            </w:r>
          </w:p>
        </w:tc>
      </w:tr>
      <w:tr>
        <w:tc>
          <w:tcPr>
            <w:tcW w:type="dxa" w:w="2304"/>
            <w:vAlign w:val="center"/>
            <w:shd w:fill="F6F8FA"/>
          </w:tcPr>
          <w:p>
            <w:pPr>
              <w:spacing w:after="0"/>
            </w:pPr>
            <w:r/>
            <w:r>
              <w:rPr>
                <w:rFonts w:ascii="Aptos" w:hAnsi="Aptos"/>
                <w:b w:val="0"/>
                <w:sz w:val="16"/>
              </w:rPr>
              <w:t>Quotation V2</w:t>
            </w:r>
          </w:p>
        </w:tc>
        <w:tc>
          <w:tcPr>
            <w:tcW w:type="dxa" w:w="8208"/>
            <w:vAlign w:val="center"/>
            <w:shd w:fill="F6F8FA"/>
          </w:tcPr>
          <w:p>
            <w:pPr>
              <w:spacing w:after="0"/>
            </w:pPr>
            <w:r/>
            <w:r>
              <w:rPr>
                <w:rFonts w:ascii="Aptos" w:hAnsi="Aptos"/>
                <w:b w:val="0"/>
                <w:sz w:val="16"/>
              </w:rPr>
              <w:t>Staff quotation editor -&gt; quotationService V2 helper -&gt; quotationRoutes -&gt; protect and role check -&gt; quotationV2Controller -&gt; Quotation and revision/share/event models -&gt; JSON response -&gt; staff UI</w:t>
            </w:r>
          </w:p>
        </w:tc>
      </w:tr>
      <w:tr>
        <w:tc>
          <w:tcPr>
            <w:tcW w:type="dxa" w:w="2304"/>
            <w:vAlign w:val="center"/>
          </w:tcPr>
          <w:p>
            <w:pPr>
              <w:spacing w:after="0"/>
            </w:pPr>
            <w:r/>
            <w:r>
              <w:rPr>
                <w:rFonts w:ascii="Aptos" w:hAnsi="Aptos"/>
                <w:b w:val="0"/>
                <w:sz w:val="16"/>
              </w:rPr>
              <w:t>Public Quotation</w:t>
            </w:r>
          </w:p>
        </w:tc>
        <w:tc>
          <w:tcPr>
            <w:tcW w:type="dxa" w:w="8208"/>
            <w:vAlign w:val="center"/>
          </w:tcPr>
          <w:p>
            <w:pPr>
              <w:spacing w:after="0"/>
            </w:pPr>
            <w:r/>
            <w:r>
              <w:rPr>
                <w:rFonts w:ascii="Aptos" w:hAnsi="Aptos"/>
                <w:b w:val="0"/>
                <w:sz w:val="16"/>
              </w:rPr>
              <w:t>PublicQuotationGateway -&gt; public V2 quotation APIs -&gt; optional recipient verification -&gt; Brevo email if configured -&gt; verification or decision response -&gt; public UI</w:t>
            </w:r>
          </w:p>
        </w:tc>
      </w:tr>
      <w:tr>
        <w:tc>
          <w:tcPr>
            <w:tcW w:type="dxa" w:w="2304"/>
            <w:vAlign w:val="center"/>
            <w:shd w:fill="F6F8FA"/>
          </w:tcPr>
          <w:p>
            <w:pPr>
              <w:spacing w:after="0"/>
            </w:pPr>
            <w:r/>
            <w:r>
              <w:rPr>
                <w:rFonts w:ascii="Aptos" w:hAnsi="Aptos"/>
                <w:b w:val="0"/>
                <w:sz w:val="16"/>
              </w:rPr>
              <w:t>AI Planner</w:t>
            </w:r>
          </w:p>
        </w:tc>
        <w:tc>
          <w:tcPr>
            <w:tcW w:type="dxa" w:w="8208"/>
            <w:vAlign w:val="center"/>
            <w:shd w:fill="F6F8FA"/>
          </w:tcPr>
          <w:p>
            <w:pPr>
              <w:spacing w:after="0"/>
            </w:pPr>
            <w:r/>
            <w:r>
              <w:rPr>
                <w:rFonts w:ascii="Aptos" w:hAnsi="Aptos"/>
                <w:b w:val="0"/>
                <w:sz w:val="16"/>
              </w:rPr>
              <w:t>AI planner UI -&gt; generateAIItineraryApi -&gt; aiItineraryRoutes -&gt; generateItineraryController -&gt; Gemini if configured or fallback generation -&gt; media resolver -&gt; feasibility sanitizer -&gt; itinerary response</w:t>
            </w:r>
          </w:p>
        </w:tc>
      </w:tr>
      <w:tr>
        <w:tc>
          <w:tcPr>
            <w:tcW w:type="dxa" w:w="2304"/>
            <w:vAlign w:val="center"/>
          </w:tcPr>
          <w:p>
            <w:pPr>
              <w:spacing w:after="0"/>
            </w:pPr>
            <w:r/>
            <w:r>
              <w:rPr>
                <w:rFonts w:ascii="Aptos" w:hAnsi="Aptos"/>
                <w:b w:val="0"/>
                <w:sz w:val="16"/>
              </w:rPr>
              <w:t>Media</w:t>
            </w:r>
          </w:p>
        </w:tc>
        <w:tc>
          <w:tcPr>
            <w:tcW w:type="dxa" w:w="8208"/>
            <w:vAlign w:val="center"/>
          </w:tcPr>
          <w:p>
            <w:pPr>
              <w:spacing w:after="0"/>
            </w:pPr>
            <w:r/>
            <w:r>
              <w:rPr>
                <w:rFonts w:ascii="Aptos" w:hAnsi="Aptos"/>
                <w:b w:val="0"/>
                <w:sz w:val="16"/>
              </w:rPr>
              <w:t>Media picker or admin media workspace -&gt; listMediaAssetsApi -&gt; mediaRoutes -&gt; mediaAssetController -&gt; MediaAsset query -&gt; media JSON response</w:t>
            </w:r>
          </w:p>
        </w:tc>
      </w:tr>
    </w:tbl>
    <w:p/>
    <w:p>
      <w:pPr>
        <w:pStyle w:val="Heading1"/>
      </w:pPr>
      <w:r>
        <w:rPr>
          <w:rFonts w:ascii="Aptos Display" w:hAnsi="Aptos Display"/>
          <w:color w:val="000000"/>
        </w:rPr>
        <w:t>9 API Request Details</w:t>
      </w:r>
    </w:p>
    <w:p>
      <w:pPr>
        <w:spacing w:after="120" w:line="252" w:lineRule="auto"/>
      </w:pPr>
      <w:r>
        <w:rPr>
          <w:rFonts w:ascii="Aptos" w:hAnsi="Aptos"/>
          <w:sz w:val="20"/>
        </w:rPr>
        <w:t>Request details are defined by each frontend helper and backend controller. JSON APIs use Content Type application/json. Upload APIs use FormData and set only the Authorization header manually. Protected APIs require Authorization: Bearer token.</w:t>
      </w:r>
    </w:p>
    <w:tbl>
      <w:tblPr>
        <w:tblStyle w:val="TableGrid"/>
        <w:tblW w:type="auto" w:w="0"/>
        <w:jc w:val="center"/>
        <w:tblLook w:firstColumn="1" w:firstRow="1" w:lastColumn="0" w:lastRow="0" w:noHBand="0" w:noVBand="1" w:val="04A0"/>
      </w:tblPr>
      <w:tblGrid>
        <w:gridCol w:w="3400"/>
        <w:gridCol w:w="3400"/>
        <w:gridCol w:w="3400"/>
      </w:tblGrid>
      <w:tr>
        <w:tc>
          <w:tcPr>
            <w:tcW w:type="dxa" w:w="2592"/>
            <w:shd w:fill="1F4E79"/>
            <w:vAlign w:val="center"/>
          </w:tcPr>
          <w:p>
            <w:pPr>
              <w:spacing w:after="0"/>
            </w:pPr>
            <w:r/>
            <w:r>
              <w:rPr>
                <w:rFonts w:ascii="Aptos" w:hAnsi="Aptos"/>
                <w:b/>
                <w:color w:val="FFFFFF"/>
                <w:sz w:val="16"/>
              </w:rPr>
              <w:t>Pattern</w:t>
            </w:r>
          </w:p>
        </w:tc>
        <w:tc>
          <w:tcPr>
            <w:tcW w:type="dxa" w:w="4032"/>
            <w:shd w:fill="1F4E79"/>
            <w:vAlign w:val="center"/>
          </w:tcPr>
          <w:p>
            <w:pPr>
              <w:spacing w:after="0"/>
            </w:pPr>
            <w:r/>
            <w:r>
              <w:rPr>
                <w:rFonts w:ascii="Aptos" w:hAnsi="Aptos"/>
                <w:b/>
                <w:color w:val="FFFFFF"/>
                <w:sz w:val="16"/>
              </w:rPr>
              <w:t>Request</w:t>
            </w:r>
          </w:p>
        </w:tc>
        <w:tc>
          <w:tcPr>
            <w:tcW w:type="dxa" w:w="4032"/>
            <w:shd w:fill="1F4E79"/>
            <w:vAlign w:val="center"/>
          </w:tcPr>
          <w:p>
            <w:pPr>
              <w:spacing w:after="0"/>
            </w:pPr>
            <w:r/>
            <w:r>
              <w:rPr>
                <w:rFonts w:ascii="Aptos" w:hAnsi="Aptos"/>
                <w:b/>
                <w:color w:val="FFFFFF"/>
                <w:sz w:val="16"/>
              </w:rPr>
              <w:t>Response</w:t>
            </w:r>
          </w:p>
        </w:tc>
      </w:tr>
      <w:tr>
        <w:tc>
          <w:tcPr>
            <w:tcW w:type="dxa" w:w="2592"/>
            <w:vAlign w:val="center"/>
            <w:shd w:fill="F6F8FA"/>
          </w:tcPr>
          <w:p>
            <w:pPr>
              <w:spacing w:after="0"/>
            </w:pPr>
            <w:r/>
            <w:r>
              <w:rPr>
                <w:rFonts w:ascii="Aptos" w:hAnsi="Aptos"/>
                <w:b w:val="0"/>
                <w:sz w:val="16"/>
              </w:rPr>
              <w:t>Auth login</w:t>
            </w:r>
          </w:p>
        </w:tc>
        <w:tc>
          <w:tcPr>
            <w:tcW w:type="dxa" w:w="4032"/>
            <w:vAlign w:val="center"/>
            <w:shd w:fill="F6F8FA"/>
          </w:tcPr>
          <w:p>
            <w:pPr>
              <w:spacing w:after="0"/>
            </w:pPr>
            <w:r/>
            <w:r>
              <w:rPr>
                <w:rFonts w:ascii="Aptos" w:hAnsi="Aptos"/>
                <w:b w:val="0"/>
                <w:sz w:val="16"/>
              </w:rPr>
              <w:t>POST /api/auth/login with email and password</w:t>
            </w:r>
          </w:p>
        </w:tc>
        <w:tc>
          <w:tcPr>
            <w:tcW w:type="dxa" w:w="4032"/>
            <w:vAlign w:val="center"/>
            <w:shd w:fill="F6F8FA"/>
          </w:tcPr>
          <w:p>
            <w:pPr>
              <w:spacing w:after="0"/>
            </w:pPr>
            <w:r/>
            <w:r>
              <w:rPr>
                <w:rFonts w:ascii="Aptos" w:hAnsi="Aptos"/>
                <w:b w:val="0"/>
                <w:sz w:val="16"/>
              </w:rPr>
              <w:t>User summary plus JWT token or authentication error</w:t>
            </w:r>
          </w:p>
        </w:tc>
      </w:tr>
      <w:tr>
        <w:tc>
          <w:tcPr>
            <w:tcW w:type="dxa" w:w="2592"/>
            <w:vAlign w:val="center"/>
          </w:tcPr>
          <w:p>
            <w:pPr>
              <w:spacing w:after="0"/>
            </w:pPr>
            <w:r/>
            <w:r>
              <w:rPr>
                <w:rFonts w:ascii="Aptos" w:hAnsi="Aptos"/>
                <w:b w:val="0"/>
                <w:sz w:val="16"/>
              </w:rPr>
              <w:t>Public catalog</w:t>
            </w:r>
          </w:p>
        </w:tc>
        <w:tc>
          <w:tcPr>
            <w:tcW w:type="dxa" w:w="4032"/>
            <w:vAlign w:val="center"/>
          </w:tcPr>
          <w:p>
            <w:pPr>
              <w:spacing w:after="0"/>
            </w:pPr>
            <w:r/>
            <w:r>
              <w:rPr>
                <w:rFonts w:ascii="Aptos" w:hAnsi="Aptos"/>
                <w:b w:val="0"/>
                <w:sz w:val="16"/>
              </w:rPr>
              <w:t>GET /api/trips with optional query filters</w:t>
            </w:r>
          </w:p>
        </w:tc>
        <w:tc>
          <w:tcPr>
            <w:tcW w:type="dxa" w:w="4032"/>
            <w:vAlign w:val="center"/>
          </w:tcPr>
          <w:p>
            <w:pPr>
              <w:spacing w:after="0"/>
            </w:pPr>
            <w:r/>
            <w:r>
              <w:rPr>
                <w:rFonts w:ascii="Aptos" w:hAnsi="Aptos"/>
                <w:b w:val="0"/>
                <w:sz w:val="16"/>
              </w:rPr>
              <w:t>success flag, count, and trip data</w:t>
            </w:r>
          </w:p>
        </w:tc>
      </w:tr>
      <w:tr>
        <w:tc>
          <w:tcPr>
            <w:tcW w:type="dxa" w:w="2592"/>
            <w:vAlign w:val="center"/>
            <w:shd w:fill="F6F8FA"/>
          </w:tcPr>
          <w:p>
            <w:pPr>
              <w:spacing w:after="0"/>
            </w:pPr>
            <w:r/>
            <w:r>
              <w:rPr>
                <w:rFonts w:ascii="Aptos" w:hAnsi="Aptos"/>
                <w:b w:val="0"/>
                <w:sz w:val="16"/>
              </w:rPr>
              <w:t>Booking pricing</w:t>
            </w:r>
          </w:p>
        </w:tc>
        <w:tc>
          <w:tcPr>
            <w:tcW w:type="dxa" w:w="4032"/>
            <w:vAlign w:val="center"/>
            <w:shd w:fill="F6F8FA"/>
          </w:tcPr>
          <w:p>
            <w:pPr>
              <w:spacing w:after="0"/>
            </w:pPr>
            <w:r/>
            <w:r>
              <w:rPr>
                <w:rFonts w:ascii="Aptos" w:hAnsi="Aptos"/>
                <w:b w:val="0"/>
                <w:sz w:val="16"/>
              </w:rPr>
              <w:t>POST /api/bookings/calculate-pricing with tripId, travelersCount, occupancy, couponCode, batch selection</w:t>
            </w:r>
          </w:p>
        </w:tc>
        <w:tc>
          <w:tcPr>
            <w:tcW w:type="dxa" w:w="4032"/>
            <w:vAlign w:val="center"/>
            <w:shd w:fill="F6F8FA"/>
          </w:tcPr>
          <w:p>
            <w:pPr>
              <w:spacing w:after="0"/>
            </w:pPr>
            <w:r/>
            <w:r>
              <w:rPr>
                <w:rFonts w:ascii="Aptos" w:hAnsi="Aptos"/>
                <w:b w:val="0"/>
                <w:sz w:val="16"/>
              </w:rPr>
              <w:t>Pricing object or validation error</w:t>
            </w:r>
          </w:p>
        </w:tc>
      </w:tr>
      <w:tr>
        <w:tc>
          <w:tcPr>
            <w:tcW w:type="dxa" w:w="2592"/>
            <w:vAlign w:val="center"/>
          </w:tcPr>
          <w:p>
            <w:pPr>
              <w:spacing w:after="0"/>
            </w:pPr>
            <w:r/>
            <w:r>
              <w:rPr>
                <w:rFonts w:ascii="Aptos" w:hAnsi="Aptos"/>
                <w:b w:val="0"/>
                <w:sz w:val="16"/>
              </w:rPr>
              <w:t>Payment verification</w:t>
            </w:r>
          </w:p>
        </w:tc>
        <w:tc>
          <w:tcPr>
            <w:tcW w:type="dxa" w:w="4032"/>
            <w:vAlign w:val="center"/>
          </w:tcPr>
          <w:p>
            <w:pPr>
              <w:spacing w:after="0"/>
            </w:pPr>
            <w:r/>
            <w:r>
              <w:rPr>
                <w:rFonts w:ascii="Aptos" w:hAnsi="Aptos"/>
                <w:b w:val="0"/>
                <w:sz w:val="16"/>
              </w:rPr>
              <w:t>POST /api/bookings/verify-payment with Razorpay order ID, payment ID, signature, booking ID</w:t>
            </w:r>
          </w:p>
        </w:tc>
        <w:tc>
          <w:tcPr>
            <w:tcW w:type="dxa" w:w="4032"/>
            <w:vAlign w:val="center"/>
          </w:tcPr>
          <w:p>
            <w:pPr>
              <w:spacing w:after="0"/>
            </w:pPr>
            <w:r/>
            <w:r>
              <w:rPr>
                <w:rFonts w:ascii="Aptos" w:hAnsi="Aptos"/>
                <w:b w:val="0"/>
                <w:sz w:val="16"/>
              </w:rPr>
              <w:t>Verified booking or payment error</w:t>
            </w:r>
          </w:p>
        </w:tc>
      </w:tr>
      <w:tr>
        <w:tc>
          <w:tcPr>
            <w:tcW w:type="dxa" w:w="2592"/>
            <w:vAlign w:val="center"/>
            <w:shd w:fill="F6F8FA"/>
          </w:tcPr>
          <w:p>
            <w:pPr>
              <w:spacing w:after="0"/>
            </w:pPr>
            <w:r/>
            <w:r>
              <w:rPr>
                <w:rFonts w:ascii="Aptos" w:hAnsi="Aptos"/>
                <w:b w:val="0"/>
                <w:sz w:val="16"/>
              </w:rPr>
              <w:t>Protected admin reads</w:t>
            </w:r>
          </w:p>
        </w:tc>
        <w:tc>
          <w:tcPr>
            <w:tcW w:type="dxa" w:w="4032"/>
            <w:vAlign w:val="center"/>
            <w:shd w:fill="F6F8FA"/>
          </w:tcPr>
          <w:p>
            <w:pPr>
              <w:spacing w:after="0"/>
            </w:pPr>
            <w:r/>
            <w:r>
              <w:rPr>
                <w:rFonts w:ascii="Aptos" w:hAnsi="Aptos"/>
                <w:b w:val="0"/>
                <w:sz w:val="16"/>
              </w:rPr>
              <w:t>GET /api/admin/* with bearer token and admin role</w:t>
            </w:r>
          </w:p>
        </w:tc>
        <w:tc>
          <w:tcPr>
            <w:tcW w:type="dxa" w:w="4032"/>
            <w:vAlign w:val="center"/>
            <w:shd w:fill="F6F8FA"/>
          </w:tcPr>
          <w:p>
            <w:pPr>
              <w:spacing w:after="0"/>
            </w:pPr>
            <w:r/>
            <w:r>
              <w:rPr>
                <w:rFonts w:ascii="Aptos" w:hAnsi="Aptos"/>
                <w:b w:val="0"/>
                <w:sz w:val="16"/>
              </w:rPr>
              <w:t>Requested dashboard/list data or 401/403</w:t>
            </w:r>
          </w:p>
        </w:tc>
      </w:tr>
      <w:tr>
        <w:tc>
          <w:tcPr>
            <w:tcW w:type="dxa" w:w="2592"/>
            <w:vAlign w:val="center"/>
          </w:tcPr>
          <w:p>
            <w:pPr>
              <w:spacing w:after="0"/>
            </w:pPr>
            <w:r/>
            <w:r>
              <w:rPr>
                <w:rFonts w:ascii="Aptos" w:hAnsi="Aptos"/>
                <w:b w:val="0"/>
                <w:sz w:val="16"/>
              </w:rPr>
              <w:t>Uploads</w:t>
            </w:r>
          </w:p>
        </w:tc>
        <w:tc>
          <w:tcPr>
            <w:tcW w:type="dxa" w:w="4032"/>
            <w:vAlign w:val="center"/>
          </w:tcPr>
          <w:p>
            <w:pPr>
              <w:spacing w:after="0"/>
            </w:pPr>
            <w:r/>
            <w:r>
              <w:rPr>
                <w:rFonts w:ascii="Aptos" w:hAnsi="Aptos"/>
                <w:b w:val="0"/>
                <w:sz w:val="16"/>
              </w:rPr>
              <w:t>POST /api/upload/image or /document with multipart form data and bearer token</w:t>
            </w:r>
          </w:p>
        </w:tc>
        <w:tc>
          <w:tcPr>
            <w:tcW w:type="dxa" w:w="4032"/>
            <w:vAlign w:val="center"/>
          </w:tcPr>
          <w:p>
            <w:pPr>
              <w:spacing w:after="0"/>
            </w:pPr>
            <w:r/>
            <w:r>
              <w:rPr>
                <w:rFonts w:ascii="Aptos" w:hAnsi="Aptos"/>
                <w:b w:val="0"/>
                <w:sz w:val="16"/>
              </w:rPr>
              <w:t>Cloudinary/local upload metadata or storage error</w:t>
            </w:r>
          </w:p>
        </w:tc>
      </w:tr>
    </w:tbl>
    <w:p/>
    <w:p>
      <w:pPr>
        <w:pStyle w:val="Heading1"/>
      </w:pPr>
      <w:r>
        <w:rPr>
          <w:rFonts w:ascii="Aptos Display" w:hAnsi="Aptos Display"/>
          <w:color w:val="000000"/>
        </w:rPr>
        <w:t>10 Authentication APIs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1F4E79"/>
            <w:vAlign w:val="center"/>
          </w:tcPr>
          <w:p>
            <w:pPr>
              <w:spacing w:after="0"/>
            </w:pPr>
            <w:r/>
            <w:r>
              <w:rPr>
                <w:rFonts w:ascii="Aptos" w:hAnsi="Aptos"/>
                <w:b/>
                <w:color w:val="FFFFFF"/>
                <w:sz w:val="16"/>
              </w:rPr>
              <w:t>Method</w:t>
            </w:r>
          </w:p>
        </w:tc>
        <w:tc>
          <w:tcPr>
            <w:tcW w:type="dxa" w:w="2040"/>
            <w:shd w:fill="1F4E79"/>
            <w:vAlign w:val="center"/>
          </w:tcPr>
          <w:p>
            <w:pPr>
              <w:spacing w:after="0"/>
            </w:pPr>
            <w:r/>
            <w:r>
              <w:rPr>
                <w:rFonts w:ascii="Aptos" w:hAnsi="Aptos"/>
                <w:b/>
                <w:color w:val="FFFFFF"/>
                <w:sz w:val="16"/>
              </w:rPr>
              <w:t>Endpoint</w:t>
            </w:r>
          </w:p>
        </w:tc>
        <w:tc>
          <w:tcPr>
            <w:tcW w:type="dxa" w:w="2040"/>
            <w:shd w:fill="1F4E79"/>
            <w:vAlign w:val="center"/>
          </w:tcPr>
          <w:p>
            <w:pPr>
              <w:spacing w:after="0"/>
            </w:pPr>
            <w:r/>
            <w:r>
              <w:rPr>
                <w:rFonts w:ascii="Aptos" w:hAnsi="Aptos"/>
                <w:b/>
                <w:color w:val="FFFFFF"/>
                <w:sz w:val="16"/>
              </w:rPr>
              <w:t>Controller</w:t>
            </w:r>
          </w:p>
        </w:tc>
        <w:tc>
          <w:tcPr>
            <w:tcW w:type="dxa" w:w="2040"/>
            <w:shd w:fill="1F4E79"/>
            <w:vAlign w:val="center"/>
          </w:tcPr>
          <w:p>
            <w:pPr>
              <w:spacing w:after="0"/>
            </w:pPr>
            <w:r/>
            <w:r>
              <w:rPr>
                <w:rFonts w:ascii="Aptos" w:hAnsi="Aptos"/>
                <w:b/>
                <w:color w:val="FFFFFF"/>
                <w:sz w:val="16"/>
              </w:rPr>
              <w:t>Middleware</w:t>
            </w:r>
          </w:p>
        </w:tc>
        <w:tc>
          <w:tcPr>
            <w:tcW w:type="dxa" w:w="2040"/>
            <w:shd w:fill="1F4E79"/>
            <w:vAlign w:val="center"/>
          </w:tcPr>
          <w:p>
            <w:pPr>
              <w:spacing w:after="0"/>
            </w:pPr>
            <w:r/>
            <w:r>
              <w:rPr>
                <w:rFonts w:ascii="Aptos" w:hAnsi="Aptos"/>
                <w:b/>
                <w:color w:val="FFFFFF"/>
                <w:sz w:val="16"/>
              </w:rPr>
              <w:t>Status</w:t>
            </w:r>
          </w:p>
        </w:tc>
      </w:tr>
      <w:tr>
        <w:tc>
          <w:tcPr>
            <w:tcW w:type="dxa" w:w="2040"/>
            <w:vAlign w:val="center"/>
            <w:shd w:fill="F6F8FA"/>
          </w:tcPr>
          <w:p>
            <w:pPr>
              <w:spacing w:after="0"/>
            </w:pPr>
            <w:r/>
            <w:r>
              <w:rPr>
                <w:rFonts w:ascii="Aptos" w:hAnsi="Aptos"/>
                <w:b w:val="0"/>
                <w:sz w:val="16"/>
              </w:rPr>
              <w:t>POST</w:t>
            </w:r>
          </w:p>
        </w:tc>
        <w:tc>
          <w:tcPr>
            <w:tcW w:type="dxa" w:w="2040"/>
            <w:vAlign w:val="center"/>
            <w:shd w:fill="F6F8FA"/>
          </w:tcPr>
          <w:p>
            <w:pPr>
              <w:spacing w:after="0"/>
            </w:pPr>
            <w:r/>
            <w:r>
              <w:rPr>
                <w:rFonts w:ascii="Aptos" w:hAnsi="Aptos"/>
                <w:b w:val="0"/>
                <w:sz w:val="16"/>
              </w:rPr>
              <w:t>/api/auth/register</w:t>
            </w:r>
          </w:p>
        </w:tc>
        <w:tc>
          <w:tcPr>
            <w:tcW w:type="dxa" w:w="2040"/>
            <w:vAlign w:val="center"/>
            <w:shd w:fill="F6F8FA"/>
          </w:tcPr>
          <w:p>
            <w:pPr>
              <w:spacing w:after="0"/>
            </w:pPr>
            <w:r/>
            <w:r>
              <w:rPr>
                <w:rFonts w:ascii="Aptos" w:hAnsi="Aptos"/>
                <w:b w:val="0"/>
                <w:sz w:val="16"/>
              </w:rPr>
              <w:t>registerUser</w:t>
            </w:r>
          </w:p>
        </w:tc>
        <w:tc>
          <w:tcPr>
            <w:tcW w:type="dxa" w:w="2040"/>
            <w:vAlign w:val="center"/>
            <w:shd w:fill="F6F8FA"/>
          </w:tcPr>
          <w:p>
            <w:pPr>
              <w:spacing w:after="0"/>
            </w:pPr>
            <w:r/>
            <w:r>
              <w:rPr>
                <w:rFonts w:ascii="Aptos" w:hAnsi="Aptos"/>
                <w:b w:val="0"/>
                <w:sz w:val="16"/>
              </w:rPr>
              <w:t>none</w:t>
            </w:r>
          </w:p>
        </w:tc>
        <w:tc>
          <w:tcPr>
            <w:tcW w:type="dxa" w:w="2040"/>
            <w:vAlign w:val="center"/>
            <w:shd w:fill="F6F8FA"/>
          </w:tcPr>
          <w:p>
            <w:pPr>
              <w:spacing w:after="0"/>
            </w:pPr>
            <w:r/>
            <w:r>
              <w:rPr>
                <w:rFonts w:ascii="Aptos" w:hAnsi="Aptos"/>
                <w:b w:val="0"/>
                <w:sz w:val="16"/>
              </w:rPr>
              <w:t>UNVERIFIED</w:t>
            </w:r>
          </w:p>
        </w:tc>
      </w:tr>
      <w:tr>
        <w:tc>
          <w:tcPr>
            <w:tcW w:type="dxa" w:w="2040"/>
            <w:vAlign w:val="center"/>
          </w:tcPr>
          <w:p>
            <w:pPr>
              <w:spacing w:after="0"/>
            </w:pPr>
            <w:r/>
            <w:r>
              <w:rPr>
                <w:rFonts w:ascii="Aptos" w:hAnsi="Aptos"/>
                <w:b w:val="0"/>
                <w:sz w:val="16"/>
              </w:rPr>
              <w:t>POST</w:t>
            </w:r>
          </w:p>
        </w:tc>
        <w:tc>
          <w:tcPr>
            <w:tcW w:type="dxa" w:w="2040"/>
            <w:vAlign w:val="center"/>
          </w:tcPr>
          <w:p>
            <w:pPr>
              <w:spacing w:after="0"/>
            </w:pPr>
            <w:r/>
            <w:r>
              <w:rPr>
                <w:rFonts w:ascii="Aptos" w:hAnsi="Aptos"/>
                <w:b w:val="0"/>
                <w:sz w:val="16"/>
              </w:rPr>
              <w:t>/api/auth/login</w:t>
            </w:r>
          </w:p>
        </w:tc>
        <w:tc>
          <w:tcPr>
            <w:tcW w:type="dxa" w:w="2040"/>
            <w:vAlign w:val="center"/>
          </w:tcPr>
          <w:p>
            <w:pPr>
              <w:spacing w:after="0"/>
            </w:pPr>
            <w:r/>
            <w:r>
              <w:rPr>
                <w:rFonts w:ascii="Aptos" w:hAnsi="Aptos"/>
                <w:b w:val="0"/>
                <w:sz w:val="16"/>
              </w:rPr>
              <w:t>loginUser</w:t>
            </w:r>
          </w:p>
        </w:tc>
        <w:tc>
          <w:tcPr>
            <w:tcW w:type="dxa" w:w="2040"/>
            <w:vAlign w:val="center"/>
          </w:tcPr>
          <w:p>
            <w:pPr>
              <w:spacing w:after="0"/>
            </w:pPr>
            <w:r/>
            <w:r>
              <w:rPr>
                <w:rFonts w:ascii="Aptos" w:hAnsi="Aptos"/>
                <w:b w:val="0"/>
                <w:sz w:val="16"/>
              </w:rPr>
              <w:t>loginRateLimit</w:t>
            </w:r>
          </w:p>
        </w:tc>
        <w:tc>
          <w:tcPr>
            <w:tcW w:type="dxa" w:w="2040"/>
            <w:vAlign w:val="center"/>
          </w:tcPr>
          <w:p>
            <w:pPr>
              <w:spacing w:after="0"/>
            </w:pPr>
            <w:r/>
            <w:r>
              <w:rPr>
                <w:rFonts w:ascii="Aptos" w:hAnsi="Aptos"/>
                <w:b w:val="0"/>
                <w:sz w:val="16"/>
              </w:rPr>
              <w:t>UNVERIFIED</w:t>
            </w:r>
          </w:p>
        </w:tc>
      </w:tr>
      <w:tr>
        <w:tc>
          <w:tcPr>
            <w:tcW w:type="dxa" w:w="2040"/>
            <w:vAlign w:val="center"/>
            <w:shd w:fill="F6F8FA"/>
          </w:tcPr>
          <w:p>
            <w:pPr>
              <w:spacing w:after="0"/>
            </w:pPr>
            <w:r/>
            <w:r>
              <w:rPr>
                <w:rFonts w:ascii="Aptos" w:hAnsi="Aptos"/>
                <w:b w:val="0"/>
                <w:sz w:val="16"/>
              </w:rPr>
              <w:t>POST</w:t>
            </w:r>
          </w:p>
        </w:tc>
        <w:tc>
          <w:tcPr>
            <w:tcW w:type="dxa" w:w="2040"/>
            <w:vAlign w:val="center"/>
            <w:shd w:fill="F6F8FA"/>
          </w:tcPr>
          <w:p>
            <w:pPr>
              <w:spacing w:after="0"/>
            </w:pPr>
            <w:r/>
            <w:r>
              <w:rPr>
                <w:rFonts w:ascii="Aptos" w:hAnsi="Aptos"/>
                <w:b w:val="0"/>
                <w:sz w:val="16"/>
              </w:rPr>
              <w:t>/api/auth/influencer-login</w:t>
            </w:r>
          </w:p>
        </w:tc>
        <w:tc>
          <w:tcPr>
            <w:tcW w:type="dxa" w:w="2040"/>
            <w:vAlign w:val="center"/>
            <w:shd w:fill="F6F8FA"/>
          </w:tcPr>
          <w:p>
            <w:pPr>
              <w:spacing w:after="0"/>
            </w:pPr>
            <w:r/>
            <w:r>
              <w:rPr>
                <w:rFonts w:ascii="Aptos" w:hAnsi="Aptos"/>
                <w:b w:val="0"/>
                <w:sz w:val="16"/>
              </w:rPr>
              <w:t>influencerLogin</w:t>
            </w:r>
          </w:p>
        </w:tc>
        <w:tc>
          <w:tcPr>
            <w:tcW w:type="dxa" w:w="2040"/>
            <w:vAlign w:val="center"/>
            <w:shd w:fill="F6F8FA"/>
          </w:tcPr>
          <w:p>
            <w:pPr>
              <w:spacing w:after="0"/>
            </w:pPr>
            <w:r/>
            <w:r>
              <w:rPr>
                <w:rFonts w:ascii="Aptos" w:hAnsi="Aptos"/>
                <w:b w:val="0"/>
                <w:sz w:val="16"/>
              </w:rPr>
              <w:t>loginRateLimit</w:t>
            </w:r>
          </w:p>
        </w:tc>
        <w:tc>
          <w:tcPr>
            <w:tcW w:type="dxa" w:w="2040"/>
            <w:vAlign w:val="center"/>
            <w:shd w:fill="F6F8FA"/>
          </w:tcPr>
          <w:p>
            <w:pPr>
              <w:spacing w:after="0"/>
            </w:pPr>
            <w:r/>
            <w:r>
              <w:rPr>
                <w:rFonts w:ascii="Aptos" w:hAnsi="Aptos"/>
                <w:b w:val="0"/>
                <w:sz w:val="16"/>
              </w:rPr>
              <w:t>UNVERIFIED</w:t>
            </w:r>
          </w:p>
        </w:tc>
      </w:tr>
      <w:tr>
        <w:tc>
          <w:tcPr>
            <w:tcW w:type="dxa" w:w="2040"/>
            <w:vAlign w:val="center"/>
          </w:tcPr>
          <w:p>
            <w:pPr>
              <w:spacing w:after="0"/>
            </w:pPr>
            <w:r/>
            <w:r>
              <w:rPr>
                <w:rFonts w:ascii="Aptos" w:hAnsi="Aptos"/>
                <w:b w:val="0"/>
                <w:sz w:val="16"/>
              </w:rPr>
              <w:t>POST</w:t>
            </w:r>
          </w:p>
        </w:tc>
        <w:tc>
          <w:tcPr>
            <w:tcW w:type="dxa" w:w="2040"/>
            <w:vAlign w:val="center"/>
          </w:tcPr>
          <w:p>
            <w:pPr>
              <w:spacing w:after="0"/>
            </w:pPr>
            <w:r/>
            <w:r>
              <w:rPr>
                <w:rFonts w:ascii="Aptos" w:hAnsi="Aptos"/>
                <w:b w:val="0"/>
                <w:sz w:val="16"/>
              </w:rPr>
              <w:t>/api/auth/influencer-apply</w:t>
            </w:r>
          </w:p>
        </w:tc>
        <w:tc>
          <w:tcPr>
            <w:tcW w:type="dxa" w:w="2040"/>
            <w:vAlign w:val="center"/>
          </w:tcPr>
          <w:p>
            <w:pPr>
              <w:spacing w:after="0"/>
            </w:pPr>
            <w:r/>
            <w:r>
              <w:rPr>
                <w:rFonts w:ascii="Aptos" w:hAnsi="Aptos"/>
                <w:b w:val="0"/>
                <w:sz w:val="16"/>
              </w:rPr>
              <w:t>applyInfluencer</w:t>
            </w:r>
          </w:p>
        </w:tc>
        <w:tc>
          <w:tcPr>
            <w:tcW w:type="dxa" w:w="2040"/>
            <w:vAlign w:val="center"/>
          </w:tcPr>
          <w:p>
            <w:pPr>
              <w:spacing w:after="0"/>
            </w:pPr>
            <w:r/>
            <w:r>
              <w:rPr>
                <w:rFonts w:ascii="Aptos" w:hAnsi="Aptos"/>
                <w:b w:val="0"/>
                <w:sz w:val="16"/>
              </w:rPr>
              <w:t>protect</w:t>
            </w:r>
          </w:p>
        </w:tc>
        <w:tc>
          <w:tcPr>
            <w:tcW w:type="dxa" w:w="2040"/>
            <w:vAlign w:val="center"/>
          </w:tcPr>
          <w:p>
            <w:pPr>
              <w:spacing w:after="0"/>
            </w:pPr>
            <w:r/>
            <w:r>
              <w:rPr>
                <w:rFonts w:ascii="Aptos" w:hAnsi="Aptos"/>
                <w:b w:val="0"/>
                <w:sz w:val="16"/>
              </w:rPr>
              <w:t>WORKING WITH CONDITIONS</w:t>
            </w:r>
          </w:p>
        </w:tc>
      </w:tr>
      <w:tr>
        <w:tc>
          <w:tcPr>
            <w:tcW w:type="dxa" w:w="2040"/>
            <w:vAlign w:val="center"/>
            <w:shd w:fill="F6F8FA"/>
          </w:tcPr>
          <w:p>
            <w:pPr>
              <w:spacing w:after="0"/>
            </w:pPr>
            <w:r/>
            <w:r>
              <w:rPr>
                <w:rFonts w:ascii="Aptos" w:hAnsi="Aptos"/>
                <w:b w:val="0"/>
                <w:sz w:val="16"/>
              </w:rPr>
              <w:t>POST</w:t>
            </w:r>
          </w:p>
        </w:tc>
        <w:tc>
          <w:tcPr>
            <w:tcW w:type="dxa" w:w="2040"/>
            <w:vAlign w:val="center"/>
            <w:shd w:fill="F6F8FA"/>
          </w:tcPr>
          <w:p>
            <w:pPr>
              <w:spacing w:after="0"/>
            </w:pPr>
            <w:r/>
            <w:r>
              <w:rPr>
                <w:rFonts w:ascii="Aptos" w:hAnsi="Aptos"/>
                <w:b w:val="0"/>
                <w:sz w:val="16"/>
              </w:rPr>
              <w:t>/api/auth/influencer-signup</w:t>
            </w:r>
          </w:p>
        </w:tc>
        <w:tc>
          <w:tcPr>
            <w:tcW w:type="dxa" w:w="2040"/>
            <w:vAlign w:val="center"/>
            <w:shd w:fill="F6F8FA"/>
          </w:tcPr>
          <w:p>
            <w:pPr>
              <w:spacing w:after="0"/>
            </w:pPr>
            <w:r/>
            <w:r>
              <w:rPr>
                <w:rFonts w:ascii="Aptos" w:hAnsi="Aptos"/>
                <w:b w:val="0"/>
                <w:sz w:val="16"/>
              </w:rPr>
              <w:t>applyInfluencer</w:t>
            </w:r>
          </w:p>
        </w:tc>
        <w:tc>
          <w:tcPr>
            <w:tcW w:type="dxa" w:w="2040"/>
            <w:vAlign w:val="center"/>
            <w:shd w:fill="F6F8FA"/>
          </w:tcPr>
          <w:p>
            <w:pPr>
              <w:spacing w:after="0"/>
            </w:pPr>
            <w:r/>
            <w:r>
              <w:rPr>
                <w:rFonts w:ascii="Aptos" w:hAnsi="Aptos"/>
                <w:b w:val="0"/>
                <w:sz w:val="16"/>
              </w:rPr>
              <w:t>protect</w:t>
            </w:r>
          </w:p>
        </w:tc>
        <w:tc>
          <w:tcPr>
            <w:tcW w:type="dxa" w:w="2040"/>
            <w:vAlign w:val="center"/>
            <w:shd w:fill="F6F8FA"/>
          </w:tcPr>
          <w:p>
            <w:pPr>
              <w:spacing w:after="0"/>
            </w:pPr>
            <w:r/>
            <w:r>
              <w:rPr>
                <w:rFonts w:ascii="Aptos" w:hAnsi="Aptos"/>
                <w:b w:val="0"/>
                <w:sz w:val="16"/>
              </w:rPr>
              <w:t>WORKING WITH CONDITIONS</w:t>
            </w:r>
          </w:p>
        </w:tc>
      </w:tr>
      <w:tr>
        <w:tc>
          <w:tcPr>
            <w:tcW w:type="dxa" w:w="2040"/>
            <w:vAlign w:val="center"/>
          </w:tcPr>
          <w:p>
            <w:pPr>
              <w:spacing w:after="0"/>
            </w:pPr>
            <w:r/>
            <w:r>
              <w:rPr>
                <w:rFonts w:ascii="Aptos" w:hAnsi="Aptos"/>
                <w:b w:val="0"/>
                <w:sz w:val="16"/>
              </w:rPr>
              <w:t>GET</w:t>
            </w:r>
          </w:p>
        </w:tc>
        <w:tc>
          <w:tcPr>
            <w:tcW w:type="dxa" w:w="2040"/>
            <w:vAlign w:val="center"/>
          </w:tcPr>
          <w:p>
            <w:pPr>
              <w:spacing w:after="0"/>
            </w:pPr>
            <w:r/>
            <w:r>
              <w:rPr>
                <w:rFonts w:ascii="Aptos" w:hAnsi="Aptos"/>
                <w:b w:val="0"/>
                <w:sz w:val="16"/>
              </w:rPr>
              <w:t>/api/auth/me</w:t>
            </w:r>
          </w:p>
        </w:tc>
        <w:tc>
          <w:tcPr>
            <w:tcW w:type="dxa" w:w="2040"/>
            <w:vAlign w:val="center"/>
          </w:tcPr>
          <w:p>
            <w:pPr>
              <w:spacing w:after="0"/>
            </w:pPr>
            <w:r/>
            <w:r>
              <w:rPr>
                <w:rFonts w:ascii="Aptos" w:hAnsi="Aptos"/>
                <w:b w:val="0"/>
                <w:sz w:val="16"/>
              </w:rPr>
              <w:t>getMe</w:t>
            </w:r>
          </w:p>
        </w:tc>
        <w:tc>
          <w:tcPr>
            <w:tcW w:type="dxa" w:w="2040"/>
            <w:vAlign w:val="center"/>
          </w:tcPr>
          <w:p>
            <w:pPr>
              <w:spacing w:after="0"/>
            </w:pPr>
            <w:r/>
            <w:r>
              <w:rPr>
                <w:rFonts w:ascii="Aptos" w:hAnsi="Aptos"/>
                <w:b w:val="0"/>
                <w:sz w:val="16"/>
              </w:rPr>
              <w:t>protect</w:t>
            </w:r>
          </w:p>
        </w:tc>
        <w:tc>
          <w:tcPr>
            <w:tcW w:type="dxa" w:w="2040"/>
            <w:vAlign w:val="center"/>
          </w:tcPr>
          <w:p>
            <w:pPr>
              <w:spacing w:after="0"/>
            </w:pPr>
            <w:r/>
            <w:r>
              <w:rPr>
                <w:rFonts w:ascii="Aptos" w:hAnsi="Aptos"/>
                <w:b w:val="0"/>
                <w:sz w:val="16"/>
              </w:rPr>
              <w:t>WORKING WITH CONDITIONS</w:t>
            </w:r>
          </w:p>
        </w:tc>
      </w:tr>
      <w:tr>
        <w:tc>
          <w:tcPr>
            <w:tcW w:type="dxa" w:w="2040"/>
            <w:vAlign w:val="center"/>
            <w:shd w:fill="F6F8FA"/>
          </w:tcPr>
          <w:p>
            <w:pPr>
              <w:spacing w:after="0"/>
            </w:pPr>
            <w:r/>
            <w:r>
              <w:rPr>
                <w:rFonts w:ascii="Aptos" w:hAnsi="Aptos"/>
                <w:b w:val="0"/>
                <w:sz w:val="16"/>
              </w:rPr>
              <w:t>PUT</w:t>
            </w:r>
          </w:p>
        </w:tc>
        <w:tc>
          <w:tcPr>
            <w:tcW w:type="dxa" w:w="2040"/>
            <w:vAlign w:val="center"/>
            <w:shd w:fill="F6F8FA"/>
          </w:tcPr>
          <w:p>
            <w:pPr>
              <w:spacing w:after="0"/>
            </w:pPr>
            <w:r/>
            <w:r>
              <w:rPr>
                <w:rFonts w:ascii="Aptos" w:hAnsi="Aptos"/>
                <w:b w:val="0"/>
                <w:sz w:val="16"/>
              </w:rPr>
              <w:t>/api/auth/profile</w:t>
            </w:r>
          </w:p>
        </w:tc>
        <w:tc>
          <w:tcPr>
            <w:tcW w:type="dxa" w:w="2040"/>
            <w:vAlign w:val="center"/>
            <w:shd w:fill="F6F8FA"/>
          </w:tcPr>
          <w:p>
            <w:pPr>
              <w:spacing w:after="0"/>
            </w:pPr>
            <w:r/>
            <w:r>
              <w:rPr>
                <w:rFonts w:ascii="Aptos" w:hAnsi="Aptos"/>
                <w:b w:val="0"/>
                <w:sz w:val="16"/>
              </w:rPr>
              <w:t>updateUserProfile</w:t>
            </w:r>
          </w:p>
        </w:tc>
        <w:tc>
          <w:tcPr>
            <w:tcW w:type="dxa" w:w="2040"/>
            <w:vAlign w:val="center"/>
            <w:shd w:fill="F6F8FA"/>
          </w:tcPr>
          <w:p>
            <w:pPr>
              <w:spacing w:after="0"/>
            </w:pPr>
            <w:r/>
            <w:r>
              <w:rPr>
                <w:rFonts w:ascii="Aptos" w:hAnsi="Aptos"/>
                <w:b w:val="0"/>
                <w:sz w:val="16"/>
              </w:rPr>
              <w:t>protect</w:t>
            </w:r>
          </w:p>
        </w:tc>
        <w:tc>
          <w:tcPr>
            <w:tcW w:type="dxa" w:w="2040"/>
            <w:vAlign w:val="center"/>
            <w:shd w:fill="F6F8FA"/>
          </w:tcPr>
          <w:p>
            <w:pPr>
              <w:spacing w:after="0"/>
            </w:pPr>
            <w:r/>
            <w:r>
              <w:rPr>
                <w:rFonts w:ascii="Aptos" w:hAnsi="Aptos"/>
                <w:b w:val="0"/>
                <w:sz w:val="16"/>
              </w:rPr>
              <w:t>WORKING WITH CONDITIONS</w:t>
            </w:r>
          </w:p>
        </w:tc>
      </w:tr>
    </w:tbl>
    <w:p/>
    <w:p>
      <w:pPr>
        <w:spacing w:after="120" w:line="252" w:lineRule="auto"/>
      </w:pPr>
      <w:r>
        <w:rPr>
          <w:rFonts w:ascii="Aptos" w:hAnsi="Aptos"/>
          <w:sz w:val="20"/>
        </w:rPr>
        <w:t>No logout endpoint, refresh token endpoint, password reset endpoint, OTP endpoint, Google authentication endpoint, or cookie session implementation was found in the backend routes. Logout is a frontend token removal action.</w:t>
      </w:r>
    </w:p>
    <w:p>
      <w:pPr>
        <w:pStyle w:val="Heading1"/>
      </w:pPr>
      <w:r>
        <w:rPr>
          <w:rFonts w:ascii="Aptos Display" w:hAnsi="Aptos Display"/>
          <w:color w:val="000000"/>
        </w:rPr>
        <w:t>11 Authorization and Role Based Access</w:t>
      </w:r>
    </w:p>
    <w:p>
      <w:pPr>
        <w:spacing w:after="120" w:line="252" w:lineRule="auto"/>
      </w:pPr>
      <w:r>
        <w:rPr>
          <w:rFonts w:ascii="Aptos" w:hAnsi="Aptos"/>
          <w:sz w:val="20"/>
        </w:rPr>
        <w:t>Roles present in the User model are user, admin, super_admin, operations, sales, marketing, and influencer. Protected APIs use protect, requireRoles, adminOnly, influencerOnly, operationsOrAdmin, and checkPermission.</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1F4E79"/>
            <w:vAlign w:val="center"/>
          </w:tcPr>
          <w:p>
            <w:pPr>
              <w:spacing w:after="0"/>
            </w:pPr>
            <w:r/>
            <w:r>
              <w:rPr>
                <w:rFonts w:ascii="Aptos" w:hAnsi="Aptos"/>
                <w:b/>
                <w:color w:val="FFFFFF"/>
                <w:sz w:val="12"/>
              </w:rPr>
              <w:t>Method</w:t>
            </w:r>
          </w:p>
        </w:tc>
        <w:tc>
          <w:tcPr>
            <w:tcW w:type="dxa" w:w="2040"/>
            <w:shd w:fill="1F4E79"/>
            <w:vAlign w:val="center"/>
          </w:tcPr>
          <w:p>
            <w:pPr>
              <w:spacing w:after="0"/>
            </w:pPr>
            <w:r/>
            <w:r>
              <w:rPr>
                <w:rFonts w:ascii="Aptos" w:hAnsi="Aptos"/>
                <w:b/>
                <w:color w:val="FFFFFF"/>
                <w:sz w:val="12"/>
              </w:rPr>
              <w:t>API</w:t>
            </w:r>
          </w:p>
        </w:tc>
        <w:tc>
          <w:tcPr>
            <w:tcW w:type="dxa" w:w="2040"/>
            <w:shd w:fill="1F4E79"/>
            <w:vAlign w:val="center"/>
          </w:tcPr>
          <w:p>
            <w:pPr>
              <w:spacing w:after="0"/>
            </w:pPr>
            <w:r/>
            <w:r>
              <w:rPr>
                <w:rFonts w:ascii="Aptos" w:hAnsi="Aptos"/>
                <w:b/>
                <w:color w:val="FFFFFF"/>
                <w:sz w:val="12"/>
              </w:rPr>
              <w:t>Authentication</w:t>
            </w:r>
          </w:p>
        </w:tc>
        <w:tc>
          <w:tcPr>
            <w:tcW w:type="dxa" w:w="2040"/>
            <w:shd w:fill="1F4E79"/>
            <w:vAlign w:val="center"/>
          </w:tcPr>
          <w:p>
            <w:pPr>
              <w:spacing w:after="0"/>
            </w:pPr>
            <w:r/>
            <w:r>
              <w:rPr>
                <w:rFonts w:ascii="Aptos" w:hAnsi="Aptos"/>
                <w:b/>
                <w:color w:val="FFFFFF"/>
                <w:sz w:val="12"/>
              </w:rPr>
              <w:t>Role or Permission Middleware</w:t>
            </w:r>
          </w:p>
        </w:tc>
        <w:tc>
          <w:tcPr>
            <w:tcW w:type="dxa" w:w="2040"/>
            <w:shd w:fill="1F4E79"/>
            <w:vAlign w:val="center"/>
          </w:tcPr>
          <w:p>
            <w:pPr>
              <w:spacing w:after="0"/>
            </w:pPr>
            <w:r/>
            <w:r>
              <w:rPr>
                <w:rFonts w:ascii="Aptos" w:hAnsi="Aptos"/>
                <w:b/>
                <w:color w:val="FFFFFF"/>
                <w:sz w:val="12"/>
              </w:rPr>
              <w:t>Result</w:t>
            </w:r>
          </w:p>
        </w:tc>
      </w:tr>
      <w:tr>
        <w:tc>
          <w:tcPr>
            <w:tcW w:type="dxa" w:w="2040"/>
            <w:vAlign w:val="center"/>
            <w:shd w:fill="F6F8FA"/>
          </w:tcPr>
          <w:p>
            <w:pPr>
              <w:spacing w:after="0"/>
            </w:pPr>
            <w:r/>
            <w:r>
              <w:rPr>
                <w:rFonts w:ascii="Aptos" w:hAnsi="Aptos"/>
                <w:b w:val="0"/>
                <w:sz w:val="12"/>
              </w:rPr>
              <w:t>PUT</w:t>
            </w:r>
          </w:p>
        </w:tc>
        <w:tc>
          <w:tcPr>
            <w:tcW w:type="dxa" w:w="2040"/>
            <w:vAlign w:val="center"/>
            <w:shd w:fill="F6F8FA"/>
          </w:tcPr>
          <w:p>
            <w:pPr>
              <w:spacing w:after="0"/>
            </w:pPr>
            <w:r/>
            <w:r>
              <w:rPr>
                <w:rFonts w:ascii="Aptos" w:hAnsi="Aptos"/>
                <w:b w:val="0"/>
                <w:sz w:val="12"/>
              </w:rPr>
              <w:t>/api/ai/itinerary/:id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DELETE</w:t>
            </w:r>
          </w:p>
        </w:tc>
        <w:tc>
          <w:tcPr>
            <w:tcW w:type="dxa" w:w="2040"/>
            <w:vAlign w:val="center"/>
          </w:tcPr>
          <w:p>
            <w:pPr>
              <w:spacing w:after="0"/>
            </w:pPr>
            <w:r/>
            <w:r>
              <w:rPr>
                <w:rFonts w:ascii="Aptos" w:hAnsi="Aptos"/>
                <w:b w:val="0"/>
                <w:sz w:val="12"/>
              </w:rPr>
              <w:t>/api/ai/itinerary/:id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/api/ai/itinerary/:id/share</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/api/auth/influencer-apply</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/api/auth/influencer-signup</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/api/auth/me</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PUT</w:t>
            </w:r>
          </w:p>
        </w:tc>
        <w:tc>
          <w:tcPr>
            <w:tcW w:type="dxa" w:w="2040"/>
            <w:vAlign w:val="center"/>
            <w:shd w:fill="F6F8FA"/>
          </w:tcPr>
          <w:p>
            <w:pPr>
              <w:spacing w:after="0"/>
            </w:pPr>
            <w:r/>
            <w:r>
              <w:rPr>
                <w:rFonts w:ascii="Aptos" w:hAnsi="Aptos"/>
                <w:b w:val="0"/>
                <w:sz w:val="12"/>
              </w:rPr>
              <w:t>/api/auth/profile</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/api/bookings/create-order</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/api/bookings/verify-payment</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PUT</w:t>
            </w:r>
          </w:p>
        </w:tc>
        <w:tc>
          <w:tcPr>
            <w:tcW w:type="dxa" w:w="2040"/>
            <w:vAlign w:val="center"/>
          </w:tcPr>
          <w:p>
            <w:pPr>
              <w:spacing w:after="0"/>
            </w:pPr>
            <w:r/>
            <w:r>
              <w:rPr>
                <w:rFonts w:ascii="Aptos" w:hAnsi="Aptos"/>
                <w:b w:val="0"/>
                <w:sz w:val="12"/>
              </w:rPr>
              <w:t>/api/bookings/:bookingId/cancel</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/api/bookings/:bookingId/pay-balance</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/api/bookings/:bookingId/verify-balance</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/api/bookings/:bookingId/send-whatsapp</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/api/bookings/my-bookings</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/api/bookings/staff/sales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requireRoles('super_admin', 'admin', 'sales')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/api/bookings/:bookingId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/api/bookings/:bookingId/boarding-pass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/api/bookings/:bookingId/provisional-letter</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/api/follow-ups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checkPermission('followups:manage')</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/api/follow-ups</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checkPermission('followups:manage')</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/api/follow-ups/:id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checkPermission('followups:manage')</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PUT</w:t>
            </w:r>
          </w:p>
        </w:tc>
        <w:tc>
          <w:tcPr>
            <w:tcW w:type="dxa" w:w="2040"/>
            <w:vAlign w:val="center"/>
          </w:tcPr>
          <w:p>
            <w:pPr>
              <w:spacing w:after="0"/>
            </w:pPr>
            <w:r/>
            <w:r>
              <w:rPr>
                <w:rFonts w:ascii="Aptos" w:hAnsi="Aptos"/>
                <w:b w:val="0"/>
                <w:sz w:val="12"/>
              </w:rPr>
              <w:t>/api/follow-ups/:id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checkPermission('followups:manage')</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PUT</w:t>
            </w:r>
          </w:p>
        </w:tc>
        <w:tc>
          <w:tcPr>
            <w:tcW w:type="dxa" w:w="2040"/>
            <w:vAlign w:val="center"/>
            <w:shd w:fill="F6F8FA"/>
          </w:tcPr>
          <w:p>
            <w:pPr>
              <w:spacing w:after="0"/>
            </w:pPr>
            <w:r/>
            <w:r>
              <w:rPr>
                <w:rFonts w:ascii="Aptos" w:hAnsi="Aptos"/>
                <w:b w:val="0"/>
                <w:sz w:val="12"/>
              </w:rPr>
              <w:t>/api/follow-ups/:id/complete</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checkPermission('followups:manage')</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DELETE</w:t>
            </w:r>
          </w:p>
        </w:tc>
        <w:tc>
          <w:tcPr>
            <w:tcW w:type="dxa" w:w="2040"/>
            <w:vAlign w:val="center"/>
          </w:tcPr>
          <w:p>
            <w:pPr>
              <w:spacing w:after="0"/>
            </w:pPr>
            <w:r/>
            <w:r>
              <w:rPr>
                <w:rFonts w:ascii="Aptos" w:hAnsi="Aptos"/>
                <w:b w:val="0"/>
                <w:sz w:val="12"/>
              </w:rPr>
              <w:t>/api/follow-ups/:id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checkPermission('followups:manage')</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/api/leads/sales-users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requireRoles('super_admin', 'admin', 'operations', 'sales')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/api/leads</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requireRoles('super_admin', 'admin', 'operations',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/api/leads/:id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requireRoles('super_admin', 'admin', 'operations', 'sales')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/api/leads/:id/claim</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requireRoles('super_admin', 'admin', 'operations',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/api/leads/:id/log-contact</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requireRoles('super_admin', 'admin', 'operations', 'sales')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PUT</w:t>
            </w:r>
          </w:p>
        </w:tc>
        <w:tc>
          <w:tcPr>
            <w:tcW w:type="dxa" w:w="2040"/>
            <w:vAlign w:val="center"/>
          </w:tcPr>
          <w:p>
            <w:pPr>
              <w:spacing w:after="0"/>
            </w:pPr>
            <w:r/>
            <w:r>
              <w:rPr>
                <w:rFonts w:ascii="Aptos" w:hAnsi="Aptos"/>
                <w:b w:val="0"/>
                <w:sz w:val="12"/>
              </w:rPr>
              <w:t>/api/leads/:id/status</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requireRoles('super_admin', 'admin', 'operations',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PUT</w:t>
            </w:r>
          </w:p>
        </w:tc>
        <w:tc>
          <w:tcPr>
            <w:tcW w:type="dxa" w:w="2040"/>
            <w:vAlign w:val="center"/>
            <w:shd w:fill="F6F8FA"/>
          </w:tcPr>
          <w:p>
            <w:pPr>
              <w:spacing w:after="0"/>
            </w:pPr>
            <w:r/>
            <w:r>
              <w:rPr>
                <w:rFonts w:ascii="Aptos" w:hAnsi="Aptos"/>
                <w:b w:val="0"/>
                <w:sz w:val="12"/>
              </w:rPr>
              <w:t>/api/leads/:id/assign</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requireRoles('super_admin', 'admin', 'operations')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/api/marketing/dashboard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checkPermission('marketing:view_dashboard')</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/api/marketing/lead-analytics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checkPermission('marketing:view_lead_analytics')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/api/marketing/lead-analytics/options</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checkPermission('marketing:view_lead_analytics')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/api/marketing/campaigns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checkPermission('marketing:manage_campaigns')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/api/marketing/campaigns</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checkPermission('marketing:manage_campaigns')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/api/marketing/campaigns/:id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checkPermission('marketing:manage_campaigns')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PUT</w:t>
            </w:r>
          </w:p>
        </w:tc>
        <w:tc>
          <w:tcPr>
            <w:tcW w:type="dxa" w:w="2040"/>
            <w:vAlign w:val="center"/>
          </w:tcPr>
          <w:p>
            <w:pPr>
              <w:spacing w:after="0"/>
            </w:pPr>
            <w:r/>
            <w:r>
              <w:rPr>
                <w:rFonts w:ascii="Aptos" w:hAnsi="Aptos"/>
                <w:b w:val="0"/>
                <w:sz w:val="12"/>
              </w:rPr>
              <w:t>/api/marketing/campaigns/:id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checkPermission('marketing:manage_campaigns')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DELETE</w:t>
            </w:r>
          </w:p>
        </w:tc>
        <w:tc>
          <w:tcPr>
            <w:tcW w:type="dxa" w:w="2040"/>
            <w:vAlign w:val="center"/>
            <w:shd w:fill="F6F8FA"/>
          </w:tcPr>
          <w:p>
            <w:pPr>
              <w:spacing w:after="0"/>
            </w:pPr>
            <w:r/>
            <w:r>
              <w:rPr>
                <w:rFonts w:ascii="Aptos" w:hAnsi="Aptos"/>
                <w:b w:val="0"/>
                <w:sz w:val="12"/>
              </w:rPr>
              <w:t>/api/marketing/campaigns/:id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checkPermission('marketing:manage_campaigns')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/api/marketing/banners</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checkPermission('marketing:manage_banners')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/api/marketing/banners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checkPermission('marketing:manage_banners')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/api/marketing/banners/:id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checkPermission('marketing:manage_banners')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PUT</w:t>
            </w:r>
          </w:p>
        </w:tc>
        <w:tc>
          <w:tcPr>
            <w:tcW w:type="dxa" w:w="2040"/>
            <w:vAlign w:val="center"/>
            <w:shd w:fill="F6F8FA"/>
          </w:tcPr>
          <w:p>
            <w:pPr>
              <w:spacing w:after="0"/>
            </w:pPr>
            <w:r/>
            <w:r>
              <w:rPr>
                <w:rFonts w:ascii="Aptos" w:hAnsi="Aptos"/>
                <w:b w:val="0"/>
                <w:sz w:val="12"/>
              </w:rPr>
              <w:t>/api/marketing/banners/:id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checkPermission('marketing:manage_banners')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DELETE</w:t>
            </w:r>
          </w:p>
        </w:tc>
        <w:tc>
          <w:tcPr>
            <w:tcW w:type="dxa" w:w="2040"/>
            <w:vAlign w:val="center"/>
          </w:tcPr>
          <w:p>
            <w:pPr>
              <w:spacing w:after="0"/>
            </w:pPr>
            <w:r/>
            <w:r>
              <w:rPr>
                <w:rFonts w:ascii="Aptos" w:hAnsi="Aptos"/>
                <w:b w:val="0"/>
                <w:sz w:val="12"/>
              </w:rPr>
              <w:t>/api/marketing/banners/:id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checkPermission('marketing:manage_banners')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/api/media/coverage</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adminOnly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/api/media/health</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adminOnly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/api/media/admin</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adminOnly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/api/media/quotation-hotel</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requireRoles('super_admin', 'admin',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/api/media</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adminOnly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/api/media/:id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adminOnly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PUT</w:t>
            </w:r>
          </w:p>
        </w:tc>
        <w:tc>
          <w:tcPr>
            <w:tcW w:type="dxa" w:w="2040"/>
            <w:vAlign w:val="center"/>
            <w:shd w:fill="F6F8FA"/>
          </w:tcPr>
          <w:p>
            <w:pPr>
              <w:spacing w:after="0"/>
            </w:pPr>
            <w:r/>
            <w:r>
              <w:rPr>
                <w:rFonts w:ascii="Aptos" w:hAnsi="Aptos"/>
                <w:b w:val="0"/>
                <w:sz w:val="12"/>
              </w:rPr>
              <w:t>/api/media/:id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adminOnly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PATCH</w:t>
            </w:r>
          </w:p>
        </w:tc>
        <w:tc>
          <w:tcPr>
            <w:tcW w:type="dxa" w:w="2040"/>
            <w:vAlign w:val="center"/>
          </w:tcPr>
          <w:p>
            <w:pPr>
              <w:spacing w:after="0"/>
            </w:pPr>
            <w:r/>
            <w:r>
              <w:rPr>
                <w:rFonts w:ascii="Aptos" w:hAnsi="Aptos"/>
                <w:b w:val="0"/>
                <w:sz w:val="12"/>
              </w:rPr>
              <w:t>/api/media/:id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adminOnly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DELETE</w:t>
            </w:r>
          </w:p>
        </w:tc>
        <w:tc>
          <w:tcPr>
            <w:tcW w:type="dxa" w:w="2040"/>
            <w:vAlign w:val="center"/>
            <w:shd w:fill="F6F8FA"/>
          </w:tcPr>
          <w:p>
            <w:pPr>
              <w:spacing w:after="0"/>
            </w:pPr>
            <w:r/>
            <w:r>
              <w:rPr>
                <w:rFonts w:ascii="Aptos" w:hAnsi="Aptos"/>
                <w:b w:val="0"/>
                <w:sz w:val="12"/>
              </w:rPr>
              <w:t>/api/media/:id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adminOnly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/api/pages/admin</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adminOnly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/api/pages/admin/:id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adminOnly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/api/pages</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adminOnly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PUT</w:t>
            </w:r>
          </w:p>
        </w:tc>
        <w:tc>
          <w:tcPr>
            <w:tcW w:type="dxa" w:w="2040"/>
            <w:vAlign w:val="center"/>
            <w:shd w:fill="F6F8FA"/>
          </w:tcPr>
          <w:p>
            <w:pPr>
              <w:spacing w:after="0"/>
            </w:pPr>
            <w:r/>
            <w:r>
              <w:rPr>
                <w:rFonts w:ascii="Aptos" w:hAnsi="Aptos"/>
                <w:b w:val="0"/>
                <w:sz w:val="12"/>
              </w:rPr>
              <w:t>/api/pages/:id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adminOnly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DELETE</w:t>
            </w:r>
          </w:p>
        </w:tc>
        <w:tc>
          <w:tcPr>
            <w:tcW w:type="dxa" w:w="2040"/>
            <w:vAlign w:val="center"/>
          </w:tcPr>
          <w:p>
            <w:pPr>
              <w:spacing w:after="0"/>
            </w:pPr>
            <w:r/>
            <w:r>
              <w:rPr>
                <w:rFonts w:ascii="Aptos" w:hAnsi="Aptos"/>
                <w:b w:val="0"/>
                <w:sz w:val="12"/>
              </w:rPr>
              <w:t>/api/pages/:id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adminOnly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/api/pricing-rules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checkPermission('pricing:view')</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/api/pricing-rules</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checkPermission('pricing:manage_rules')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/api/pricing-rules/evaluate</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checkPermission('pricing:view')</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/api/pricing-rules/:id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checkPermission('pricing:view')</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PUT</w:t>
            </w:r>
          </w:p>
        </w:tc>
        <w:tc>
          <w:tcPr>
            <w:tcW w:type="dxa" w:w="2040"/>
            <w:vAlign w:val="center"/>
            <w:shd w:fill="F6F8FA"/>
          </w:tcPr>
          <w:p>
            <w:pPr>
              <w:spacing w:after="0"/>
            </w:pPr>
            <w:r/>
            <w:r>
              <w:rPr>
                <w:rFonts w:ascii="Aptos" w:hAnsi="Aptos"/>
                <w:b w:val="0"/>
                <w:sz w:val="12"/>
              </w:rPr>
              <w:t>/api/pricing-rules/:id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checkPermission('pricing:manage_rules')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PUT</w:t>
            </w:r>
          </w:p>
        </w:tc>
        <w:tc>
          <w:tcPr>
            <w:tcW w:type="dxa" w:w="2040"/>
            <w:vAlign w:val="center"/>
          </w:tcPr>
          <w:p>
            <w:pPr>
              <w:spacing w:after="0"/>
            </w:pPr>
            <w:r/>
            <w:r>
              <w:rPr>
                <w:rFonts w:ascii="Aptos" w:hAnsi="Aptos"/>
                <w:b w:val="0"/>
                <w:sz w:val="12"/>
              </w:rPr>
              <w:t>/api/pricing-rules/:id/toggle</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checkPermission('pricing:manage_rules')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DELETE</w:t>
            </w:r>
          </w:p>
        </w:tc>
        <w:tc>
          <w:tcPr>
            <w:tcW w:type="dxa" w:w="2040"/>
            <w:vAlign w:val="center"/>
            <w:shd w:fill="F6F8FA"/>
          </w:tcPr>
          <w:p>
            <w:pPr>
              <w:spacing w:after="0"/>
            </w:pPr>
            <w:r/>
            <w:r>
              <w:rPr>
                <w:rFonts w:ascii="Aptos" w:hAnsi="Aptos"/>
                <w:b w:val="0"/>
                <w:sz w:val="12"/>
              </w:rPr>
              <w:t>/api/pricing-rules/:id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checkPermission('pricing:manage_rules')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/api/quotations/calculate-preview</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requireRoles('super_admin', 'admin',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/api/quotations/v2</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 'sales')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/api/quotations</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requireRoles('super_admin', 'admin', 'operations',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/api/quotations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 'sales')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/api/quotations/:id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requireRoles('super_admin', 'admin', 'operations',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PATCH</w:t>
            </w:r>
          </w:p>
        </w:tc>
        <w:tc>
          <w:tcPr>
            <w:tcW w:type="dxa" w:w="2040"/>
            <w:vAlign w:val="center"/>
            <w:shd w:fill="F6F8FA"/>
          </w:tcPr>
          <w:p>
            <w:pPr>
              <w:spacing w:after="0"/>
            </w:pPr>
            <w:r/>
            <w:r>
              <w:rPr>
                <w:rFonts w:ascii="Aptos" w:hAnsi="Aptos"/>
                <w:b w:val="0"/>
                <w:sz w:val="12"/>
              </w:rPr>
              <w:t>/api/quotations/:id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 'sales'), legacyQuotationOnly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DELETE</w:t>
            </w:r>
          </w:p>
        </w:tc>
        <w:tc>
          <w:tcPr>
            <w:tcW w:type="dxa" w:w="2040"/>
            <w:vAlign w:val="center"/>
          </w:tcPr>
          <w:p>
            <w:pPr>
              <w:spacing w:after="0"/>
            </w:pPr>
            <w:r/>
            <w:r>
              <w:rPr>
                <w:rFonts w:ascii="Aptos" w:hAnsi="Aptos"/>
                <w:b w:val="0"/>
                <w:sz w:val="12"/>
              </w:rPr>
              <w:t>/api/quotations/:id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adminOnly, legacyQuotationOnly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PATCH</w:t>
            </w:r>
          </w:p>
        </w:tc>
        <w:tc>
          <w:tcPr>
            <w:tcW w:type="dxa" w:w="2040"/>
            <w:vAlign w:val="center"/>
            <w:shd w:fill="F6F8FA"/>
          </w:tcPr>
          <w:p>
            <w:pPr>
              <w:spacing w:after="0"/>
            </w:pPr>
            <w:r/>
            <w:r>
              <w:rPr>
                <w:rFonts w:ascii="Aptos" w:hAnsi="Aptos"/>
                <w:b w:val="0"/>
                <w:sz w:val="12"/>
              </w:rPr>
              <w:t>/api/quotations/:id/v2</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 'sales')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/api/quotations/:id/v2/request-pricing</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requireRoles('super_admin', 'admin',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/api/quotations/:id/v2/finalize-pricing</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/api/quotations/:id/v2/revisions</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requireRoles('super_admin', 'admin',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/api/quotations/:id/v2/revisions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 'operations', 'sales')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/api/quotations/:id/v2/shares</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requireRoles('super_admin', 'admin',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/api/quotations/:id/v2/shares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 'operations', 'sales')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/api/quotations/:id/v2/shares/:shareId/revoke</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requireRoles('super_admin', 'admin',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/api/quotations/:id/v2/events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 'operations', 'sales')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/api/quotations/:id/v2/duplicate</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requireRoles('super_admin', 'admin',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/api/quotations/:id/v2/attachments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 'sales')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DELETE</w:t>
            </w:r>
          </w:p>
        </w:tc>
        <w:tc>
          <w:tcPr>
            <w:tcW w:type="dxa" w:w="2040"/>
            <w:vAlign w:val="center"/>
          </w:tcPr>
          <w:p>
            <w:pPr>
              <w:spacing w:after="0"/>
            </w:pPr>
            <w:r/>
            <w:r>
              <w:rPr>
                <w:rFonts w:ascii="Aptos" w:hAnsi="Aptos"/>
                <w:b w:val="0"/>
                <w:sz w:val="12"/>
              </w:rPr>
              <w:t>/api/quotations/:id/v2/attachments/:attachmentId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requireRoles('super_admin', 'admin',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/api/quotations/:id/v2/admin-approve</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/api/quotations/:id/v2/create-booking</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requireRoles('super_admin', 'admin', 'operations', 'sales')</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/api/quotations/:id/transports/:optionId/documents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 'sales'), legacyQuotationOnly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DELETE</w:t>
            </w:r>
          </w:p>
        </w:tc>
        <w:tc>
          <w:tcPr>
            <w:tcW w:type="dxa" w:w="2040"/>
            <w:vAlign w:val="center"/>
          </w:tcPr>
          <w:p>
            <w:pPr>
              <w:spacing w:after="0"/>
            </w:pPr>
            <w:r/>
            <w:r>
              <w:rPr>
                <w:rFonts w:ascii="Aptos" w:hAnsi="Aptos"/>
                <w:b w:val="0"/>
                <w:sz w:val="12"/>
              </w:rPr>
              <w:t>/api/quotations/:id/transports/:optionId/documents/:docId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requireRoles('super_admin', 'admin', 'sales'), legacyQuotationOnly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/api/quotations/:id/send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 'sales'), legacyQuotationOnly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/api/quotations/:id/create-revision</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requireRoles('super_admin', 'admin', 'sales'), legacyQuotationOnly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/api/quotations/:id/approve</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adminOnly, legacyQuotationOnly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/api/quotations/:id/reject</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requireRoles('super_admin', 'admin', 'sales'), legacyQuotationOnly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/api/quotations/:id/archive</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 'sales'), legacyQuotationOnly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/api/quotations/:id/convert-to-trip</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operationsOrAdmin, legacyQuotationOnly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/api/quotations/:id/create-booking</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requireRoles('super_admin', 'admin', 'operations', 'sales'), legacyQuotationOnly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/api/reviews</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/api/sales/dashboard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checkPermission('sales:view_dashboard')</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GET</w:t>
            </w:r>
          </w:p>
        </w:tc>
        <w:tc>
          <w:tcPr>
            <w:tcW w:type="dxa" w:w="2040"/>
            <w:vAlign w:val="center"/>
          </w:tcPr>
          <w:p>
            <w:pPr>
              <w:spacing w:after="0"/>
            </w:pPr>
            <w:r/>
            <w:r>
              <w:rPr>
                <w:rFonts w:ascii="Aptos" w:hAnsi="Aptos"/>
                <w:b w:val="0"/>
                <w:sz w:val="12"/>
              </w:rPr>
              <w:t>/api/trips/admin/catalog</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adminOnly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GET</w:t>
            </w:r>
          </w:p>
        </w:tc>
        <w:tc>
          <w:tcPr>
            <w:tcW w:type="dxa" w:w="2040"/>
            <w:vAlign w:val="center"/>
            <w:shd w:fill="F6F8FA"/>
          </w:tcPr>
          <w:p>
            <w:pPr>
              <w:spacing w:after="0"/>
            </w:pPr>
            <w:r/>
            <w:r>
              <w:rPr>
                <w:rFonts w:ascii="Aptos" w:hAnsi="Aptos"/>
                <w:b w:val="0"/>
                <w:sz w:val="12"/>
              </w:rPr>
              <w:t>/api/trips/admin/catalog/:id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adminOnly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/api/trips/seed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adminOnly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/api/trips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adminOnly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PUT</w:t>
            </w:r>
          </w:p>
        </w:tc>
        <w:tc>
          <w:tcPr>
            <w:tcW w:type="dxa" w:w="2040"/>
            <w:vAlign w:val="center"/>
          </w:tcPr>
          <w:p>
            <w:pPr>
              <w:spacing w:after="0"/>
            </w:pPr>
            <w:r/>
            <w:r>
              <w:rPr>
                <w:rFonts w:ascii="Aptos" w:hAnsi="Aptos"/>
                <w:b w:val="0"/>
                <w:sz w:val="12"/>
              </w:rPr>
              <w:t>/api/trips/:id</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adminOnly</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DELETE</w:t>
            </w:r>
          </w:p>
        </w:tc>
        <w:tc>
          <w:tcPr>
            <w:tcW w:type="dxa" w:w="2040"/>
            <w:vAlign w:val="center"/>
            <w:shd w:fill="F6F8FA"/>
          </w:tcPr>
          <w:p>
            <w:pPr>
              <w:spacing w:after="0"/>
            </w:pPr>
            <w:r/>
            <w:r>
              <w:rPr>
                <w:rFonts w:ascii="Aptos" w:hAnsi="Aptos"/>
                <w:b w:val="0"/>
                <w:sz w:val="12"/>
              </w:rPr>
              <w:t>/api/trips/:id</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adminOnly</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/api/upload/image</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staffUpload, uploadSingleImage</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/api/upload/images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staffUpload, uploadMultipleImages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/api/upload/document</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staffUpload, uploadSingleDocument</w:t>
            </w:r>
          </w:p>
        </w:tc>
        <w:tc>
          <w:tcPr>
            <w:tcW w:type="dxa" w:w="2040"/>
            <w:vAlign w:val="center"/>
          </w:tcPr>
          <w:p>
            <w:pPr>
              <w:spacing w:after="0"/>
            </w:pPr>
            <w:r/>
            <w:r>
              <w:rPr>
                <w:rFonts w:ascii="Aptos" w:hAnsi="Aptos"/>
                <w:b w:val="0"/>
                <w:sz w:val="12"/>
              </w:rPr>
              <w:t>401 without token, 403 without role</w:t>
            </w:r>
          </w:p>
        </w:tc>
      </w:tr>
      <w:tr>
        <w:tc>
          <w:tcPr>
            <w:tcW w:type="dxa" w:w="2040"/>
            <w:vAlign w:val="center"/>
            <w:shd w:fill="F6F8FA"/>
          </w:tcPr>
          <w:p>
            <w:pPr>
              <w:spacing w:after="0"/>
            </w:pPr>
            <w:r/>
            <w:r>
              <w:rPr>
                <w:rFonts w:ascii="Aptos" w:hAnsi="Aptos"/>
                <w:b w:val="0"/>
                <w:sz w:val="12"/>
              </w:rPr>
              <w:t>POST</w:t>
            </w:r>
          </w:p>
        </w:tc>
        <w:tc>
          <w:tcPr>
            <w:tcW w:type="dxa" w:w="2040"/>
            <w:vAlign w:val="center"/>
            <w:shd w:fill="F6F8FA"/>
          </w:tcPr>
          <w:p>
            <w:pPr>
              <w:spacing w:after="0"/>
            </w:pPr>
            <w:r/>
            <w:r>
              <w:rPr>
                <w:rFonts w:ascii="Aptos" w:hAnsi="Aptos"/>
                <w:b w:val="0"/>
                <w:sz w:val="12"/>
              </w:rPr>
              <w:t>/api/upload/documents</w:t>
            </w:r>
          </w:p>
        </w:tc>
        <w:tc>
          <w:tcPr>
            <w:tcW w:type="dxa" w:w="2040"/>
            <w:vAlign w:val="center"/>
            <w:shd w:fill="F6F8FA"/>
          </w:tcPr>
          <w:p>
            <w:pPr>
              <w:spacing w:after="0"/>
            </w:pPr>
            <w:r/>
            <w:r>
              <w:rPr>
                <w:rFonts w:ascii="Aptos" w:hAnsi="Aptos"/>
                <w:b w:val="0"/>
                <w:sz w:val="12"/>
              </w:rPr>
              <w:t>Required</w:t>
            </w:r>
          </w:p>
        </w:tc>
        <w:tc>
          <w:tcPr>
            <w:tcW w:type="dxa" w:w="2040"/>
            <w:vAlign w:val="center"/>
            <w:shd w:fill="F6F8FA"/>
          </w:tcPr>
          <w:p>
            <w:pPr>
              <w:spacing w:after="0"/>
            </w:pPr>
            <w:r/>
            <w:r>
              <w:rPr>
                <w:rFonts w:ascii="Aptos" w:hAnsi="Aptos"/>
                <w:b w:val="0"/>
                <w:sz w:val="12"/>
              </w:rPr>
              <w:t>protect, staffUpload, uploadMultipleDocuments</w:t>
            </w:r>
          </w:p>
        </w:tc>
        <w:tc>
          <w:tcPr>
            <w:tcW w:type="dxa" w:w="2040"/>
            <w:vAlign w:val="center"/>
            <w:shd w:fill="F6F8FA"/>
          </w:tcPr>
          <w:p>
            <w:pPr>
              <w:spacing w:after="0"/>
            </w:pPr>
            <w:r/>
            <w:r>
              <w:rPr>
                <w:rFonts w:ascii="Aptos" w:hAnsi="Aptos"/>
                <w:b w:val="0"/>
                <w:sz w:val="12"/>
              </w:rPr>
              <w:t>401 without token, 403 without role</w:t>
            </w:r>
          </w:p>
        </w:tc>
      </w:tr>
      <w:tr>
        <w:tc>
          <w:tcPr>
            <w:tcW w:type="dxa" w:w="2040"/>
            <w:vAlign w:val="center"/>
          </w:tcPr>
          <w:p>
            <w:pPr>
              <w:spacing w:after="0"/>
            </w:pPr>
            <w:r/>
            <w:r>
              <w:rPr>
                <w:rFonts w:ascii="Aptos" w:hAnsi="Aptos"/>
                <w:b w:val="0"/>
                <w:sz w:val="12"/>
              </w:rPr>
              <w:t>POST</w:t>
            </w:r>
          </w:p>
        </w:tc>
        <w:tc>
          <w:tcPr>
            <w:tcW w:type="dxa" w:w="2040"/>
            <w:vAlign w:val="center"/>
          </w:tcPr>
          <w:p>
            <w:pPr>
              <w:spacing w:after="0"/>
            </w:pPr>
            <w:r/>
            <w:r>
              <w:rPr>
                <w:rFonts w:ascii="Aptos" w:hAnsi="Aptos"/>
                <w:b w:val="0"/>
                <w:sz w:val="12"/>
              </w:rPr>
              <w:t>/api/upload/video</w:t>
            </w:r>
          </w:p>
        </w:tc>
        <w:tc>
          <w:tcPr>
            <w:tcW w:type="dxa" w:w="2040"/>
            <w:vAlign w:val="center"/>
          </w:tcPr>
          <w:p>
            <w:pPr>
              <w:spacing w:after="0"/>
            </w:pPr>
            <w:r/>
            <w:r>
              <w:rPr>
                <w:rFonts w:ascii="Aptos" w:hAnsi="Aptos"/>
                <w:b w:val="0"/>
                <w:sz w:val="12"/>
              </w:rPr>
              <w:t>Required</w:t>
            </w:r>
          </w:p>
        </w:tc>
        <w:tc>
          <w:tcPr>
            <w:tcW w:type="dxa" w:w="2040"/>
            <w:vAlign w:val="center"/>
          </w:tcPr>
          <w:p>
            <w:pPr>
              <w:spacing w:after="0"/>
            </w:pPr>
            <w:r/>
            <w:r>
              <w:rPr>
                <w:rFonts w:ascii="Aptos" w:hAnsi="Aptos"/>
                <w:b w:val="0"/>
                <w:sz w:val="12"/>
              </w:rPr>
              <w:t>protect, staffUpload, uploadSingleVideo</w:t>
            </w:r>
          </w:p>
        </w:tc>
        <w:tc>
          <w:tcPr>
            <w:tcW w:type="dxa" w:w="2040"/>
            <w:vAlign w:val="center"/>
          </w:tcPr>
          <w:p>
            <w:pPr>
              <w:spacing w:after="0"/>
            </w:pPr>
            <w:r/>
            <w:r>
              <w:rPr>
                <w:rFonts w:ascii="Aptos" w:hAnsi="Aptos"/>
                <w:b w:val="0"/>
                <w:sz w:val="12"/>
              </w:rPr>
              <w:t>401 without token, 403 without role</w:t>
            </w:r>
          </w:p>
        </w:tc>
      </w:tr>
    </w:tbl>
    <w:p/>
    <w:p>
      <w:pPr>
        <w:pStyle w:val="Heading1"/>
      </w:pPr>
      <w:r>
        <w:rPr>
          <w:rFonts w:ascii="Aptos Display" w:hAnsi="Aptos Display"/>
          <w:color w:val="000000"/>
        </w:rPr>
        <w:t>12 Database Mapping</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1F4E79"/>
            <w:vAlign w:val="center"/>
          </w:tcPr>
          <w:p>
            <w:pPr>
              <w:spacing w:after="0"/>
            </w:pPr>
            <w:r/>
            <w:r>
              <w:rPr>
                <w:rFonts w:ascii="Aptos" w:hAnsi="Aptos"/>
                <w:b/>
                <w:color w:val="FFFFFF"/>
                <w:sz w:val="16"/>
              </w:rPr>
              <w:t>API Area</w:t>
            </w:r>
          </w:p>
        </w:tc>
        <w:tc>
          <w:tcPr>
            <w:tcW w:type="dxa" w:w="2550"/>
            <w:shd w:fill="1F4E79"/>
            <w:vAlign w:val="center"/>
          </w:tcPr>
          <w:p>
            <w:pPr>
              <w:spacing w:after="0"/>
            </w:pPr>
            <w:r/>
            <w:r>
              <w:rPr>
                <w:rFonts w:ascii="Aptos" w:hAnsi="Aptos"/>
                <w:b/>
                <w:color w:val="FFFFFF"/>
                <w:sz w:val="16"/>
              </w:rPr>
              <w:t>Model</w:t>
            </w:r>
          </w:p>
        </w:tc>
        <w:tc>
          <w:tcPr>
            <w:tcW w:type="dxa" w:w="2550"/>
            <w:shd w:fill="1F4E79"/>
            <w:vAlign w:val="center"/>
          </w:tcPr>
          <w:p>
            <w:pPr>
              <w:spacing w:after="0"/>
            </w:pPr>
            <w:r/>
            <w:r>
              <w:rPr>
                <w:rFonts w:ascii="Aptos" w:hAnsi="Aptos"/>
                <w:b/>
                <w:color w:val="FFFFFF"/>
                <w:sz w:val="16"/>
              </w:rPr>
              <w:t>Collection</w:t>
            </w:r>
          </w:p>
        </w:tc>
        <w:tc>
          <w:tcPr>
            <w:tcW w:type="dxa" w:w="2550"/>
            <w:shd w:fill="1F4E79"/>
            <w:vAlign w:val="center"/>
          </w:tcPr>
          <w:p>
            <w:pPr>
              <w:spacing w:after="0"/>
            </w:pPr>
            <w:r/>
            <w:r>
              <w:rPr>
                <w:rFonts w:ascii="Aptos" w:hAnsi="Aptos"/>
                <w:b/>
                <w:color w:val="FFFFFF"/>
                <w:sz w:val="16"/>
              </w:rPr>
              <w:t>Operation</w:t>
            </w:r>
          </w:p>
        </w:tc>
      </w:tr>
      <w:tr>
        <w:tc>
          <w:tcPr>
            <w:tcW w:type="dxa" w:w="2550"/>
            <w:vAlign w:val="center"/>
            <w:shd w:fill="F6F8FA"/>
          </w:tcPr>
          <w:p>
            <w:pPr>
              <w:spacing w:after="0"/>
            </w:pPr>
            <w:r/>
            <w:r>
              <w:rPr>
                <w:rFonts w:ascii="Aptos" w:hAnsi="Aptos"/>
                <w:b w:val="0"/>
                <w:sz w:val="16"/>
              </w:rPr>
              <w:t>Auth</w:t>
            </w:r>
          </w:p>
        </w:tc>
        <w:tc>
          <w:tcPr>
            <w:tcW w:type="dxa" w:w="2550"/>
            <w:vAlign w:val="center"/>
            <w:shd w:fill="F6F8FA"/>
          </w:tcPr>
          <w:p>
            <w:pPr>
              <w:spacing w:after="0"/>
            </w:pPr>
            <w:r/>
            <w:r>
              <w:rPr>
                <w:rFonts w:ascii="Aptos" w:hAnsi="Aptos"/>
                <w:b w:val="0"/>
                <w:sz w:val="16"/>
              </w:rPr>
              <w:t>User</w:t>
            </w:r>
          </w:p>
        </w:tc>
        <w:tc>
          <w:tcPr>
            <w:tcW w:type="dxa" w:w="2550"/>
            <w:vAlign w:val="center"/>
            <w:shd w:fill="F6F8FA"/>
          </w:tcPr>
          <w:p>
            <w:pPr>
              <w:spacing w:after="0"/>
            </w:pPr>
            <w:r/>
            <w:r>
              <w:rPr>
                <w:rFonts w:ascii="Aptos" w:hAnsi="Aptos"/>
                <w:b w:val="0"/>
                <w:sz w:val="16"/>
              </w:rPr>
              <w:t>users</w:t>
            </w:r>
          </w:p>
        </w:tc>
        <w:tc>
          <w:tcPr>
            <w:tcW w:type="dxa" w:w="2550"/>
            <w:vAlign w:val="center"/>
            <w:shd w:fill="F6F8FA"/>
          </w:tcPr>
          <w:p>
            <w:pPr>
              <w:spacing w:after="0"/>
            </w:pPr>
            <w:r/>
            <w:r>
              <w:rPr>
                <w:rFonts w:ascii="Aptos" w:hAnsi="Aptos"/>
                <w:b w:val="0"/>
                <w:sz w:val="16"/>
              </w:rPr>
              <w:t>CREATE READ UPDATE</w:t>
            </w:r>
          </w:p>
        </w:tc>
      </w:tr>
      <w:tr>
        <w:tc>
          <w:tcPr>
            <w:tcW w:type="dxa" w:w="2550"/>
            <w:vAlign w:val="center"/>
          </w:tcPr>
          <w:p>
            <w:pPr>
              <w:spacing w:after="0"/>
            </w:pPr>
            <w:r/>
            <w:r>
              <w:rPr>
                <w:rFonts w:ascii="Aptos" w:hAnsi="Aptos"/>
                <w:b w:val="0"/>
                <w:sz w:val="16"/>
              </w:rPr>
              <w:t>Trips</w:t>
            </w:r>
          </w:p>
        </w:tc>
        <w:tc>
          <w:tcPr>
            <w:tcW w:type="dxa" w:w="2550"/>
            <w:vAlign w:val="center"/>
          </w:tcPr>
          <w:p>
            <w:pPr>
              <w:spacing w:after="0"/>
            </w:pPr>
            <w:r/>
            <w:r>
              <w:rPr>
                <w:rFonts w:ascii="Aptos" w:hAnsi="Aptos"/>
                <w:b w:val="0"/>
                <w:sz w:val="16"/>
              </w:rPr>
              <w:t>Trip</w:t>
            </w:r>
          </w:p>
        </w:tc>
        <w:tc>
          <w:tcPr>
            <w:tcW w:type="dxa" w:w="2550"/>
            <w:vAlign w:val="center"/>
          </w:tcPr>
          <w:p>
            <w:pPr>
              <w:spacing w:after="0"/>
            </w:pPr>
            <w:r/>
            <w:r>
              <w:rPr>
                <w:rFonts w:ascii="Aptos" w:hAnsi="Aptos"/>
                <w:b w:val="0"/>
                <w:sz w:val="16"/>
              </w:rPr>
              <w:t>trips</w:t>
            </w:r>
          </w:p>
        </w:tc>
        <w:tc>
          <w:tcPr>
            <w:tcW w:type="dxa" w:w="2550"/>
            <w:vAlign w:val="center"/>
          </w:tcPr>
          <w:p>
            <w:pPr>
              <w:spacing w:after="0"/>
            </w:pPr>
            <w:r/>
            <w:r>
              <w:rPr>
                <w:rFonts w:ascii="Aptos" w:hAnsi="Aptos"/>
                <w:b w:val="0"/>
                <w:sz w:val="16"/>
              </w:rPr>
              <w:t>CREATE READ UPDATE DELETE</w:t>
            </w:r>
          </w:p>
        </w:tc>
      </w:tr>
      <w:tr>
        <w:tc>
          <w:tcPr>
            <w:tcW w:type="dxa" w:w="2550"/>
            <w:vAlign w:val="center"/>
            <w:shd w:fill="F6F8FA"/>
          </w:tcPr>
          <w:p>
            <w:pPr>
              <w:spacing w:after="0"/>
            </w:pPr>
            <w:r/>
            <w:r>
              <w:rPr>
                <w:rFonts w:ascii="Aptos" w:hAnsi="Aptos"/>
                <w:b w:val="0"/>
                <w:sz w:val="16"/>
              </w:rPr>
              <w:t>Bookings</w:t>
            </w:r>
          </w:p>
        </w:tc>
        <w:tc>
          <w:tcPr>
            <w:tcW w:type="dxa" w:w="2550"/>
            <w:vAlign w:val="center"/>
            <w:shd w:fill="F6F8FA"/>
          </w:tcPr>
          <w:p>
            <w:pPr>
              <w:spacing w:after="0"/>
            </w:pPr>
            <w:r/>
            <w:r>
              <w:rPr>
                <w:rFonts w:ascii="Aptos" w:hAnsi="Aptos"/>
                <w:b w:val="0"/>
                <w:sz w:val="16"/>
              </w:rPr>
              <w:t>Booking, Trip, Coupon, Commission, WalletLedger</w:t>
            </w:r>
          </w:p>
        </w:tc>
        <w:tc>
          <w:tcPr>
            <w:tcW w:type="dxa" w:w="2550"/>
            <w:vAlign w:val="center"/>
            <w:shd w:fill="F6F8FA"/>
          </w:tcPr>
          <w:p>
            <w:pPr>
              <w:spacing w:after="0"/>
            </w:pPr>
            <w:r/>
            <w:r>
              <w:rPr>
                <w:rFonts w:ascii="Aptos" w:hAnsi="Aptos"/>
                <w:b w:val="0"/>
                <w:sz w:val="16"/>
              </w:rPr>
              <w:t>bookings and related collections</w:t>
            </w:r>
          </w:p>
        </w:tc>
        <w:tc>
          <w:tcPr>
            <w:tcW w:type="dxa" w:w="2550"/>
            <w:vAlign w:val="center"/>
            <w:shd w:fill="F6F8FA"/>
          </w:tcPr>
          <w:p>
            <w:pPr>
              <w:spacing w:after="0"/>
            </w:pPr>
            <w:r/>
            <w:r>
              <w:rPr>
                <w:rFonts w:ascii="Aptos" w:hAnsi="Aptos"/>
                <w:b w:val="0"/>
                <w:sz w:val="16"/>
              </w:rPr>
              <w:t>CREATE READ UPDATE</w:t>
            </w:r>
          </w:p>
        </w:tc>
      </w:tr>
      <w:tr>
        <w:tc>
          <w:tcPr>
            <w:tcW w:type="dxa" w:w="2550"/>
            <w:vAlign w:val="center"/>
          </w:tcPr>
          <w:p>
            <w:pPr>
              <w:spacing w:after="0"/>
            </w:pPr>
            <w:r/>
            <w:r>
              <w:rPr>
                <w:rFonts w:ascii="Aptos" w:hAnsi="Aptos"/>
                <w:b w:val="0"/>
                <w:sz w:val="16"/>
              </w:rPr>
              <w:t>Leads</w:t>
            </w:r>
          </w:p>
        </w:tc>
        <w:tc>
          <w:tcPr>
            <w:tcW w:type="dxa" w:w="2550"/>
            <w:vAlign w:val="center"/>
          </w:tcPr>
          <w:p>
            <w:pPr>
              <w:spacing w:after="0"/>
            </w:pPr>
            <w:r/>
            <w:r>
              <w:rPr>
                <w:rFonts w:ascii="Aptos" w:hAnsi="Aptos"/>
                <w:b w:val="0"/>
                <w:sz w:val="16"/>
              </w:rPr>
              <w:t>Lead, User, FollowUp</w:t>
            </w:r>
          </w:p>
        </w:tc>
        <w:tc>
          <w:tcPr>
            <w:tcW w:type="dxa" w:w="2550"/>
            <w:vAlign w:val="center"/>
          </w:tcPr>
          <w:p>
            <w:pPr>
              <w:spacing w:after="0"/>
            </w:pPr>
            <w:r/>
            <w:r>
              <w:rPr>
                <w:rFonts w:ascii="Aptos" w:hAnsi="Aptos"/>
                <w:b w:val="0"/>
                <w:sz w:val="16"/>
              </w:rPr>
              <w:t>leads users followups</w:t>
            </w:r>
          </w:p>
        </w:tc>
        <w:tc>
          <w:tcPr>
            <w:tcW w:type="dxa" w:w="2550"/>
            <w:vAlign w:val="center"/>
          </w:tcPr>
          <w:p>
            <w:pPr>
              <w:spacing w:after="0"/>
            </w:pPr>
            <w:r/>
            <w:r>
              <w:rPr>
                <w:rFonts w:ascii="Aptos" w:hAnsi="Aptos"/>
                <w:b w:val="0"/>
                <w:sz w:val="16"/>
              </w:rPr>
              <w:t>CREATE READ UPDATE</w:t>
            </w:r>
          </w:p>
        </w:tc>
      </w:tr>
      <w:tr>
        <w:tc>
          <w:tcPr>
            <w:tcW w:type="dxa" w:w="2550"/>
            <w:vAlign w:val="center"/>
            <w:shd w:fill="F6F8FA"/>
          </w:tcPr>
          <w:p>
            <w:pPr>
              <w:spacing w:after="0"/>
            </w:pPr>
            <w:r/>
            <w:r>
              <w:rPr>
                <w:rFonts w:ascii="Aptos" w:hAnsi="Aptos"/>
                <w:b w:val="0"/>
                <w:sz w:val="16"/>
              </w:rPr>
              <w:t>Quotations</w:t>
            </w:r>
          </w:p>
        </w:tc>
        <w:tc>
          <w:tcPr>
            <w:tcW w:type="dxa" w:w="2550"/>
            <w:vAlign w:val="center"/>
            <w:shd w:fill="F6F8FA"/>
          </w:tcPr>
          <w:p>
            <w:pPr>
              <w:spacing w:after="0"/>
            </w:pPr>
            <w:r/>
            <w:r>
              <w:rPr>
                <w:rFonts w:ascii="Aptos" w:hAnsi="Aptos"/>
                <w:b w:val="0"/>
                <w:sz w:val="16"/>
              </w:rPr>
              <w:t>Quotation, QuotationRevision, QuotationShare, QuotationEvent, QuotationApprovalVerification</w:t>
            </w:r>
          </w:p>
        </w:tc>
        <w:tc>
          <w:tcPr>
            <w:tcW w:type="dxa" w:w="2550"/>
            <w:vAlign w:val="center"/>
            <w:shd w:fill="F6F8FA"/>
          </w:tcPr>
          <w:p>
            <w:pPr>
              <w:spacing w:after="0"/>
            </w:pPr>
            <w:r/>
            <w:r>
              <w:rPr>
                <w:rFonts w:ascii="Aptos" w:hAnsi="Aptos"/>
                <w:b w:val="0"/>
                <w:sz w:val="16"/>
              </w:rPr>
              <w:t>quotation collections</w:t>
            </w:r>
          </w:p>
        </w:tc>
        <w:tc>
          <w:tcPr>
            <w:tcW w:type="dxa" w:w="2550"/>
            <w:vAlign w:val="center"/>
            <w:shd w:fill="F6F8FA"/>
          </w:tcPr>
          <w:p>
            <w:pPr>
              <w:spacing w:after="0"/>
            </w:pPr>
            <w:r/>
            <w:r>
              <w:rPr>
                <w:rFonts w:ascii="Aptos" w:hAnsi="Aptos"/>
                <w:b w:val="0"/>
                <w:sz w:val="16"/>
              </w:rPr>
              <w:t>CREATE READ UPDATE DELETE</w:t>
            </w:r>
          </w:p>
        </w:tc>
      </w:tr>
      <w:tr>
        <w:tc>
          <w:tcPr>
            <w:tcW w:type="dxa" w:w="2550"/>
            <w:vAlign w:val="center"/>
          </w:tcPr>
          <w:p>
            <w:pPr>
              <w:spacing w:after="0"/>
            </w:pPr>
            <w:r/>
            <w:r>
              <w:rPr>
                <w:rFonts w:ascii="Aptos" w:hAnsi="Aptos"/>
                <w:b w:val="0"/>
                <w:sz w:val="16"/>
              </w:rPr>
              <w:t>AI Itineraries</w:t>
            </w:r>
          </w:p>
        </w:tc>
        <w:tc>
          <w:tcPr>
            <w:tcW w:type="dxa" w:w="2550"/>
            <w:vAlign w:val="center"/>
          </w:tcPr>
          <w:p>
            <w:pPr>
              <w:spacing w:after="0"/>
            </w:pPr>
            <w:r/>
            <w:r>
              <w:rPr>
                <w:rFonts w:ascii="Aptos" w:hAnsi="Aptos"/>
                <w:b w:val="0"/>
                <w:sz w:val="16"/>
              </w:rPr>
              <w:t>Itinerary, Trip, MediaAsset</w:t>
            </w:r>
          </w:p>
        </w:tc>
        <w:tc>
          <w:tcPr>
            <w:tcW w:type="dxa" w:w="2550"/>
            <w:vAlign w:val="center"/>
          </w:tcPr>
          <w:p>
            <w:pPr>
              <w:spacing w:after="0"/>
            </w:pPr>
            <w:r/>
            <w:r>
              <w:rPr>
                <w:rFonts w:ascii="Aptos" w:hAnsi="Aptos"/>
                <w:b w:val="0"/>
                <w:sz w:val="16"/>
              </w:rPr>
              <w:t>itineraries trips mediaassets</w:t>
            </w:r>
          </w:p>
        </w:tc>
        <w:tc>
          <w:tcPr>
            <w:tcW w:type="dxa" w:w="2550"/>
            <w:vAlign w:val="center"/>
          </w:tcPr>
          <w:p>
            <w:pPr>
              <w:spacing w:after="0"/>
            </w:pPr>
            <w:r/>
            <w:r>
              <w:rPr>
                <w:rFonts w:ascii="Aptos" w:hAnsi="Aptos"/>
                <w:b w:val="0"/>
                <w:sz w:val="16"/>
              </w:rPr>
              <w:t>CREATE READ UPDATE DELETE</w:t>
            </w:r>
          </w:p>
        </w:tc>
      </w:tr>
      <w:tr>
        <w:tc>
          <w:tcPr>
            <w:tcW w:type="dxa" w:w="2550"/>
            <w:vAlign w:val="center"/>
            <w:shd w:fill="F6F8FA"/>
          </w:tcPr>
          <w:p>
            <w:pPr>
              <w:spacing w:after="0"/>
            </w:pPr>
            <w:r/>
            <w:r>
              <w:rPr>
                <w:rFonts w:ascii="Aptos" w:hAnsi="Aptos"/>
                <w:b w:val="0"/>
                <w:sz w:val="16"/>
              </w:rPr>
              <w:t>Admin Analytics</w:t>
            </w:r>
          </w:p>
        </w:tc>
        <w:tc>
          <w:tcPr>
            <w:tcW w:type="dxa" w:w="2550"/>
            <w:vAlign w:val="center"/>
            <w:shd w:fill="F6F8FA"/>
          </w:tcPr>
          <w:p>
            <w:pPr>
              <w:spacing w:after="0"/>
            </w:pPr>
            <w:r/>
            <w:r>
              <w:rPr>
                <w:rFonts w:ascii="Aptos" w:hAnsi="Aptos"/>
                <w:b w:val="0"/>
                <w:sz w:val="16"/>
              </w:rPr>
              <w:t>User, Trip, Booking, Lead, Review, Quotation</w:t>
            </w:r>
          </w:p>
        </w:tc>
        <w:tc>
          <w:tcPr>
            <w:tcW w:type="dxa" w:w="2550"/>
            <w:vAlign w:val="center"/>
            <w:shd w:fill="F6F8FA"/>
          </w:tcPr>
          <w:p>
            <w:pPr>
              <w:spacing w:after="0"/>
            </w:pPr>
            <w:r/>
            <w:r>
              <w:rPr>
                <w:rFonts w:ascii="Aptos" w:hAnsi="Aptos"/>
                <w:b w:val="0"/>
                <w:sz w:val="16"/>
              </w:rPr>
              <w:t>multiple collections</w:t>
            </w:r>
          </w:p>
        </w:tc>
        <w:tc>
          <w:tcPr>
            <w:tcW w:type="dxa" w:w="2550"/>
            <w:vAlign w:val="center"/>
            <w:shd w:fill="F6F8FA"/>
          </w:tcPr>
          <w:p>
            <w:pPr>
              <w:spacing w:after="0"/>
            </w:pPr>
            <w:r/>
            <w:r>
              <w:rPr>
                <w:rFonts w:ascii="Aptos" w:hAnsi="Aptos"/>
                <w:b w:val="0"/>
                <w:sz w:val="16"/>
              </w:rPr>
              <w:t>READ AGGREGATION</w:t>
            </w:r>
          </w:p>
        </w:tc>
      </w:tr>
      <w:tr>
        <w:tc>
          <w:tcPr>
            <w:tcW w:type="dxa" w:w="2550"/>
            <w:vAlign w:val="center"/>
          </w:tcPr>
          <w:p>
            <w:pPr>
              <w:spacing w:after="0"/>
            </w:pPr>
            <w:r/>
            <w:r>
              <w:rPr>
                <w:rFonts w:ascii="Aptos" w:hAnsi="Aptos"/>
                <w:b w:val="0"/>
                <w:sz w:val="16"/>
              </w:rPr>
              <w:t>Marketing</w:t>
            </w:r>
          </w:p>
        </w:tc>
        <w:tc>
          <w:tcPr>
            <w:tcW w:type="dxa" w:w="2550"/>
            <w:vAlign w:val="center"/>
          </w:tcPr>
          <w:p>
            <w:pPr>
              <w:spacing w:after="0"/>
            </w:pPr>
            <w:r/>
            <w:r>
              <w:rPr>
                <w:rFonts w:ascii="Aptos" w:hAnsi="Aptos"/>
                <w:b w:val="0"/>
                <w:sz w:val="16"/>
              </w:rPr>
              <w:t>Campaign, Banner, MediaAsset</w:t>
            </w:r>
          </w:p>
        </w:tc>
        <w:tc>
          <w:tcPr>
            <w:tcW w:type="dxa" w:w="2550"/>
            <w:vAlign w:val="center"/>
          </w:tcPr>
          <w:p>
            <w:pPr>
              <w:spacing w:after="0"/>
            </w:pPr>
            <w:r/>
            <w:r>
              <w:rPr>
                <w:rFonts w:ascii="Aptos" w:hAnsi="Aptos"/>
                <w:b w:val="0"/>
                <w:sz w:val="16"/>
              </w:rPr>
              <w:t>campaigns banners mediaassets</w:t>
            </w:r>
          </w:p>
        </w:tc>
        <w:tc>
          <w:tcPr>
            <w:tcW w:type="dxa" w:w="2550"/>
            <w:vAlign w:val="center"/>
          </w:tcPr>
          <w:p>
            <w:pPr>
              <w:spacing w:after="0"/>
            </w:pPr>
            <w:r/>
            <w:r>
              <w:rPr>
                <w:rFonts w:ascii="Aptos" w:hAnsi="Aptos"/>
                <w:b w:val="0"/>
                <w:sz w:val="16"/>
              </w:rPr>
              <w:t>CREATE READ UPDATE DELETE</w:t>
            </w:r>
          </w:p>
        </w:tc>
      </w:tr>
      <w:tr>
        <w:tc>
          <w:tcPr>
            <w:tcW w:type="dxa" w:w="2550"/>
            <w:vAlign w:val="center"/>
            <w:shd w:fill="F6F8FA"/>
          </w:tcPr>
          <w:p>
            <w:pPr>
              <w:spacing w:after="0"/>
            </w:pPr>
            <w:r/>
            <w:r>
              <w:rPr>
                <w:rFonts w:ascii="Aptos" w:hAnsi="Aptos"/>
                <w:b w:val="0"/>
                <w:sz w:val="16"/>
              </w:rPr>
              <w:t>Media</w:t>
            </w:r>
          </w:p>
        </w:tc>
        <w:tc>
          <w:tcPr>
            <w:tcW w:type="dxa" w:w="2550"/>
            <w:vAlign w:val="center"/>
            <w:shd w:fill="F6F8FA"/>
          </w:tcPr>
          <w:p>
            <w:pPr>
              <w:spacing w:after="0"/>
            </w:pPr>
            <w:r/>
            <w:r>
              <w:rPr>
                <w:rFonts w:ascii="Aptos" w:hAnsi="Aptos"/>
                <w:b w:val="0"/>
                <w:sz w:val="16"/>
              </w:rPr>
              <w:t>MediaAsset, Trip, Quotation, Page</w:t>
            </w:r>
          </w:p>
        </w:tc>
        <w:tc>
          <w:tcPr>
            <w:tcW w:type="dxa" w:w="2550"/>
            <w:vAlign w:val="center"/>
            <w:shd w:fill="F6F8FA"/>
          </w:tcPr>
          <w:p>
            <w:pPr>
              <w:spacing w:after="0"/>
            </w:pPr>
            <w:r/>
            <w:r>
              <w:rPr>
                <w:rFonts w:ascii="Aptos" w:hAnsi="Aptos"/>
                <w:b w:val="0"/>
                <w:sz w:val="16"/>
              </w:rPr>
              <w:t>mediaassets and related collections</w:t>
            </w:r>
          </w:p>
        </w:tc>
        <w:tc>
          <w:tcPr>
            <w:tcW w:type="dxa" w:w="2550"/>
            <w:vAlign w:val="center"/>
            <w:shd w:fill="F6F8FA"/>
          </w:tcPr>
          <w:p>
            <w:pPr>
              <w:spacing w:after="0"/>
            </w:pPr>
            <w:r/>
            <w:r>
              <w:rPr>
                <w:rFonts w:ascii="Aptos" w:hAnsi="Aptos"/>
                <w:b w:val="0"/>
                <w:sz w:val="16"/>
              </w:rPr>
              <w:t>CREATE READ UPDATE DELETE</w:t>
            </w:r>
          </w:p>
        </w:tc>
      </w:tr>
      <w:tr>
        <w:tc>
          <w:tcPr>
            <w:tcW w:type="dxa" w:w="2550"/>
            <w:vAlign w:val="center"/>
          </w:tcPr>
          <w:p>
            <w:pPr>
              <w:spacing w:after="0"/>
            </w:pPr>
            <w:r/>
            <w:r>
              <w:rPr>
                <w:rFonts w:ascii="Aptos" w:hAnsi="Aptos"/>
                <w:b w:val="0"/>
                <w:sz w:val="16"/>
              </w:rPr>
              <w:t>Influencer</w:t>
            </w:r>
          </w:p>
        </w:tc>
        <w:tc>
          <w:tcPr>
            <w:tcW w:type="dxa" w:w="2550"/>
            <w:vAlign w:val="center"/>
          </w:tcPr>
          <w:p>
            <w:pPr>
              <w:spacing w:after="0"/>
            </w:pPr>
            <w:r/>
            <w:r>
              <w:rPr>
                <w:rFonts w:ascii="Aptos" w:hAnsi="Aptos"/>
                <w:b w:val="0"/>
                <w:sz w:val="16"/>
              </w:rPr>
              <w:t>Coupon, Commission, WalletLedger, Payout</w:t>
            </w:r>
          </w:p>
        </w:tc>
        <w:tc>
          <w:tcPr>
            <w:tcW w:type="dxa" w:w="2550"/>
            <w:vAlign w:val="center"/>
          </w:tcPr>
          <w:p>
            <w:pPr>
              <w:spacing w:after="0"/>
            </w:pPr>
            <w:r/>
            <w:r>
              <w:rPr>
                <w:rFonts w:ascii="Aptos" w:hAnsi="Aptos"/>
                <w:b w:val="0"/>
                <w:sz w:val="16"/>
              </w:rPr>
              <w:t>coupon commission wallet payout collections</w:t>
            </w:r>
          </w:p>
        </w:tc>
        <w:tc>
          <w:tcPr>
            <w:tcW w:type="dxa" w:w="2550"/>
            <w:vAlign w:val="center"/>
          </w:tcPr>
          <w:p>
            <w:pPr>
              <w:spacing w:after="0"/>
            </w:pPr>
            <w:r/>
            <w:r>
              <w:rPr>
                <w:rFonts w:ascii="Aptos" w:hAnsi="Aptos"/>
                <w:b w:val="0"/>
                <w:sz w:val="16"/>
              </w:rPr>
              <w:t>CREATE READ UPDATE</w:t>
            </w:r>
          </w:p>
        </w:tc>
      </w:tr>
      <w:tr>
        <w:tc>
          <w:tcPr>
            <w:tcW w:type="dxa" w:w="2550"/>
            <w:vAlign w:val="center"/>
            <w:shd w:fill="F6F8FA"/>
          </w:tcPr>
          <w:p>
            <w:pPr>
              <w:spacing w:after="0"/>
            </w:pPr>
            <w:r/>
            <w:r>
              <w:rPr>
                <w:rFonts w:ascii="Aptos" w:hAnsi="Aptos"/>
                <w:b w:val="0"/>
                <w:sz w:val="16"/>
              </w:rPr>
              <w:t>Pages and SEO</w:t>
            </w:r>
          </w:p>
        </w:tc>
        <w:tc>
          <w:tcPr>
            <w:tcW w:type="dxa" w:w="2550"/>
            <w:vAlign w:val="center"/>
            <w:shd w:fill="F6F8FA"/>
          </w:tcPr>
          <w:p>
            <w:pPr>
              <w:spacing w:after="0"/>
            </w:pPr>
            <w:r/>
            <w:r>
              <w:rPr>
                <w:rFonts w:ascii="Aptos" w:hAnsi="Aptos"/>
                <w:b w:val="0"/>
                <w:sz w:val="16"/>
              </w:rPr>
              <w:t>Page, Trip</w:t>
            </w:r>
          </w:p>
        </w:tc>
        <w:tc>
          <w:tcPr>
            <w:tcW w:type="dxa" w:w="2550"/>
            <w:vAlign w:val="center"/>
            <w:shd w:fill="F6F8FA"/>
          </w:tcPr>
          <w:p>
            <w:pPr>
              <w:spacing w:after="0"/>
            </w:pPr>
            <w:r/>
            <w:r>
              <w:rPr>
                <w:rFonts w:ascii="Aptos" w:hAnsi="Aptos"/>
                <w:b w:val="0"/>
                <w:sz w:val="16"/>
              </w:rPr>
              <w:t>pages trips</w:t>
            </w:r>
          </w:p>
        </w:tc>
        <w:tc>
          <w:tcPr>
            <w:tcW w:type="dxa" w:w="2550"/>
            <w:vAlign w:val="center"/>
            <w:shd w:fill="F6F8FA"/>
          </w:tcPr>
          <w:p>
            <w:pPr>
              <w:spacing w:after="0"/>
            </w:pPr>
            <w:r/>
            <w:r>
              <w:rPr>
                <w:rFonts w:ascii="Aptos" w:hAnsi="Aptos"/>
                <w:b w:val="0"/>
                <w:sz w:val="16"/>
              </w:rPr>
              <w:t>CREATE READ UPDATE DELETE</w:t>
            </w:r>
          </w:p>
        </w:tc>
      </w:tr>
      <w:tr>
        <w:tc>
          <w:tcPr>
            <w:tcW w:type="dxa" w:w="2550"/>
            <w:vAlign w:val="center"/>
          </w:tcPr>
          <w:p>
            <w:pPr>
              <w:spacing w:after="0"/>
            </w:pPr>
            <w:r/>
            <w:r>
              <w:rPr>
                <w:rFonts w:ascii="Aptos" w:hAnsi="Aptos"/>
                <w:b w:val="0"/>
                <w:sz w:val="16"/>
              </w:rPr>
              <w:t>Reviews</w:t>
            </w:r>
          </w:p>
        </w:tc>
        <w:tc>
          <w:tcPr>
            <w:tcW w:type="dxa" w:w="2550"/>
            <w:vAlign w:val="center"/>
          </w:tcPr>
          <w:p>
            <w:pPr>
              <w:spacing w:after="0"/>
            </w:pPr>
            <w:r/>
            <w:r>
              <w:rPr>
                <w:rFonts w:ascii="Aptos" w:hAnsi="Aptos"/>
                <w:b w:val="0"/>
                <w:sz w:val="16"/>
              </w:rPr>
              <w:t>Review</w:t>
            </w:r>
          </w:p>
        </w:tc>
        <w:tc>
          <w:tcPr>
            <w:tcW w:type="dxa" w:w="2550"/>
            <w:vAlign w:val="center"/>
          </w:tcPr>
          <w:p>
            <w:pPr>
              <w:spacing w:after="0"/>
            </w:pPr>
            <w:r/>
            <w:r>
              <w:rPr>
                <w:rFonts w:ascii="Aptos" w:hAnsi="Aptos"/>
                <w:b w:val="0"/>
                <w:sz w:val="16"/>
              </w:rPr>
              <w:t>reviews</w:t>
            </w:r>
          </w:p>
        </w:tc>
        <w:tc>
          <w:tcPr>
            <w:tcW w:type="dxa" w:w="2550"/>
            <w:vAlign w:val="center"/>
          </w:tcPr>
          <w:p>
            <w:pPr>
              <w:spacing w:after="0"/>
            </w:pPr>
            <w:r/>
            <w:r>
              <w:rPr>
                <w:rFonts w:ascii="Aptos" w:hAnsi="Aptos"/>
                <w:b w:val="0"/>
                <w:sz w:val="16"/>
              </w:rPr>
              <w:t>CREATE READ</w:t>
            </w:r>
          </w:p>
        </w:tc>
      </w:tr>
      <w:tr>
        <w:tc>
          <w:tcPr>
            <w:tcW w:type="dxa" w:w="2550"/>
            <w:vAlign w:val="center"/>
            <w:shd w:fill="F6F8FA"/>
          </w:tcPr>
          <w:p>
            <w:pPr>
              <w:spacing w:after="0"/>
            </w:pPr>
            <w:r/>
            <w:r>
              <w:rPr>
                <w:rFonts w:ascii="Aptos" w:hAnsi="Aptos"/>
                <w:b w:val="0"/>
                <w:sz w:val="16"/>
              </w:rPr>
              <w:t>Pricing Rules</w:t>
            </w:r>
          </w:p>
        </w:tc>
        <w:tc>
          <w:tcPr>
            <w:tcW w:type="dxa" w:w="2550"/>
            <w:vAlign w:val="center"/>
            <w:shd w:fill="F6F8FA"/>
          </w:tcPr>
          <w:p>
            <w:pPr>
              <w:spacing w:after="0"/>
            </w:pPr>
            <w:r/>
            <w:r>
              <w:rPr>
                <w:rFonts w:ascii="Aptos" w:hAnsi="Aptos"/>
                <w:b w:val="0"/>
                <w:sz w:val="16"/>
              </w:rPr>
              <w:t>PricingRule</w:t>
            </w:r>
          </w:p>
        </w:tc>
        <w:tc>
          <w:tcPr>
            <w:tcW w:type="dxa" w:w="2550"/>
            <w:vAlign w:val="center"/>
            <w:shd w:fill="F6F8FA"/>
          </w:tcPr>
          <w:p>
            <w:pPr>
              <w:spacing w:after="0"/>
            </w:pPr>
            <w:r/>
            <w:r>
              <w:rPr>
                <w:rFonts w:ascii="Aptos" w:hAnsi="Aptos"/>
                <w:b w:val="0"/>
                <w:sz w:val="16"/>
              </w:rPr>
              <w:t>pricingrules</w:t>
            </w:r>
          </w:p>
        </w:tc>
        <w:tc>
          <w:tcPr>
            <w:tcW w:type="dxa" w:w="2550"/>
            <w:vAlign w:val="center"/>
            <w:shd w:fill="F6F8FA"/>
          </w:tcPr>
          <w:p>
            <w:pPr>
              <w:spacing w:after="0"/>
            </w:pPr>
            <w:r/>
            <w:r>
              <w:rPr>
                <w:rFonts w:ascii="Aptos" w:hAnsi="Aptos"/>
                <w:b w:val="0"/>
                <w:sz w:val="16"/>
              </w:rPr>
              <w:t>CREATE READ UPDATE DELETE</w:t>
            </w:r>
          </w:p>
        </w:tc>
      </w:tr>
    </w:tbl>
    <w:p/>
    <w:p>
      <w:pPr>
        <w:pStyle w:val="Heading1"/>
      </w:pPr>
      <w:r>
        <w:rPr>
          <w:rFonts w:ascii="Aptos Display" w:hAnsi="Aptos Display"/>
          <w:color w:val="000000"/>
        </w:rPr>
        <w:t>13 External API Integrations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1F4E79"/>
            <w:vAlign w:val="center"/>
          </w:tcPr>
          <w:p>
            <w:pPr>
              <w:spacing w:after="0"/>
            </w:pPr>
            <w:r/>
            <w:r>
              <w:rPr>
                <w:rFonts w:ascii="Aptos" w:hAnsi="Aptos"/>
                <w:b/>
                <w:color w:val="FFFFFF"/>
                <w:sz w:val="16"/>
              </w:rPr>
              <w:t>Service</w:t>
            </w:r>
          </w:p>
        </w:tc>
        <w:tc>
          <w:tcPr>
            <w:tcW w:type="dxa" w:w="2040"/>
            <w:shd w:fill="1F4E79"/>
            <w:vAlign w:val="center"/>
          </w:tcPr>
          <w:p>
            <w:pPr>
              <w:spacing w:after="0"/>
            </w:pPr>
            <w:r/>
            <w:r>
              <w:rPr>
                <w:rFonts w:ascii="Aptos" w:hAnsi="Aptos"/>
                <w:b/>
                <w:color w:val="FFFFFF"/>
                <w:sz w:val="16"/>
              </w:rPr>
              <w:t>Calling File</w:t>
            </w:r>
          </w:p>
        </w:tc>
        <w:tc>
          <w:tcPr>
            <w:tcW w:type="dxa" w:w="2040"/>
            <w:shd w:fill="1F4E79"/>
            <w:vAlign w:val="center"/>
          </w:tcPr>
          <w:p>
            <w:pPr>
              <w:spacing w:after="0"/>
            </w:pPr>
            <w:r/>
            <w:r>
              <w:rPr>
                <w:rFonts w:ascii="Aptos" w:hAnsi="Aptos"/>
                <w:b/>
                <w:color w:val="FFFFFF"/>
                <w:sz w:val="16"/>
              </w:rPr>
              <w:t>Endpoint or API</w:t>
            </w:r>
          </w:p>
        </w:tc>
        <w:tc>
          <w:tcPr>
            <w:tcW w:type="dxa" w:w="2040"/>
            <w:shd w:fill="1F4E79"/>
            <w:vAlign w:val="center"/>
          </w:tcPr>
          <w:p>
            <w:pPr>
              <w:spacing w:after="0"/>
            </w:pPr>
            <w:r/>
            <w:r>
              <w:rPr>
                <w:rFonts w:ascii="Aptos" w:hAnsi="Aptos"/>
                <w:b/>
                <w:color w:val="FFFFFF"/>
                <w:sz w:val="16"/>
              </w:rPr>
              <w:t>Purpose</w:t>
            </w:r>
          </w:p>
        </w:tc>
        <w:tc>
          <w:tcPr>
            <w:tcW w:type="dxa" w:w="2040"/>
            <w:shd w:fill="1F4E79"/>
            <w:vAlign w:val="center"/>
          </w:tcPr>
          <w:p>
            <w:pPr>
              <w:spacing w:after="0"/>
            </w:pPr>
            <w:r/>
            <w:r>
              <w:rPr>
                <w:rFonts w:ascii="Aptos" w:hAnsi="Aptos"/>
                <w:b/>
                <w:color w:val="FFFFFF"/>
                <w:sz w:val="16"/>
              </w:rPr>
              <w:t>Status</w:t>
            </w:r>
          </w:p>
        </w:tc>
      </w:tr>
      <w:tr>
        <w:tc>
          <w:tcPr>
            <w:tcW w:type="dxa" w:w="2040"/>
            <w:vAlign w:val="center"/>
            <w:shd w:fill="F6F8FA"/>
          </w:tcPr>
          <w:p>
            <w:pPr>
              <w:spacing w:after="0"/>
            </w:pPr>
            <w:r/>
            <w:r>
              <w:rPr>
                <w:rFonts w:ascii="Aptos" w:hAnsi="Aptos"/>
                <w:b w:val="0"/>
                <w:sz w:val="16"/>
              </w:rPr>
              <w:t>Razorpay</w:t>
            </w:r>
          </w:p>
        </w:tc>
        <w:tc>
          <w:tcPr>
            <w:tcW w:type="dxa" w:w="2040"/>
            <w:vAlign w:val="center"/>
            <w:shd w:fill="F6F8FA"/>
          </w:tcPr>
          <w:p>
            <w:pPr>
              <w:spacing w:after="0"/>
            </w:pPr>
            <w:r/>
            <w:r>
              <w:rPr>
                <w:rFonts w:ascii="Aptos" w:hAnsi="Aptos"/>
                <w:b w:val="0"/>
                <w:sz w:val="16"/>
              </w:rPr>
              <w:t>backend/controllers/bookingController.js</w:t>
            </w:r>
          </w:p>
        </w:tc>
        <w:tc>
          <w:tcPr>
            <w:tcW w:type="dxa" w:w="2040"/>
            <w:vAlign w:val="center"/>
            <w:shd w:fill="F6F8FA"/>
          </w:tcPr>
          <w:p>
            <w:pPr>
              <w:spacing w:after="0"/>
            </w:pPr>
            <w:r/>
            <w:r>
              <w:rPr>
                <w:rFonts w:ascii="Aptos" w:hAnsi="Aptos"/>
                <w:b w:val="0"/>
                <w:sz w:val="16"/>
              </w:rPr>
              <w:t>Razorpay Orders and HMAC signature verification</w:t>
            </w:r>
          </w:p>
        </w:tc>
        <w:tc>
          <w:tcPr>
            <w:tcW w:type="dxa" w:w="2040"/>
            <w:vAlign w:val="center"/>
            <w:shd w:fill="F6F8FA"/>
          </w:tcPr>
          <w:p>
            <w:pPr>
              <w:spacing w:after="0"/>
            </w:pPr>
            <w:r/>
            <w:r>
              <w:rPr>
                <w:rFonts w:ascii="Aptos" w:hAnsi="Aptos"/>
                <w:b w:val="0"/>
                <w:sz w:val="16"/>
              </w:rPr>
              <w:t>Booking checkout and balance payment</w:t>
            </w:r>
          </w:p>
        </w:tc>
        <w:tc>
          <w:tcPr>
            <w:tcW w:type="dxa" w:w="2040"/>
            <w:vAlign w:val="center"/>
            <w:shd w:fill="F6F8FA"/>
          </w:tcPr>
          <w:p>
            <w:pPr>
              <w:spacing w:after="0"/>
            </w:pPr>
            <w:r/>
            <w:r>
              <w:rPr>
                <w:rFonts w:ascii="Aptos" w:hAnsi="Aptos"/>
                <w:b w:val="0"/>
                <w:sz w:val="16"/>
              </w:rPr>
              <w:t>UNVERIFIED</w:t>
            </w:r>
          </w:p>
        </w:tc>
      </w:tr>
      <w:tr>
        <w:tc>
          <w:tcPr>
            <w:tcW w:type="dxa" w:w="2040"/>
            <w:vAlign w:val="center"/>
          </w:tcPr>
          <w:p>
            <w:pPr>
              <w:spacing w:after="0"/>
            </w:pPr>
            <w:r/>
            <w:r>
              <w:rPr>
                <w:rFonts w:ascii="Aptos" w:hAnsi="Aptos"/>
                <w:b w:val="0"/>
                <w:sz w:val="16"/>
              </w:rPr>
              <w:t>Razorpay Checkout JS</w:t>
            </w:r>
          </w:p>
        </w:tc>
        <w:tc>
          <w:tcPr>
            <w:tcW w:type="dxa" w:w="2040"/>
            <w:vAlign w:val="center"/>
          </w:tcPr>
          <w:p>
            <w:pPr>
              <w:spacing w:after="0"/>
            </w:pPr>
            <w:r/>
            <w:r>
              <w:rPr>
                <w:rFonts w:ascii="Aptos" w:hAnsi="Aptos"/>
                <w:b w:val="0"/>
                <w:sz w:val="16"/>
              </w:rPr>
              <w:t>frontend/src/utils/razorpay.js</w:t>
            </w:r>
          </w:p>
        </w:tc>
        <w:tc>
          <w:tcPr>
            <w:tcW w:type="dxa" w:w="2040"/>
            <w:vAlign w:val="center"/>
          </w:tcPr>
          <w:p>
            <w:pPr>
              <w:spacing w:after="0"/>
            </w:pPr>
            <w:r/>
            <w:r>
              <w:rPr>
                <w:rFonts w:ascii="Aptos" w:hAnsi="Aptos"/>
                <w:b w:val="0"/>
                <w:sz w:val="16"/>
              </w:rPr>
              <w:t>https://checkout.razorpay.com/v1/checkout.js</w:t>
            </w:r>
          </w:p>
        </w:tc>
        <w:tc>
          <w:tcPr>
            <w:tcW w:type="dxa" w:w="2040"/>
            <w:vAlign w:val="center"/>
          </w:tcPr>
          <w:p>
            <w:pPr>
              <w:spacing w:after="0"/>
            </w:pPr>
            <w:r/>
            <w:r>
              <w:rPr>
                <w:rFonts w:ascii="Aptos" w:hAnsi="Aptos"/>
                <w:b w:val="0"/>
                <w:sz w:val="16"/>
              </w:rPr>
              <w:t>Browser payment modal</w:t>
            </w:r>
          </w:p>
        </w:tc>
        <w:tc>
          <w:tcPr>
            <w:tcW w:type="dxa" w:w="2040"/>
            <w:vAlign w:val="center"/>
          </w:tcPr>
          <w:p>
            <w:pPr>
              <w:spacing w:after="0"/>
            </w:pPr>
            <w:r/>
            <w:r>
              <w:rPr>
                <w:rFonts w:ascii="Aptos" w:hAnsi="Aptos"/>
                <w:b w:val="0"/>
                <w:sz w:val="16"/>
              </w:rPr>
              <w:t>UNVERIFIED</w:t>
            </w:r>
          </w:p>
        </w:tc>
      </w:tr>
      <w:tr>
        <w:tc>
          <w:tcPr>
            <w:tcW w:type="dxa" w:w="2040"/>
            <w:vAlign w:val="center"/>
            <w:shd w:fill="F6F8FA"/>
          </w:tcPr>
          <w:p>
            <w:pPr>
              <w:spacing w:after="0"/>
            </w:pPr>
            <w:r/>
            <w:r>
              <w:rPr>
                <w:rFonts w:ascii="Aptos" w:hAnsi="Aptos"/>
                <w:b w:val="0"/>
                <w:sz w:val="16"/>
              </w:rPr>
              <w:t>Google Gemini</w:t>
            </w:r>
          </w:p>
        </w:tc>
        <w:tc>
          <w:tcPr>
            <w:tcW w:type="dxa" w:w="2040"/>
            <w:vAlign w:val="center"/>
            <w:shd w:fill="F6F8FA"/>
          </w:tcPr>
          <w:p>
            <w:pPr>
              <w:spacing w:after="0"/>
            </w:pPr>
            <w:r/>
            <w:r>
              <w:rPr>
                <w:rFonts w:ascii="Aptos" w:hAnsi="Aptos"/>
                <w:b w:val="0"/>
                <w:sz w:val="16"/>
              </w:rPr>
              <w:t>backend/controllers/aiItineraryController.js</w:t>
            </w:r>
          </w:p>
        </w:tc>
        <w:tc>
          <w:tcPr>
            <w:tcW w:type="dxa" w:w="2040"/>
            <w:vAlign w:val="center"/>
            <w:shd w:fill="F6F8FA"/>
          </w:tcPr>
          <w:p>
            <w:pPr>
              <w:spacing w:after="0"/>
            </w:pPr>
            <w:r/>
            <w:r>
              <w:rPr>
                <w:rFonts w:ascii="Aptos" w:hAnsi="Aptos"/>
                <w:b w:val="0"/>
                <w:sz w:val="16"/>
              </w:rPr>
              <w:t>gemini-1.5-flash</w:t>
            </w:r>
          </w:p>
        </w:tc>
        <w:tc>
          <w:tcPr>
            <w:tcW w:type="dxa" w:w="2040"/>
            <w:vAlign w:val="center"/>
            <w:shd w:fill="F6F8FA"/>
          </w:tcPr>
          <w:p>
            <w:pPr>
              <w:spacing w:after="0"/>
            </w:pPr>
            <w:r/>
            <w:r>
              <w:rPr>
                <w:rFonts w:ascii="Aptos" w:hAnsi="Aptos"/>
                <w:b w:val="0"/>
                <w:sz w:val="16"/>
              </w:rPr>
              <w:t>AI itinerary generation</w:t>
            </w:r>
          </w:p>
        </w:tc>
        <w:tc>
          <w:tcPr>
            <w:tcW w:type="dxa" w:w="2040"/>
            <w:vAlign w:val="center"/>
            <w:shd w:fill="F6F8FA"/>
          </w:tcPr>
          <w:p>
            <w:pPr>
              <w:spacing w:after="0"/>
            </w:pPr>
            <w:r/>
            <w:r>
              <w:rPr>
                <w:rFonts w:ascii="Aptos" w:hAnsi="Aptos"/>
                <w:b w:val="0"/>
                <w:sz w:val="16"/>
              </w:rPr>
              <w:t>UNVERIFIED with fallback</w:t>
            </w:r>
          </w:p>
        </w:tc>
      </w:tr>
      <w:tr>
        <w:tc>
          <w:tcPr>
            <w:tcW w:type="dxa" w:w="2040"/>
            <w:vAlign w:val="center"/>
          </w:tcPr>
          <w:p>
            <w:pPr>
              <w:spacing w:after="0"/>
            </w:pPr>
            <w:r/>
            <w:r>
              <w:rPr>
                <w:rFonts w:ascii="Aptos" w:hAnsi="Aptos"/>
                <w:b w:val="0"/>
                <w:sz w:val="16"/>
              </w:rPr>
              <w:t>Cloudinary</w:t>
            </w:r>
          </w:p>
        </w:tc>
        <w:tc>
          <w:tcPr>
            <w:tcW w:type="dxa" w:w="2040"/>
            <w:vAlign w:val="center"/>
          </w:tcPr>
          <w:p>
            <w:pPr>
              <w:spacing w:after="0"/>
            </w:pPr>
            <w:r/>
            <w:r>
              <w:rPr>
                <w:rFonts w:ascii="Aptos" w:hAnsi="Aptos"/>
                <w:b w:val="0"/>
                <w:sz w:val="16"/>
              </w:rPr>
              <w:t>backend/utils/cloudinaryService.js</w:t>
            </w:r>
          </w:p>
        </w:tc>
        <w:tc>
          <w:tcPr>
            <w:tcW w:type="dxa" w:w="2040"/>
            <w:vAlign w:val="center"/>
          </w:tcPr>
          <w:p>
            <w:pPr>
              <w:spacing w:after="0"/>
            </w:pPr>
            <w:r/>
            <w:r>
              <w:rPr>
                <w:rFonts w:ascii="Aptos" w:hAnsi="Aptos"/>
                <w:b w:val="0"/>
                <w:sz w:val="16"/>
              </w:rPr>
              <w:t>Cloudinary uploader SDK</w:t>
            </w:r>
          </w:p>
        </w:tc>
        <w:tc>
          <w:tcPr>
            <w:tcW w:type="dxa" w:w="2040"/>
            <w:vAlign w:val="center"/>
          </w:tcPr>
          <w:p>
            <w:pPr>
              <w:spacing w:after="0"/>
            </w:pPr>
            <w:r/>
            <w:r>
              <w:rPr>
                <w:rFonts w:ascii="Aptos" w:hAnsi="Aptos"/>
                <w:b w:val="0"/>
                <w:sz w:val="16"/>
              </w:rPr>
              <w:t>Image document and video upload</w:t>
            </w:r>
          </w:p>
        </w:tc>
        <w:tc>
          <w:tcPr>
            <w:tcW w:type="dxa" w:w="2040"/>
            <w:vAlign w:val="center"/>
          </w:tcPr>
          <w:p>
            <w:pPr>
              <w:spacing w:after="0"/>
            </w:pPr>
            <w:r/>
            <w:r>
              <w:rPr>
                <w:rFonts w:ascii="Aptos" w:hAnsi="Aptos"/>
                <w:b w:val="0"/>
                <w:sz w:val="16"/>
              </w:rPr>
              <w:t>UNVERIFIED</w:t>
            </w:r>
          </w:p>
        </w:tc>
      </w:tr>
      <w:tr>
        <w:tc>
          <w:tcPr>
            <w:tcW w:type="dxa" w:w="2040"/>
            <w:vAlign w:val="center"/>
            <w:shd w:fill="F6F8FA"/>
          </w:tcPr>
          <w:p>
            <w:pPr>
              <w:spacing w:after="0"/>
            </w:pPr>
            <w:r/>
            <w:r>
              <w:rPr>
                <w:rFonts w:ascii="Aptos" w:hAnsi="Aptos"/>
                <w:b w:val="0"/>
                <w:sz w:val="16"/>
              </w:rPr>
              <w:t>Twilio WhatsApp</w:t>
            </w:r>
          </w:p>
        </w:tc>
        <w:tc>
          <w:tcPr>
            <w:tcW w:type="dxa" w:w="2040"/>
            <w:vAlign w:val="center"/>
            <w:shd w:fill="F6F8FA"/>
          </w:tcPr>
          <w:p>
            <w:pPr>
              <w:spacing w:after="0"/>
            </w:pPr>
            <w:r/>
            <w:r>
              <w:rPr>
                <w:rFonts w:ascii="Aptos" w:hAnsi="Aptos"/>
                <w:b w:val="0"/>
                <w:sz w:val="16"/>
              </w:rPr>
              <w:t>backend/utils/whatsappService.js</w:t>
            </w:r>
          </w:p>
        </w:tc>
        <w:tc>
          <w:tcPr>
            <w:tcW w:type="dxa" w:w="2040"/>
            <w:vAlign w:val="center"/>
            <w:shd w:fill="F6F8FA"/>
          </w:tcPr>
          <w:p>
            <w:pPr>
              <w:spacing w:after="0"/>
            </w:pPr>
            <w:r/>
            <w:r>
              <w:rPr>
                <w:rFonts w:ascii="Aptos" w:hAnsi="Aptos"/>
                <w:b w:val="0"/>
                <w:sz w:val="16"/>
              </w:rPr>
              <w:t>Twilio Messages API</w:t>
            </w:r>
          </w:p>
        </w:tc>
        <w:tc>
          <w:tcPr>
            <w:tcW w:type="dxa" w:w="2040"/>
            <w:vAlign w:val="center"/>
            <w:shd w:fill="F6F8FA"/>
          </w:tcPr>
          <w:p>
            <w:pPr>
              <w:spacing w:after="0"/>
            </w:pPr>
            <w:r/>
            <w:r>
              <w:rPr>
                <w:rFonts w:ascii="Aptos" w:hAnsi="Aptos"/>
                <w:b w:val="0"/>
                <w:sz w:val="16"/>
              </w:rPr>
              <w:t>Booking ticket WhatsApp delivery</w:t>
            </w:r>
          </w:p>
        </w:tc>
        <w:tc>
          <w:tcPr>
            <w:tcW w:type="dxa" w:w="2040"/>
            <w:vAlign w:val="center"/>
            <w:shd w:fill="F6F8FA"/>
          </w:tcPr>
          <w:p>
            <w:pPr>
              <w:spacing w:after="0"/>
            </w:pPr>
            <w:r/>
            <w:r>
              <w:rPr>
                <w:rFonts w:ascii="Aptos" w:hAnsi="Aptos"/>
                <w:b w:val="0"/>
                <w:sz w:val="16"/>
              </w:rPr>
              <w:t>UNVERIFIED optional</w:t>
            </w:r>
          </w:p>
        </w:tc>
      </w:tr>
      <w:tr>
        <w:tc>
          <w:tcPr>
            <w:tcW w:type="dxa" w:w="2040"/>
            <w:vAlign w:val="center"/>
          </w:tcPr>
          <w:p>
            <w:pPr>
              <w:spacing w:after="0"/>
            </w:pPr>
            <w:r/>
            <w:r>
              <w:rPr>
                <w:rFonts w:ascii="Aptos" w:hAnsi="Aptos"/>
                <w:b w:val="0"/>
                <w:sz w:val="16"/>
              </w:rPr>
              <w:t>Brevo Email</w:t>
            </w:r>
          </w:p>
        </w:tc>
        <w:tc>
          <w:tcPr>
            <w:tcW w:type="dxa" w:w="2040"/>
            <w:vAlign w:val="center"/>
          </w:tcPr>
          <w:p>
            <w:pPr>
              <w:spacing w:after="0"/>
            </w:pPr>
            <w:r/>
            <w:r>
              <w:rPr>
                <w:rFonts w:ascii="Aptos" w:hAnsi="Aptos"/>
                <w:b w:val="0"/>
                <w:sz w:val="16"/>
              </w:rPr>
              <w:t>backend/services/quotationEmailService.js</w:t>
            </w:r>
          </w:p>
        </w:tc>
        <w:tc>
          <w:tcPr>
            <w:tcW w:type="dxa" w:w="2040"/>
            <w:vAlign w:val="center"/>
          </w:tcPr>
          <w:p>
            <w:pPr>
              <w:spacing w:after="0"/>
            </w:pPr>
            <w:r/>
            <w:r>
              <w:rPr>
                <w:rFonts w:ascii="Aptos" w:hAnsi="Aptos"/>
                <w:b w:val="0"/>
                <w:sz w:val="16"/>
              </w:rPr>
              <w:t>https://api.brevo.com/v3/smtp/email</w:t>
            </w:r>
          </w:p>
        </w:tc>
        <w:tc>
          <w:tcPr>
            <w:tcW w:type="dxa" w:w="2040"/>
            <w:vAlign w:val="center"/>
          </w:tcPr>
          <w:p>
            <w:pPr>
              <w:spacing w:after="0"/>
            </w:pPr>
            <w:r/>
            <w:r>
              <w:rPr>
                <w:rFonts w:ascii="Aptos" w:hAnsi="Aptos"/>
                <w:b w:val="0"/>
                <w:sz w:val="16"/>
              </w:rPr>
              <w:t>Quotation recipient verification email</w:t>
            </w:r>
          </w:p>
        </w:tc>
        <w:tc>
          <w:tcPr>
            <w:tcW w:type="dxa" w:w="2040"/>
            <w:vAlign w:val="center"/>
          </w:tcPr>
          <w:p>
            <w:pPr>
              <w:spacing w:after="0"/>
            </w:pPr>
            <w:r/>
            <w:r>
              <w:rPr>
                <w:rFonts w:ascii="Aptos" w:hAnsi="Aptos"/>
                <w:b w:val="0"/>
                <w:sz w:val="16"/>
              </w:rPr>
              <w:t>UNVERIFIED optional</w:t>
            </w:r>
          </w:p>
        </w:tc>
      </w:tr>
      <w:tr>
        <w:tc>
          <w:tcPr>
            <w:tcW w:type="dxa" w:w="2040"/>
            <w:vAlign w:val="center"/>
            <w:shd w:fill="F6F8FA"/>
          </w:tcPr>
          <w:p>
            <w:pPr>
              <w:spacing w:after="0"/>
            </w:pPr>
            <w:r/>
            <w:r>
              <w:rPr>
                <w:rFonts w:ascii="Aptos" w:hAnsi="Aptos"/>
                <w:b w:val="0"/>
                <w:sz w:val="16"/>
              </w:rPr>
              <w:t>Dicebear</w:t>
            </w:r>
          </w:p>
        </w:tc>
        <w:tc>
          <w:tcPr>
            <w:tcW w:type="dxa" w:w="2040"/>
            <w:vAlign w:val="center"/>
            <w:shd w:fill="F6F8FA"/>
          </w:tcPr>
          <w:p>
            <w:pPr>
              <w:spacing w:after="0"/>
            </w:pPr>
            <w:r/>
            <w:r>
              <w:rPr>
                <w:rFonts w:ascii="Aptos" w:hAnsi="Aptos"/>
                <w:b w:val="0"/>
                <w:sz w:val="16"/>
              </w:rPr>
              <w:t>backend/controllers/authController.js</w:t>
            </w:r>
          </w:p>
        </w:tc>
        <w:tc>
          <w:tcPr>
            <w:tcW w:type="dxa" w:w="2040"/>
            <w:vAlign w:val="center"/>
            <w:shd w:fill="F6F8FA"/>
          </w:tcPr>
          <w:p>
            <w:pPr>
              <w:spacing w:after="0"/>
            </w:pPr>
            <w:r/>
            <w:r>
              <w:rPr>
                <w:rFonts w:ascii="Aptos" w:hAnsi="Aptos"/>
                <w:b w:val="0"/>
                <w:sz w:val="16"/>
              </w:rPr>
              <w:t>Avatar SVG URL</w:t>
            </w:r>
          </w:p>
        </w:tc>
        <w:tc>
          <w:tcPr>
            <w:tcW w:type="dxa" w:w="2040"/>
            <w:vAlign w:val="center"/>
            <w:shd w:fill="F6F8FA"/>
          </w:tcPr>
          <w:p>
            <w:pPr>
              <w:spacing w:after="0"/>
            </w:pPr>
            <w:r/>
            <w:r>
              <w:rPr>
                <w:rFonts w:ascii="Aptos" w:hAnsi="Aptos"/>
                <w:b w:val="0"/>
                <w:sz w:val="16"/>
              </w:rPr>
              <w:t>Default avatar on registration</w:t>
            </w:r>
          </w:p>
        </w:tc>
        <w:tc>
          <w:tcPr>
            <w:tcW w:type="dxa" w:w="2040"/>
            <w:vAlign w:val="center"/>
            <w:shd w:fill="F6F8FA"/>
          </w:tcPr>
          <w:p>
            <w:pPr>
              <w:spacing w:after="0"/>
            </w:pPr>
            <w:r/>
            <w:r>
              <w:rPr>
                <w:rFonts w:ascii="Aptos" w:hAnsi="Aptos"/>
                <w:b w:val="0"/>
                <w:sz w:val="16"/>
              </w:rPr>
              <w:t>Source verified URL construction</w:t>
            </w:r>
          </w:p>
        </w:tc>
      </w:tr>
    </w:tbl>
    <w:p/>
    <w:p>
      <w:pPr>
        <w:pStyle w:val="Heading1"/>
      </w:pPr>
      <w:r>
        <w:rPr>
          <w:rFonts w:ascii="Aptos Display" w:hAnsi="Aptos Display"/>
          <w:color w:val="000000"/>
        </w:rPr>
        <w:t>14 Deployed Application Verification</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1F4E79"/>
            <w:vAlign w:val="center"/>
          </w:tcPr>
          <w:p>
            <w:pPr>
              <w:spacing w:after="0"/>
            </w:pPr>
            <w:r/>
            <w:r>
              <w:rPr>
                <w:rFonts w:ascii="Aptos" w:hAnsi="Aptos"/>
                <w:b/>
                <w:color w:val="FFFFFF"/>
                <w:sz w:val="16"/>
              </w:rPr>
              <w:t>API</w:t>
            </w:r>
          </w:p>
        </w:tc>
        <w:tc>
          <w:tcPr>
            <w:tcW w:type="dxa" w:w="1700"/>
            <w:shd w:fill="1F4E79"/>
            <w:vAlign w:val="center"/>
          </w:tcPr>
          <w:p>
            <w:pPr>
              <w:spacing w:after="0"/>
            </w:pPr>
            <w:r/>
            <w:r>
              <w:rPr>
                <w:rFonts w:ascii="Aptos" w:hAnsi="Aptos"/>
                <w:b/>
                <w:color w:val="FFFFFF"/>
                <w:sz w:val="16"/>
              </w:rPr>
              <w:t>Action Tested</w:t>
            </w:r>
          </w:p>
        </w:tc>
        <w:tc>
          <w:tcPr>
            <w:tcW w:type="dxa" w:w="1700"/>
            <w:shd w:fill="1F4E79"/>
            <w:vAlign w:val="center"/>
          </w:tcPr>
          <w:p>
            <w:pPr>
              <w:spacing w:after="0"/>
            </w:pPr>
            <w:r/>
            <w:r>
              <w:rPr>
                <w:rFonts w:ascii="Aptos" w:hAnsi="Aptos"/>
                <w:b/>
                <w:color w:val="FFFFFF"/>
                <w:sz w:val="16"/>
              </w:rPr>
              <w:t>Request</w:t>
            </w:r>
          </w:p>
        </w:tc>
        <w:tc>
          <w:tcPr>
            <w:tcW w:type="dxa" w:w="1700"/>
            <w:shd w:fill="1F4E79"/>
            <w:vAlign w:val="center"/>
          </w:tcPr>
          <w:p>
            <w:pPr>
              <w:spacing w:after="0"/>
            </w:pPr>
            <w:r/>
            <w:r>
              <w:rPr>
                <w:rFonts w:ascii="Aptos" w:hAnsi="Aptos"/>
                <w:b/>
                <w:color w:val="FFFFFF"/>
                <w:sz w:val="16"/>
              </w:rPr>
              <w:t>HTTP Status</w:t>
            </w:r>
          </w:p>
        </w:tc>
        <w:tc>
          <w:tcPr>
            <w:tcW w:type="dxa" w:w="1700"/>
            <w:shd w:fill="1F4E79"/>
            <w:vAlign w:val="center"/>
          </w:tcPr>
          <w:p>
            <w:pPr>
              <w:spacing w:after="0"/>
            </w:pPr>
            <w:r/>
            <w:r>
              <w:rPr>
                <w:rFonts w:ascii="Aptos" w:hAnsi="Aptos"/>
                <w:b/>
                <w:color w:val="FFFFFF"/>
                <w:sz w:val="16"/>
              </w:rPr>
              <w:t>Response</w:t>
            </w:r>
          </w:p>
        </w:tc>
        <w:tc>
          <w:tcPr>
            <w:tcW w:type="dxa" w:w="1700"/>
            <w:shd w:fill="1F4E79"/>
            <w:vAlign w:val="center"/>
          </w:tcPr>
          <w:p>
            <w:pPr>
              <w:spacing w:after="0"/>
            </w:pPr>
            <w:r/>
            <w:r>
              <w:rPr>
                <w:rFonts w:ascii="Aptos" w:hAnsi="Aptos"/>
                <w:b/>
                <w:color w:val="FFFFFF"/>
                <w:sz w:val="16"/>
              </w:rPr>
              <w:t>Status</w:t>
            </w:r>
          </w:p>
        </w:tc>
      </w:tr>
      <w:tr>
        <w:tc>
          <w:tcPr>
            <w:tcW w:type="dxa" w:w="1700"/>
            <w:vAlign w:val="center"/>
            <w:shd w:fill="F6F8FA"/>
          </w:tcPr>
          <w:p>
            <w:pPr>
              <w:spacing w:after="0"/>
            </w:pPr>
            <w:r/>
            <w:r>
              <w:rPr>
                <w:rFonts w:ascii="Aptos" w:hAnsi="Aptos"/>
                <w:b w:val="0"/>
                <w:sz w:val="16"/>
              </w:rPr>
              <w:t>/api/health</w:t>
            </w:r>
          </w:p>
        </w:tc>
        <w:tc>
          <w:tcPr>
            <w:tcW w:type="dxa" w:w="1700"/>
            <w:vAlign w:val="center"/>
            <w:shd w:fill="F6F8FA"/>
          </w:tcPr>
          <w:p>
            <w:pPr>
              <w:spacing w:after="0"/>
            </w:pPr>
            <w:r/>
            <w:r>
              <w:rPr>
                <w:rFonts w:ascii="Aptos" w:hAnsi="Aptos"/>
                <w:b w:val="0"/>
                <w:sz w:val="16"/>
              </w:rPr>
              <w:t>GET Render backend health</w:t>
            </w:r>
          </w:p>
        </w:tc>
        <w:tc>
          <w:tcPr>
            <w:tcW w:type="dxa" w:w="1700"/>
            <w:vAlign w:val="center"/>
            <w:shd w:fill="F6F8FA"/>
          </w:tcPr>
          <w:p>
            <w:pPr>
              <w:spacing w:after="0"/>
            </w:pPr>
            <w:r/>
            <w:r>
              <w:rPr>
                <w:rFonts w:ascii="Aptos" w:hAnsi="Aptos"/>
                <w:b w:val="0"/>
                <w:sz w:val="16"/>
              </w:rPr>
              <w:t>GET https://wanderon-ashoksoft.onrender.com/api/health</w:t>
            </w:r>
          </w:p>
        </w:tc>
        <w:tc>
          <w:tcPr>
            <w:tcW w:type="dxa" w:w="1700"/>
            <w:vAlign w:val="center"/>
            <w:shd w:fill="F6F8FA"/>
          </w:tcPr>
          <w:p>
            <w:pPr>
              <w:spacing w:after="0"/>
            </w:pPr>
            <w:r/>
            <w:r>
              <w:rPr>
                <w:rFonts w:ascii="Aptos" w:hAnsi="Aptos"/>
                <w:b w:val="0"/>
                <w:sz w:val="16"/>
              </w:rPr>
              <w:t>200</w:t>
            </w:r>
          </w:p>
        </w:tc>
        <w:tc>
          <w:tcPr>
            <w:tcW w:type="dxa" w:w="1700"/>
            <w:vAlign w:val="center"/>
            <w:shd w:fill="F6F8FA"/>
          </w:tcPr>
          <w:p>
            <w:pPr>
              <w:spacing w:after="0"/>
            </w:pPr>
            <w:r/>
            <w:r>
              <w:rPr>
                <w:rFonts w:ascii="Aptos" w:hAnsi="Aptos"/>
                <w:b w:val="0"/>
                <w:sz w:val="16"/>
              </w:rPr>
              <w:t>status ok databaseConnected true</w:t>
            </w:r>
          </w:p>
        </w:tc>
        <w:tc>
          <w:tcPr>
            <w:tcW w:type="dxa" w:w="1700"/>
            <w:vAlign w:val="center"/>
            <w:shd w:fill="F6F8FA"/>
          </w:tcPr>
          <w:p>
            <w:pPr>
              <w:spacing w:after="0"/>
            </w:pPr>
            <w:r/>
            <w:r>
              <w:rPr>
                <w:rFonts w:ascii="Aptos" w:hAnsi="Aptos"/>
                <w:b w:val="0"/>
                <w:sz w:val="16"/>
              </w:rPr>
              <w:t>WORKING</w:t>
            </w:r>
          </w:p>
        </w:tc>
      </w:tr>
      <w:tr>
        <w:tc>
          <w:tcPr>
            <w:tcW w:type="dxa" w:w="1700"/>
            <w:vAlign w:val="center"/>
          </w:tcPr>
          <w:p>
            <w:pPr>
              <w:spacing w:after="0"/>
            </w:pPr>
            <w:r/>
            <w:r>
              <w:rPr>
                <w:rFonts w:ascii="Aptos" w:hAnsi="Aptos"/>
                <w:b w:val="0"/>
                <w:sz w:val="16"/>
              </w:rPr>
              <w:t>/api/readiness</w:t>
            </w:r>
          </w:p>
        </w:tc>
        <w:tc>
          <w:tcPr>
            <w:tcW w:type="dxa" w:w="1700"/>
            <w:vAlign w:val="center"/>
          </w:tcPr>
          <w:p>
            <w:pPr>
              <w:spacing w:after="0"/>
            </w:pPr>
            <w:r/>
            <w:r>
              <w:rPr>
                <w:rFonts w:ascii="Aptos" w:hAnsi="Aptos"/>
                <w:b w:val="0"/>
                <w:sz w:val="16"/>
              </w:rPr>
              <w:t>GET Render backend readiness</w:t>
            </w:r>
          </w:p>
        </w:tc>
        <w:tc>
          <w:tcPr>
            <w:tcW w:type="dxa" w:w="1700"/>
            <w:vAlign w:val="center"/>
          </w:tcPr>
          <w:p>
            <w:pPr>
              <w:spacing w:after="0"/>
            </w:pPr>
            <w:r/>
            <w:r>
              <w:rPr>
                <w:rFonts w:ascii="Aptos" w:hAnsi="Aptos"/>
                <w:b w:val="0"/>
                <w:sz w:val="16"/>
              </w:rPr>
              <w:t>GET https://wanderon-ashoksoft.onrender.com/api/readiness</w:t>
            </w:r>
          </w:p>
        </w:tc>
        <w:tc>
          <w:tcPr>
            <w:tcW w:type="dxa" w:w="1700"/>
            <w:vAlign w:val="center"/>
          </w:tcPr>
          <w:p>
            <w:pPr>
              <w:spacing w:after="0"/>
            </w:pPr>
            <w:r/>
            <w:r>
              <w:rPr>
                <w:rFonts w:ascii="Aptos" w:hAnsi="Aptos"/>
                <w:b w:val="0"/>
                <w:sz w:val="16"/>
              </w:rPr>
              <w:t>200</w:t>
            </w:r>
          </w:p>
        </w:tc>
        <w:tc>
          <w:tcPr>
            <w:tcW w:type="dxa" w:w="1700"/>
            <w:vAlign w:val="center"/>
          </w:tcPr>
          <w:p>
            <w:pPr>
              <w:spacing w:after="0"/>
            </w:pPr>
            <w:r/>
            <w:r>
              <w:rPr>
                <w:rFonts w:ascii="Aptos" w:hAnsi="Aptos"/>
                <w:b w:val="0"/>
                <w:sz w:val="16"/>
              </w:rPr>
              <w:t>status ready</w:t>
            </w:r>
          </w:p>
        </w:tc>
        <w:tc>
          <w:tcPr>
            <w:tcW w:type="dxa" w:w="1700"/>
            <w:vAlign w:val="center"/>
          </w:tcPr>
          <w:p>
            <w:pPr>
              <w:spacing w:after="0"/>
            </w:pPr>
            <w:r/>
            <w:r>
              <w:rPr>
                <w:rFonts w:ascii="Aptos" w:hAnsi="Aptos"/>
                <w:b w:val="0"/>
                <w:sz w:val="16"/>
              </w:rPr>
              <w:t>WORKING</w:t>
            </w:r>
          </w:p>
        </w:tc>
      </w:tr>
      <w:tr>
        <w:tc>
          <w:tcPr>
            <w:tcW w:type="dxa" w:w="1700"/>
            <w:vAlign w:val="center"/>
            <w:shd w:fill="F6F8FA"/>
          </w:tcPr>
          <w:p>
            <w:pPr>
              <w:spacing w:after="0"/>
            </w:pPr>
            <w:r/>
            <w:r>
              <w:rPr>
                <w:rFonts w:ascii="Aptos" w:hAnsi="Aptos"/>
                <w:b w:val="0"/>
                <w:sz w:val="16"/>
              </w:rPr>
              <w:t>/api/trips</w:t>
            </w:r>
          </w:p>
        </w:tc>
        <w:tc>
          <w:tcPr>
            <w:tcW w:type="dxa" w:w="1700"/>
            <w:vAlign w:val="center"/>
            <w:shd w:fill="F6F8FA"/>
          </w:tcPr>
          <w:p>
            <w:pPr>
              <w:spacing w:after="0"/>
            </w:pPr>
            <w:r/>
            <w:r>
              <w:rPr>
                <w:rFonts w:ascii="Aptos" w:hAnsi="Aptos"/>
                <w:b w:val="0"/>
                <w:sz w:val="16"/>
              </w:rPr>
              <w:t>GET public trips</w:t>
            </w:r>
          </w:p>
        </w:tc>
        <w:tc>
          <w:tcPr>
            <w:tcW w:type="dxa" w:w="1700"/>
            <w:vAlign w:val="center"/>
            <w:shd w:fill="F6F8FA"/>
          </w:tcPr>
          <w:p>
            <w:pPr>
              <w:spacing w:after="0"/>
            </w:pPr>
            <w:r/>
            <w:r>
              <w:rPr>
                <w:rFonts w:ascii="Aptos" w:hAnsi="Aptos"/>
                <w:b w:val="0"/>
                <w:sz w:val="16"/>
              </w:rPr>
              <w:t>GET Render backend trips</w:t>
            </w:r>
          </w:p>
        </w:tc>
        <w:tc>
          <w:tcPr>
            <w:tcW w:type="dxa" w:w="1700"/>
            <w:vAlign w:val="center"/>
            <w:shd w:fill="F6F8FA"/>
          </w:tcPr>
          <w:p>
            <w:pPr>
              <w:spacing w:after="0"/>
            </w:pPr>
            <w:r/>
            <w:r>
              <w:rPr>
                <w:rFonts w:ascii="Aptos" w:hAnsi="Aptos"/>
                <w:b w:val="0"/>
                <w:sz w:val="16"/>
              </w:rPr>
              <w:t>200</w:t>
            </w:r>
          </w:p>
        </w:tc>
        <w:tc>
          <w:tcPr>
            <w:tcW w:type="dxa" w:w="1700"/>
            <w:vAlign w:val="center"/>
            <w:shd w:fill="F6F8FA"/>
          </w:tcPr>
          <w:p>
            <w:pPr>
              <w:spacing w:after="0"/>
            </w:pPr>
            <w:r/>
            <w:r>
              <w:rPr>
                <w:rFonts w:ascii="Aptos" w:hAnsi="Aptos"/>
                <w:b w:val="0"/>
                <w:sz w:val="16"/>
              </w:rPr>
              <w:t>success true count 54</w:t>
            </w:r>
          </w:p>
        </w:tc>
        <w:tc>
          <w:tcPr>
            <w:tcW w:type="dxa" w:w="1700"/>
            <w:vAlign w:val="center"/>
            <w:shd w:fill="F6F8FA"/>
          </w:tcPr>
          <w:p>
            <w:pPr>
              <w:spacing w:after="0"/>
            </w:pPr>
            <w:r/>
            <w:r>
              <w:rPr>
                <w:rFonts w:ascii="Aptos" w:hAnsi="Aptos"/>
                <w:b w:val="0"/>
                <w:sz w:val="16"/>
              </w:rPr>
              <w:t>WORKING</w:t>
            </w:r>
          </w:p>
        </w:tc>
      </w:tr>
      <w:tr>
        <w:tc>
          <w:tcPr>
            <w:tcW w:type="dxa" w:w="1700"/>
            <w:vAlign w:val="center"/>
          </w:tcPr>
          <w:p>
            <w:pPr>
              <w:spacing w:after="0"/>
            </w:pPr>
            <w:r/>
            <w:r>
              <w:rPr>
                <w:rFonts w:ascii="Aptos" w:hAnsi="Aptos"/>
                <w:b w:val="0"/>
                <w:sz w:val="16"/>
              </w:rPr>
              <w:t>/api/media</w:t>
            </w:r>
          </w:p>
        </w:tc>
        <w:tc>
          <w:tcPr>
            <w:tcW w:type="dxa" w:w="1700"/>
            <w:vAlign w:val="center"/>
          </w:tcPr>
          <w:p>
            <w:pPr>
              <w:spacing w:after="0"/>
            </w:pPr>
            <w:r/>
            <w:r>
              <w:rPr>
                <w:rFonts w:ascii="Aptos" w:hAnsi="Aptos"/>
                <w:b w:val="0"/>
                <w:sz w:val="16"/>
              </w:rPr>
              <w:t>GET public media</w:t>
            </w:r>
          </w:p>
        </w:tc>
        <w:tc>
          <w:tcPr>
            <w:tcW w:type="dxa" w:w="1700"/>
            <w:vAlign w:val="center"/>
          </w:tcPr>
          <w:p>
            <w:pPr>
              <w:spacing w:after="0"/>
            </w:pPr>
            <w:r/>
            <w:r>
              <w:rPr>
                <w:rFonts w:ascii="Aptos" w:hAnsi="Aptos"/>
                <w:b w:val="0"/>
                <w:sz w:val="16"/>
              </w:rPr>
              <w:t>GET Render backend media</w:t>
            </w:r>
          </w:p>
        </w:tc>
        <w:tc>
          <w:tcPr>
            <w:tcW w:type="dxa" w:w="1700"/>
            <w:vAlign w:val="center"/>
          </w:tcPr>
          <w:p>
            <w:pPr>
              <w:spacing w:after="0"/>
            </w:pPr>
            <w:r/>
            <w:r>
              <w:rPr>
                <w:rFonts w:ascii="Aptos" w:hAnsi="Aptos"/>
                <w:b w:val="0"/>
                <w:sz w:val="16"/>
              </w:rPr>
              <w:t>200</w:t>
            </w:r>
          </w:p>
        </w:tc>
        <w:tc>
          <w:tcPr>
            <w:tcW w:type="dxa" w:w="1700"/>
            <w:vAlign w:val="center"/>
          </w:tcPr>
          <w:p>
            <w:pPr>
              <w:spacing w:after="0"/>
            </w:pPr>
            <w:r/>
            <w:r>
              <w:rPr>
                <w:rFonts w:ascii="Aptos" w:hAnsi="Aptos"/>
                <w:b w:val="0"/>
                <w:sz w:val="16"/>
              </w:rPr>
              <w:t>success true data array</w:t>
            </w:r>
          </w:p>
        </w:tc>
        <w:tc>
          <w:tcPr>
            <w:tcW w:type="dxa" w:w="1700"/>
            <w:vAlign w:val="center"/>
          </w:tcPr>
          <w:p>
            <w:pPr>
              <w:spacing w:after="0"/>
            </w:pPr>
            <w:r/>
            <w:r>
              <w:rPr>
                <w:rFonts w:ascii="Aptos" w:hAnsi="Aptos"/>
                <w:b w:val="0"/>
                <w:sz w:val="16"/>
              </w:rPr>
              <w:t>WORKING</w:t>
            </w:r>
          </w:p>
        </w:tc>
      </w:tr>
      <w:tr>
        <w:tc>
          <w:tcPr>
            <w:tcW w:type="dxa" w:w="1700"/>
            <w:vAlign w:val="center"/>
            <w:shd w:fill="F6F8FA"/>
          </w:tcPr>
          <w:p>
            <w:pPr>
              <w:spacing w:after="0"/>
            </w:pPr>
            <w:r/>
            <w:r>
              <w:rPr>
                <w:rFonts w:ascii="Aptos" w:hAnsi="Aptos"/>
                <w:b w:val="0"/>
                <w:sz w:val="16"/>
              </w:rPr>
              <w:t>/api/marketing/banners/active</w:t>
            </w:r>
          </w:p>
        </w:tc>
        <w:tc>
          <w:tcPr>
            <w:tcW w:type="dxa" w:w="1700"/>
            <w:vAlign w:val="center"/>
            <w:shd w:fill="F6F8FA"/>
          </w:tcPr>
          <w:p>
            <w:pPr>
              <w:spacing w:after="0"/>
            </w:pPr>
            <w:r/>
            <w:r>
              <w:rPr>
                <w:rFonts w:ascii="Aptos" w:hAnsi="Aptos"/>
                <w:b w:val="0"/>
                <w:sz w:val="16"/>
              </w:rPr>
              <w:t>GET active banners</w:t>
            </w:r>
          </w:p>
        </w:tc>
        <w:tc>
          <w:tcPr>
            <w:tcW w:type="dxa" w:w="1700"/>
            <w:vAlign w:val="center"/>
            <w:shd w:fill="F6F8FA"/>
          </w:tcPr>
          <w:p>
            <w:pPr>
              <w:spacing w:after="0"/>
            </w:pPr>
            <w:r/>
            <w:r>
              <w:rPr>
                <w:rFonts w:ascii="Aptos" w:hAnsi="Aptos"/>
                <w:b w:val="0"/>
                <w:sz w:val="16"/>
              </w:rPr>
              <w:t>GET Render backend active banners</w:t>
            </w:r>
          </w:p>
        </w:tc>
        <w:tc>
          <w:tcPr>
            <w:tcW w:type="dxa" w:w="1700"/>
            <w:vAlign w:val="center"/>
            <w:shd w:fill="F6F8FA"/>
          </w:tcPr>
          <w:p>
            <w:pPr>
              <w:spacing w:after="0"/>
            </w:pPr>
            <w:r/>
            <w:r>
              <w:rPr>
                <w:rFonts w:ascii="Aptos" w:hAnsi="Aptos"/>
                <w:b w:val="0"/>
                <w:sz w:val="16"/>
              </w:rPr>
              <w:t>200</w:t>
            </w:r>
          </w:p>
        </w:tc>
        <w:tc>
          <w:tcPr>
            <w:tcW w:type="dxa" w:w="1700"/>
            <w:vAlign w:val="center"/>
            <w:shd w:fill="F6F8FA"/>
          </w:tcPr>
          <w:p>
            <w:pPr>
              <w:spacing w:after="0"/>
            </w:pPr>
            <w:r/>
            <w:r>
              <w:rPr>
                <w:rFonts w:ascii="Aptos" w:hAnsi="Aptos"/>
                <w:b w:val="0"/>
                <w:sz w:val="16"/>
              </w:rPr>
              <w:t>success true empty banners</w:t>
            </w:r>
          </w:p>
        </w:tc>
        <w:tc>
          <w:tcPr>
            <w:tcW w:type="dxa" w:w="1700"/>
            <w:vAlign w:val="center"/>
            <w:shd w:fill="F6F8FA"/>
          </w:tcPr>
          <w:p>
            <w:pPr>
              <w:spacing w:after="0"/>
            </w:pPr>
            <w:r/>
            <w:r>
              <w:rPr>
                <w:rFonts w:ascii="Aptos" w:hAnsi="Aptos"/>
                <w:b w:val="0"/>
                <w:sz w:val="16"/>
              </w:rPr>
              <w:t>WORKING</w:t>
            </w:r>
          </w:p>
        </w:tc>
      </w:tr>
      <w:tr>
        <w:tc>
          <w:tcPr>
            <w:tcW w:type="dxa" w:w="1700"/>
            <w:vAlign w:val="center"/>
          </w:tcPr>
          <w:p>
            <w:pPr>
              <w:spacing w:after="0"/>
            </w:pPr>
            <w:r/>
            <w:r>
              <w:rPr>
                <w:rFonts w:ascii="Aptos" w:hAnsi="Aptos"/>
                <w:b w:val="0"/>
                <w:sz w:val="16"/>
              </w:rPr>
              <w:t>/api/pages</w:t>
            </w:r>
          </w:p>
        </w:tc>
        <w:tc>
          <w:tcPr>
            <w:tcW w:type="dxa" w:w="1700"/>
            <w:vAlign w:val="center"/>
          </w:tcPr>
          <w:p>
            <w:pPr>
              <w:spacing w:after="0"/>
            </w:pPr>
            <w:r/>
            <w:r>
              <w:rPr>
                <w:rFonts w:ascii="Aptos" w:hAnsi="Aptos"/>
                <w:b w:val="0"/>
                <w:sz w:val="16"/>
              </w:rPr>
              <w:t>GET pages</w:t>
            </w:r>
          </w:p>
        </w:tc>
        <w:tc>
          <w:tcPr>
            <w:tcW w:type="dxa" w:w="1700"/>
            <w:vAlign w:val="center"/>
          </w:tcPr>
          <w:p>
            <w:pPr>
              <w:spacing w:after="0"/>
            </w:pPr>
            <w:r/>
            <w:r>
              <w:rPr>
                <w:rFonts w:ascii="Aptos" w:hAnsi="Aptos"/>
                <w:b w:val="0"/>
                <w:sz w:val="16"/>
              </w:rPr>
              <w:t>GET Render backend pages</w:t>
            </w:r>
          </w:p>
        </w:tc>
        <w:tc>
          <w:tcPr>
            <w:tcW w:type="dxa" w:w="1700"/>
            <w:vAlign w:val="center"/>
          </w:tcPr>
          <w:p>
            <w:pPr>
              <w:spacing w:after="0"/>
            </w:pPr>
            <w:r/>
            <w:r>
              <w:rPr>
                <w:rFonts w:ascii="Aptos" w:hAnsi="Aptos"/>
                <w:b w:val="0"/>
                <w:sz w:val="16"/>
              </w:rPr>
              <w:t>200</w:t>
            </w:r>
          </w:p>
        </w:tc>
        <w:tc>
          <w:tcPr>
            <w:tcW w:type="dxa" w:w="1700"/>
            <w:vAlign w:val="center"/>
          </w:tcPr>
          <w:p>
            <w:pPr>
              <w:spacing w:after="0"/>
            </w:pPr>
            <w:r/>
            <w:r>
              <w:rPr>
                <w:rFonts w:ascii="Aptos" w:hAnsi="Aptos"/>
                <w:b w:val="0"/>
                <w:sz w:val="16"/>
              </w:rPr>
              <w:t>page array</w:t>
            </w:r>
          </w:p>
        </w:tc>
        <w:tc>
          <w:tcPr>
            <w:tcW w:type="dxa" w:w="1700"/>
            <w:vAlign w:val="center"/>
          </w:tcPr>
          <w:p>
            <w:pPr>
              <w:spacing w:after="0"/>
            </w:pPr>
            <w:r/>
            <w:r>
              <w:rPr>
                <w:rFonts w:ascii="Aptos" w:hAnsi="Aptos"/>
                <w:b w:val="0"/>
                <w:sz w:val="16"/>
              </w:rPr>
              <w:t>WORKING</w:t>
            </w:r>
          </w:p>
        </w:tc>
      </w:tr>
      <w:tr>
        <w:tc>
          <w:tcPr>
            <w:tcW w:type="dxa" w:w="1700"/>
            <w:vAlign w:val="center"/>
            <w:shd w:fill="F6F8FA"/>
          </w:tcPr>
          <w:p>
            <w:pPr>
              <w:spacing w:after="0"/>
            </w:pPr>
            <w:r/>
            <w:r>
              <w:rPr>
                <w:rFonts w:ascii="Aptos" w:hAnsi="Aptos"/>
                <w:b w:val="0"/>
                <w:sz w:val="16"/>
              </w:rPr>
              <w:t>/api/seo/meta?path=/</w:t>
            </w:r>
          </w:p>
        </w:tc>
        <w:tc>
          <w:tcPr>
            <w:tcW w:type="dxa" w:w="1700"/>
            <w:vAlign w:val="center"/>
            <w:shd w:fill="F6F8FA"/>
          </w:tcPr>
          <w:p>
            <w:pPr>
              <w:spacing w:after="0"/>
            </w:pPr>
            <w:r/>
            <w:r>
              <w:rPr>
                <w:rFonts w:ascii="Aptos" w:hAnsi="Aptos"/>
                <w:b w:val="0"/>
                <w:sz w:val="16"/>
              </w:rPr>
              <w:t>GET SEO metadata</w:t>
            </w:r>
          </w:p>
        </w:tc>
        <w:tc>
          <w:tcPr>
            <w:tcW w:type="dxa" w:w="1700"/>
            <w:vAlign w:val="center"/>
            <w:shd w:fill="F6F8FA"/>
          </w:tcPr>
          <w:p>
            <w:pPr>
              <w:spacing w:after="0"/>
            </w:pPr>
            <w:r/>
            <w:r>
              <w:rPr>
                <w:rFonts w:ascii="Aptos" w:hAnsi="Aptos"/>
                <w:b w:val="0"/>
                <w:sz w:val="16"/>
              </w:rPr>
              <w:t>GET Render backend SEO meta</w:t>
            </w:r>
          </w:p>
        </w:tc>
        <w:tc>
          <w:tcPr>
            <w:tcW w:type="dxa" w:w="1700"/>
            <w:vAlign w:val="center"/>
            <w:shd w:fill="F6F8FA"/>
          </w:tcPr>
          <w:p>
            <w:pPr>
              <w:spacing w:after="0"/>
            </w:pPr>
            <w:r/>
            <w:r>
              <w:rPr>
                <w:rFonts w:ascii="Aptos" w:hAnsi="Aptos"/>
                <w:b w:val="0"/>
                <w:sz w:val="16"/>
              </w:rPr>
              <w:t>200</w:t>
            </w:r>
          </w:p>
        </w:tc>
        <w:tc>
          <w:tcPr>
            <w:tcW w:type="dxa" w:w="1700"/>
            <w:vAlign w:val="center"/>
            <w:shd w:fill="F6F8FA"/>
          </w:tcPr>
          <w:p>
            <w:pPr>
              <w:spacing w:after="0"/>
            </w:pPr>
            <w:r/>
            <w:r>
              <w:rPr>
                <w:rFonts w:ascii="Aptos" w:hAnsi="Aptos"/>
                <w:b w:val="0"/>
                <w:sz w:val="16"/>
              </w:rPr>
              <w:t>meta title and description</w:t>
            </w:r>
          </w:p>
        </w:tc>
        <w:tc>
          <w:tcPr>
            <w:tcW w:type="dxa" w:w="1700"/>
            <w:vAlign w:val="center"/>
            <w:shd w:fill="F6F8FA"/>
          </w:tcPr>
          <w:p>
            <w:pPr>
              <w:spacing w:after="0"/>
            </w:pPr>
            <w:r/>
            <w:r>
              <w:rPr>
                <w:rFonts w:ascii="Aptos" w:hAnsi="Aptos"/>
                <w:b w:val="0"/>
                <w:sz w:val="16"/>
              </w:rPr>
              <w:t>WORKING</w:t>
            </w:r>
          </w:p>
        </w:tc>
      </w:tr>
      <w:tr>
        <w:tc>
          <w:tcPr>
            <w:tcW w:type="dxa" w:w="1700"/>
            <w:vAlign w:val="center"/>
          </w:tcPr>
          <w:p>
            <w:pPr>
              <w:spacing w:after="0"/>
            </w:pPr>
            <w:r/>
            <w:r>
              <w:rPr>
                <w:rFonts w:ascii="Aptos" w:hAnsi="Aptos"/>
                <w:b w:val="0"/>
                <w:sz w:val="16"/>
              </w:rPr>
              <w:t>/api/admin/stats</w:t>
            </w:r>
          </w:p>
        </w:tc>
        <w:tc>
          <w:tcPr>
            <w:tcW w:type="dxa" w:w="1700"/>
            <w:vAlign w:val="center"/>
          </w:tcPr>
          <w:p>
            <w:pPr>
              <w:spacing w:after="0"/>
            </w:pPr>
            <w:r/>
            <w:r>
              <w:rPr>
                <w:rFonts w:ascii="Aptos" w:hAnsi="Aptos"/>
                <w:b w:val="0"/>
                <w:sz w:val="16"/>
              </w:rPr>
              <w:t>GET without token</w:t>
            </w:r>
          </w:p>
        </w:tc>
        <w:tc>
          <w:tcPr>
            <w:tcW w:type="dxa" w:w="1700"/>
            <w:vAlign w:val="center"/>
          </w:tcPr>
          <w:p>
            <w:pPr>
              <w:spacing w:after="0"/>
            </w:pPr>
            <w:r/>
            <w:r>
              <w:rPr>
                <w:rFonts w:ascii="Aptos" w:hAnsi="Aptos"/>
                <w:b w:val="0"/>
                <w:sz w:val="16"/>
              </w:rPr>
              <w:t>GET Render backend admin stats</w:t>
            </w:r>
          </w:p>
        </w:tc>
        <w:tc>
          <w:tcPr>
            <w:tcW w:type="dxa" w:w="1700"/>
            <w:vAlign w:val="center"/>
          </w:tcPr>
          <w:p>
            <w:pPr>
              <w:spacing w:after="0"/>
            </w:pPr>
            <w:r/>
            <w:r>
              <w:rPr>
                <w:rFonts w:ascii="Aptos" w:hAnsi="Aptos"/>
                <w:b w:val="0"/>
                <w:sz w:val="16"/>
              </w:rPr>
              <w:t>401</w:t>
            </w:r>
          </w:p>
        </w:tc>
        <w:tc>
          <w:tcPr>
            <w:tcW w:type="dxa" w:w="1700"/>
            <w:vAlign w:val="center"/>
          </w:tcPr>
          <w:p>
            <w:pPr>
              <w:spacing w:after="0"/>
            </w:pPr>
            <w:r/>
            <w:r>
              <w:rPr>
                <w:rFonts w:ascii="Aptos" w:hAnsi="Aptos"/>
                <w:b w:val="0"/>
                <w:sz w:val="16"/>
              </w:rPr>
              <w:t>Not authorized no token provided</w:t>
            </w:r>
          </w:p>
        </w:tc>
        <w:tc>
          <w:tcPr>
            <w:tcW w:type="dxa" w:w="1700"/>
            <w:vAlign w:val="center"/>
          </w:tcPr>
          <w:p>
            <w:pPr>
              <w:spacing w:after="0"/>
            </w:pPr>
            <w:r/>
            <w:r>
              <w:rPr>
                <w:rFonts w:ascii="Aptos" w:hAnsi="Aptos"/>
                <w:b w:val="0"/>
                <w:sz w:val="16"/>
              </w:rPr>
              <w:t>WORKING WITH CONDITIONS</w:t>
            </w:r>
          </w:p>
        </w:tc>
      </w:tr>
      <w:tr>
        <w:tc>
          <w:tcPr>
            <w:tcW w:type="dxa" w:w="1700"/>
            <w:vAlign w:val="center"/>
            <w:shd w:fill="F6F8FA"/>
          </w:tcPr>
          <w:p>
            <w:pPr>
              <w:spacing w:after="0"/>
            </w:pPr>
            <w:r/>
            <w:r>
              <w:rPr>
                <w:rFonts w:ascii="Aptos" w:hAnsi="Aptos"/>
                <w:b w:val="0"/>
                <w:sz w:val="16"/>
              </w:rPr>
              <w:t>Vercel /api/trips</w:t>
            </w:r>
          </w:p>
        </w:tc>
        <w:tc>
          <w:tcPr>
            <w:tcW w:type="dxa" w:w="1700"/>
            <w:vAlign w:val="center"/>
            <w:shd w:fill="F6F8FA"/>
          </w:tcPr>
          <w:p>
            <w:pPr>
              <w:spacing w:after="0"/>
            </w:pPr>
            <w:r/>
            <w:r>
              <w:rPr>
                <w:rFonts w:ascii="Aptos" w:hAnsi="Aptos"/>
                <w:b w:val="0"/>
                <w:sz w:val="16"/>
              </w:rPr>
              <w:t>GET frontend host path</w:t>
            </w:r>
          </w:p>
        </w:tc>
        <w:tc>
          <w:tcPr>
            <w:tcW w:type="dxa" w:w="1700"/>
            <w:vAlign w:val="center"/>
            <w:shd w:fill="F6F8FA"/>
          </w:tcPr>
          <w:p>
            <w:pPr>
              <w:spacing w:after="0"/>
            </w:pPr>
            <w:r/>
            <w:r>
              <w:rPr>
                <w:rFonts w:ascii="Aptos" w:hAnsi="Aptos"/>
                <w:b w:val="0"/>
                <w:sz w:val="16"/>
              </w:rPr>
              <w:t>GET https://wanderon-ashok-soft.vercel.app/api/trips</w:t>
            </w:r>
          </w:p>
        </w:tc>
        <w:tc>
          <w:tcPr>
            <w:tcW w:type="dxa" w:w="1700"/>
            <w:vAlign w:val="center"/>
            <w:shd w:fill="F6F8FA"/>
          </w:tcPr>
          <w:p>
            <w:pPr>
              <w:spacing w:after="0"/>
            </w:pPr>
            <w:r/>
            <w:r>
              <w:rPr>
                <w:rFonts w:ascii="Aptos" w:hAnsi="Aptos"/>
                <w:b w:val="0"/>
                <w:sz w:val="16"/>
              </w:rPr>
              <w:t>200</w:t>
            </w:r>
          </w:p>
        </w:tc>
        <w:tc>
          <w:tcPr>
            <w:tcW w:type="dxa" w:w="1700"/>
            <w:vAlign w:val="center"/>
            <w:shd w:fill="F6F8FA"/>
          </w:tcPr>
          <w:p>
            <w:pPr>
              <w:spacing w:after="0"/>
            </w:pPr>
            <w:r/>
            <w:r>
              <w:rPr>
                <w:rFonts w:ascii="Aptos" w:hAnsi="Aptos"/>
                <w:b w:val="0"/>
                <w:sz w:val="16"/>
              </w:rPr>
              <w:t>React HTML not JSON</w:t>
            </w:r>
          </w:p>
        </w:tc>
        <w:tc>
          <w:tcPr>
            <w:tcW w:type="dxa" w:w="1700"/>
            <w:vAlign w:val="center"/>
            <w:shd w:fill="F6F8FA"/>
          </w:tcPr>
          <w:p>
            <w:pPr>
              <w:spacing w:after="0"/>
            </w:pPr>
            <w:r/>
            <w:r>
              <w:rPr>
                <w:rFonts w:ascii="Aptos" w:hAnsi="Aptos"/>
                <w:b w:val="0"/>
                <w:sz w:val="16"/>
              </w:rPr>
              <w:t>NOT BACKEND ROUTE</w:t>
            </w:r>
          </w:p>
        </w:tc>
      </w:tr>
    </w:tbl>
    <w:p/>
    <w:p>
      <w:pPr>
        <w:pStyle w:val="Heading1"/>
      </w:pPr>
      <w:r>
        <w:rPr>
          <w:rFonts w:ascii="Aptos Display" w:hAnsi="Aptos Display"/>
          <w:color w:val="000000"/>
        </w:rPr>
        <w:t>15 Backend APIs Without Frontend Callers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1F4E79"/>
            <w:vAlign w:val="center"/>
          </w:tcPr>
          <w:p>
            <w:pPr>
              <w:spacing w:after="0"/>
            </w:pPr>
            <w:r/>
            <w:r>
              <w:rPr>
                <w:rFonts w:ascii="Aptos" w:hAnsi="Aptos"/>
                <w:b/>
                <w:color w:val="FFFFFF"/>
                <w:sz w:val="16"/>
              </w:rPr>
              <w:t>Method</w:t>
            </w:r>
          </w:p>
        </w:tc>
        <w:tc>
          <w:tcPr>
            <w:tcW w:type="dxa" w:w="2040"/>
            <w:shd w:fill="1F4E79"/>
            <w:vAlign w:val="center"/>
          </w:tcPr>
          <w:p>
            <w:pPr>
              <w:spacing w:after="0"/>
            </w:pPr>
            <w:r/>
            <w:r>
              <w:rPr>
                <w:rFonts w:ascii="Aptos" w:hAnsi="Aptos"/>
                <w:b/>
                <w:color w:val="FFFFFF"/>
                <w:sz w:val="16"/>
              </w:rPr>
              <w:t>Route</w:t>
            </w:r>
          </w:p>
        </w:tc>
        <w:tc>
          <w:tcPr>
            <w:tcW w:type="dxa" w:w="2040"/>
            <w:shd w:fill="1F4E79"/>
            <w:vAlign w:val="center"/>
          </w:tcPr>
          <w:p>
            <w:pPr>
              <w:spacing w:after="0"/>
            </w:pPr>
            <w:r/>
            <w:r>
              <w:rPr>
                <w:rFonts w:ascii="Aptos" w:hAnsi="Aptos"/>
                <w:b/>
                <w:color w:val="FFFFFF"/>
                <w:sz w:val="16"/>
              </w:rPr>
              <w:t>Controller</w:t>
            </w:r>
          </w:p>
        </w:tc>
        <w:tc>
          <w:tcPr>
            <w:tcW w:type="dxa" w:w="2040"/>
            <w:shd w:fill="1F4E79"/>
            <w:vAlign w:val="center"/>
          </w:tcPr>
          <w:p>
            <w:pPr>
              <w:spacing w:after="0"/>
            </w:pPr>
            <w:r/>
            <w:r>
              <w:rPr>
                <w:rFonts w:ascii="Aptos" w:hAnsi="Aptos"/>
                <w:b/>
                <w:color w:val="FFFFFF"/>
                <w:sz w:val="16"/>
              </w:rPr>
              <w:t>Possible Purpose</w:t>
            </w:r>
          </w:p>
        </w:tc>
        <w:tc>
          <w:tcPr>
            <w:tcW w:type="dxa" w:w="2040"/>
            <w:shd w:fill="1F4E79"/>
            <w:vAlign w:val="center"/>
          </w:tcPr>
          <w:p>
            <w:pPr>
              <w:spacing w:after="0"/>
            </w:pPr>
            <w:r/>
            <w:r>
              <w:rPr>
                <w:rFonts w:ascii="Aptos" w:hAnsi="Aptos"/>
                <w:b/>
                <w:color w:val="FFFFFF"/>
                <w:sz w:val="16"/>
              </w:rPr>
              <w:t>Status</w:t>
            </w:r>
          </w:p>
        </w:tc>
      </w:tr>
      <w:tr>
        <w:tc>
          <w:tcPr>
            <w:tcW w:type="dxa" w:w="2040"/>
            <w:vAlign w:val="center"/>
            <w:shd w:fill="F6F8FA"/>
          </w:tcPr>
          <w:p>
            <w:pPr>
              <w:spacing w:after="0"/>
            </w:pPr>
            <w:r/>
            <w:r>
              <w:rPr>
                <w:rFonts w:ascii="Aptos" w:hAnsi="Aptos"/>
                <w:b w:val="0"/>
                <w:sz w:val="16"/>
              </w:rPr>
              <w:t>POST</w:t>
            </w:r>
          </w:p>
        </w:tc>
        <w:tc>
          <w:tcPr>
            <w:tcW w:type="dxa" w:w="2040"/>
            <w:vAlign w:val="center"/>
            <w:shd w:fill="F6F8FA"/>
          </w:tcPr>
          <w:p>
            <w:pPr>
              <w:spacing w:after="0"/>
            </w:pPr>
            <w:r/>
            <w:r>
              <w:rPr>
                <w:rFonts w:ascii="Aptos" w:hAnsi="Aptos"/>
                <w:b w:val="0"/>
                <w:sz w:val="16"/>
              </w:rPr>
              <w:t>/api/auth/influencer-signup</w:t>
            </w:r>
          </w:p>
        </w:tc>
        <w:tc>
          <w:tcPr>
            <w:tcW w:type="dxa" w:w="2040"/>
            <w:vAlign w:val="center"/>
            <w:shd w:fill="F6F8FA"/>
          </w:tcPr>
          <w:p>
            <w:pPr>
              <w:spacing w:after="0"/>
            </w:pPr>
            <w:r/>
            <w:r>
              <w:rPr>
                <w:rFonts w:ascii="Aptos" w:hAnsi="Aptos"/>
                <w:b w:val="0"/>
                <w:sz w:val="16"/>
              </w:rPr>
              <w:t>applyInfluencer</w:t>
            </w:r>
          </w:p>
        </w:tc>
        <w:tc>
          <w:tcPr>
            <w:tcW w:type="dxa" w:w="2040"/>
            <w:vAlign w:val="center"/>
            <w:shd w:fill="F6F8FA"/>
          </w:tcPr>
          <w:p>
            <w:pPr>
              <w:spacing w:after="0"/>
            </w:pPr>
            <w:r/>
            <w:r>
              <w:rPr>
                <w:rFonts w:ascii="Aptos" w:hAnsi="Aptos"/>
                <w:b w:val="0"/>
                <w:sz w:val="16"/>
              </w:rPr>
              <w:t>Alias for creator application</w:t>
            </w:r>
          </w:p>
        </w:tc>
        <w:tc>
          <w:tcPr>
            <w:tcW w:type="dxa" w:w="2040"/>
            <w:vAlign w:val="center"/>
            <w:shd w:fill="F6F8FA"/>
          </w:tcPr>
          <w:p>
            <w:pPr>
              <w:spacing w:after="0"/>
            </w:pPr>
            <w:r/>
            <w:r>
              <w:rPr>
                <w:rFonts w:ascii="Aptos" w:hAnsi="Aptos"/>
                <w:b w:val="0"/>
                <w:sz w:val="16"/>
              </w:rPr>
              <w:t>UNUSED OR ALIAS</w:t>
            </w:r>
          </w:p>
        </w:tc>
      </w:tr>
      <w:tr>
        <w:tc>
          <w:tcPr>
            <w:tcW w:type="dxa" w:w="2040"/>
            <w:vAlign w:val="center"/>
          </w:tcPr>
          <w:p>
            <w:pPr>
              <w:spacing w:after="0"/>
            </w:pPr>
            <w:r/>
            <w:r>
              <w:rPr>
                <w:rFonts w:ascii="Aptos" w:hAnsi="Aptos"/>
                <w:b w:val="0"/>
                <w:sz w:val="16"/>
              </w:rPr>
              <w:t>POST</w:t>
            </w:r>
          </w:p>
        </w:tc>
        <w:tc>
          <w:tcPr>
            <w:tcW w:type="dxa" w:w="2040"/>
            <w:vAlign w:val="center"/>
          </w:tcPr>
          <w:p>
            <w:pPr>
              <w:spacing w:after="0"/>
            </w:pPr>
            <w:r/>
            <w:r>
              <w:rPr>
                <w:rFonts w:ascii="Aptos" w:hAnsi="Aptos"/>
                <w:b w:val="0"/>
                <w:sz w:val="16"/>
              </w:rPr>
              <w:t>/api/ai/edit-plan</w:t>
            </w:r>
          </w:p>
        </w:tc>
        <w:tc>
          <w:tcPr>
            <w:tcW w:type="dxa" w:w="2040"/>
            <w:vAlign w:val="center"/>
          </w:tcPr>
          <w:p>
            <w:pPr>
              <w:spacing w:after="0"/>
            </w:pPr>
            <w:r/>
            <w:r>
              <w:rPr>
                <w:rFonts w:ascii="Aptos" w:hAnsi="Aptos"/>
                <w:b w:val="0"/>
                <w:sz w:val="16"/>
              </w:rPr>
              <w:t>editPlanController</w:t>
            </w:r>
          </w:p>
        </w:tc>
        <w:tc>
          <w:tcPr>
            <w:tcW w:type="dxa" w:w="2040"/>
            <w:vAlign w:val="center"/>
          </w:tcPr>
          <w:p>
            <w:pPr>
              <w:spacing w:after="0"/>
            </w:pPr>
            <w:r/>
            <w:r>
              <w:rPr>
                <w:rFonts w:ascii="Aptos" w:hAnsi="Aptos"/>
                <w:b w:val="0"/>
                <w:sz w:val="16"/>
              </w:rPr>
              <w:t>AI edit or copilot endpoint</w:t>
            </w:r>
          </w:p>
        </w:tc>
        <w:tc>
          <w:tcPr>
            <w:tcW w:type="dxa" w:w="2040"/>
            <w:vAlign w:val="center"/>
          </w:tcPr>
          <w:p>
            <w:pPr>
              <w:spacing w:after="0"/>
            </w:pPr>
            <w:r/>
            <w:r>
              <w:rPr>
                <w:rFonts w:ascii="Aptos" w:hAnsi="Aptos"/>
                <w:b w:val="0"/>
                <w:sz w:val="16"/>
              </w:rPr>
              <w:t>NO DETECTED CALLER</w:t>
            </w:r>
          </w:p>
        </w:tc>
      </w:tr>
      <w:tr>
        <w:tc>
          <w:tcPr>
            <w:tcW w:type="dxa" w:w="2040"/>
            <w:vAlign w:val="center"/>
            <w:shd w:fill="F6F8FA"/>
          </w:tcPr>
          <w:p>
            <w:pPr>
              <w:spacing w:after="0"/>
            </w:pPr>
            <w:r/>
            <w:r>
              <w:rPr>
                <w:rFonts w:ascii="Aptos" w:hAnsi="Aptos"/>
                <w:b w:val="0"/>
                <w:sz w:val="16"/>
              </w:rPr>
              <w:t>POST</w:t>
            </w:r>
          </w:p>
        </w:tc>
        <w:tc>
          <w:tcPr>
            <w:tcW w:type="dxa" w:w="2040"/>
            <w:vAlign w:val="center"/>
            <w:shd w:fill="F6F8FA"/>
          </w:tcPr>
          <w:p>
            <w:pPr>
              <w:spacing w:after="0"/>
            </w:pPr>
            <w:r/>
            <w:r>
              <w:rPr>
                <w:rFonts w:ascii="Aptos" w:hAnsi="Aptos"/>
                <w:b w:val="0"/>
                <w:sz w:val="16"/>
              </w:rPr>
              <w:t>/api/checkout/apply-coupon</w:t>
            </w:r>
          </w:p>
        </w:tc>
        <w:tc>
          <w:tcPr>
            <w:tcW w:type="dxa" w:w="2040"/>
            <w:vAlign w:val="center"/>
            <w:shd w:fill="F6F8FA"/>
          </w:tcPr>
          <w:p>
            <w:pPr>
              <w:spacing w:after="0"/>
            </w:pPr>
            <w:r/>
            <w:r>
              <w:rPr>
                <w:rFonts w:ascii="Aptos" w:hAnsi="Aptos"/>
                <w:b w:val="0"/>
                <w:sz w:val="16"/>
              </w:rPr>
              <w:t>applyCouponServerSide</w:t>
            </w:r>
          </w:p>
        </w:tc>
        <w:tc>
          <w:tcPr>
            <w:tcW w:type="dxa" w:w="2040"/>
            <w:vAlign w:val="center"/>
            <w:shd w:fill="F6F8FA"/>
          </w:tcPr>
          <w:p>
            <w:pPr>
              <w:spacing w:after="0"/>
            </w:pPr>
            <w:r/>
            <w:r>
              <w:rPr>
                <w:rFonts w:ascii="Aptos" w:hAnsi="Aptos"/>
                <w:b w:val="0"/>
                <w:sz w:val="16"/>
              </w:rPr>
              <w:t>Coupon validation alias</w:t>
            </w:r>
          </w:p>
        </w:tc>
        <w:tc>
          <w:tcPr>
            <w:tcW w:type="dxa" w:w="2040"/>
            <w:vAlign w:val="center"/>
            <w:shd w:fill="F6F8FA"/>
          </w:tcPr>
          <w:p>
            <w:pPr>
              <w:spacing w:after="0"/>
            </w:pPr>
            <w:r/>
            <w:r>
              <w:rPr>
                <w:rFonts w:ascii="Aptos" w:hAnsi="Aptos"/>
                <w:b w:val="0"/>
                <w:sz w:val="16"/>
              </w:rPr>
              <w:t>NO DETECTED CALLER</w:t>
            </w:r>
          </w:p>
        </w:tc>
      </w:tr>
      <w:tr>
        <w:tc>
          <w:tcPr>
            <w:tcW w:type="dxa" w:w="2040"/>
            <w:vAlign w:val="center"/>
          </w:tcPr>
          <w:p>
            <w:pPr>
              <w:spacing w:after="0"/>
            </w:pPr>
            <w:r/>
            <w:r>
              <w:rPr>
                <w:rFonts w:ascii="Aptos" w:hAnsi="Aptos"/>
                <w:b w:val="0"/>
                <w:sz w:val="16"/>
              </w:rPr>
              <w:t>POST</w:t>
            </w:r>
          </w:p>
        </w:tc>
        <w:tc>
          <w:tcPr>
            <w:tcW w:type="dxa" w:w="2040"/>
            <w:vAlign w:val="center"/>
          </w:tcPr>
          <w:p>
            <w:pPr>
              <w:spacing w:after="0"/>
            </w:pPr>
            <w:r/>
            <w:r>
              <w:rPr>
                <w:rFonts w:ascii="Aptos" w:hAnsi="Aptos"/>
                <w:b w:val="0"/>
                <w:sz w:val="16"/>
              </w:rPr>
              <w:t>/api/checkout/bookings</w:t>
            </w:r>
          </w:p>
        </w:tc>
        <w:tc>
          <w:tcPr>
            <w:tcW w:type="dxa" w:w="2040"/>
            <w:vAlign w:val="center"/>
          </w:tcPr>
          <w:p>
            <w:pPr>
              <w:spacing w:after="0"/>
            </w:pPr>
            <w:r/>
            <w:r>
              <w:rPr>
                <w:rFonts w:ascii="Aptos" w:hAnsi="Aptos"/>
                <w:b w:val="0"/>
                <w:sz w:val="16"/>
              </w:rPr>
              <w:t>createAttributedBooking</w:t>
            </w:r>
          </w:p>
        </w:tc>
        <w:tc>
          <w:tcPr>
            <w:tcW w:type="dxa" w:w="2040"/>
            <w:vAlign w:val="center"/>
          </w:tcPr>
          <w:p>
            <w:pPr>
              <w:spacing w:after="0"/>
            </w:pPr>
            <w:r/>
            <w:r>
              <w:rPr>
                <w:rFonts w:ascii="Aptos" w:hAnsi="Aptos"/>
                <w:b w:val="0"/>
                <w:sz w:val="16"/>
              </w:rPr>
              <w:t>Attributed booking placeholder</w:t>
            </w:r>
          </w:p>
        </w:tc>
        <w:tc>
          <w:tcPr>
            <w:tcW w:type="dxa" w:w="2040"/>
            <w:vAlign w:val="center"/>
          </w:tcPr>
          <w:p>
            <w:pPr>
              <w:spacing w:after="0"/>
            </w:pPr>
            <w:r/>
            <w:r>
              <w:rPr>
                <w:rFonts w:ascii="Aptos" w:hAnsi="Aptos"/>
                <w:b w:val="0"/>
                <w:sz w:val="16"/>
              </w:rPr>
              <w:t>NO DETECTED CALLER</w:t>
            </w:r>
          </w:p>
        </w:tc>
      </w:tr>
      <w:tr>
        <w:tc>
          <w:tcPr>
            <w:tcW w:type="dxa" w:w="2040"/>
            <w:vAlign w:val="center"/>
            <w:shd w:fill="F6F8FA"/>
          </w:tcPr>
          <w:p>
            <w:pPr>
              <w:spacing w:after="0"/>
            </w:pPr>
            <w:r/>
            <w:r>
              <w:rPr>
                <w:rFonts w:ascii="Aptos" w:hAnsi="Aptos"/>
                <w:b w:val="0"/>
                <w:sz w:val="16"/>
              </w:rPr>
              <w:t>POST</w:t>
            </w:r>
          </w:p>
        </w:tc>
        <w:tc>
          <w:tcPr>
            <w:tcW w:type="dxa" w:w="2040"/>
            <w:vAlign w:val="center"/>
            <w:shd w:fill="F6F8FA"/>
          </w:tcPr>
          <w:p>
            <w:pPr>
              <w:spacing w:after="0"/>
            </w:pPr>
            <w:r/>
            <w:r>
              <w:rPr>
                <w:rFonts w:ascii="Aptos" w:hAnsi="Aptos"/>
                <w:b w:val="0"/>
                <w:sz w:val="16"/>
              </w:rPr>
              <w:t>/api/checkout/webhooks/payment</w:t>
            </w:r>
          </w:p>
        </w:tc>
        <w:tc>
          <w:tcPr>
            <w:tcW w:type="dxa" w:w="2040"/>
            <w:vAlign w:val="center"/>
            <w:shd w:fill="F6F8FA"/>
          </w:tcPr>
          <w:p>
            <w:pPr>
              <w:spacing w:after="0"/>
            </w:pPr>
            <w:r/>
            <w:r>
              <w:rPr>
                <w:rFonts w:ascii="Aptos" w:hAnsi="Aptos"/>
                <w:b w:val="0"/>
                <w:sz w:val="16"/>
              </w:rPr>
              <w:t>paymentWebhook</w:t>
            </w:r>
          </w:p>
        </w:tc>
        <w:tc>
          <w:tcPr>
            <w:tcW w:type="dxa" w:w="2040"/>
            <w:vAlign w:val="center"/>
            <w:shd w:fill="F6F8FA"/>
          </w:tcPr>
          <w:p>
            <w:pPr>
              <w:spacing w:after="0"/>
            </w:pPr>
            <w:r/>
            <w:r>
              <w:rPr>
                <w:rFonts w:ascii="Aptos" w:hAnsi="Aptos"/>
                <w:b w:val="0"/>
                <w:sz w:val="16"/>
              </w:rPr>
              <w:t>Payment provider webhook</w:t>
            </w:r>
          </w:p>
        </w:tc>
        <w:tc>
          <w:tcPr>
            <w:tcW w:type="dxa" w:w="2040"/>
            <w:vAlign w:val="center"/>
            <w:shd w:fill="F6F8FA"/>
          </w:tcPr>
          <w:p>
            <w:pPr>
              <w:spacing w:after="0"/>
            </w:pPr>
            <w:r/>
            <w:r>
              <w:rPr>
                <w:rFonts w:ascii="Aptos" w:hAnsi="Aptos"/>
                <w:b w:val="0"/>
                <w:sz w:val="16"/>
              </w:rPr>
              <w:t>EXTERNAL CALLBACK</w:t>
            </w:r>
          </w:p>
        </w:tc>
      </w:tr>
      <w:tr>
        <w:tc>
          <w:tcPr>
            <w:tcW w:type="dxa" w:w="2040"/>
            <w:vAlign w:val="center"/>
          </w:tcPr>
          <w:p>
            <w:pPr>
              <w:spacing w:after="0"/>
            </w:pPr>
            <w:r/>
            <w:r>
              <w:rPr>
                <w:rFonts w:ascii="Aptos" w:hAnsi="Aptos"/>
                <w:b w:val="0"/>
                <w:sz w:val="16"/>
              </w:rPr>
              <w:t>POST</w:t>
            </w:r>
          </w:p>
        </w:tc>
        <w:tc>
          <w:tcPr>
            <w:tcW w:type="dxa" w:w="2040"/>
            <w:vAlign w:val="center"/>
          </w:tcPr>
          <w:p>
            <w:pPr>
              <w:spacing w:after="0"/>
            </w:pPr>
            <w:r/>
            <w:r>
              <w:rPr>
                <w:rFonts w:ascii="Aptos" w:hAnsi="Aptos"/>
                <w:b w:val="0"/>
                <w:sz w:val="16"/>
              </w:rPr>
              <w:t>/api/checkout/webhooks/payout</w:t>
            </w:r>
          </w:p>
        </w:tc>
        <w:tc>
          <w:tcPr>
            <w:tcW w:type="dxa" w:w="2040"/>
            <w:vAlign w:val="center"/>
          </w:tcPr>
          <w:p>
            <w:pPr>
              <w:spacing w:after="0"/>
            </w:pPr>
            <w:r/>
            <w:r>
              <w:rPr>
                <w:rFonts w:ascii="Aptos" w:hAnsi="Aptos"/>
                <w:b w:val="0"/>
                <w:sz w:val="16"/>
              </w:rPr>
              <w:t>payoutWebhook</w:t>
            </w:r>
          </w:p>
        </w:tc>
        <w:tc>
          <w:tcPr>
            <w:tcW w:type="dxa" w:w="2040"/>
            <w:vAlign w:val="center"/>
          </w:tcPr>
          <w:p>
            <w:pPr>
              <w:spacing w:after="0"/>
            </w:pPr>
            <w:r/>
            <w:r>
              <w:rPr>
                <w:rFonts w:ascii="Aptos" w:hAnsi="Aptos"/>
                <w:b w:val="0"/>
                <w:sz w:val="16"/>
              </w:rPr>
              <w:t>Payout provider webhook</w:t>
            </w:r>
          </w:p>
        </w:tc>
        <w:tc>
          <w:tcPr>
            <w:tcW w:type="dxa" w:w="2040"/>
            <w:vAlign w:val="center"/>
          </w:tcPr>
          <w:p>
            <w:pPr>
              <w:spacing w:after="0"/>
            </w:pPr>
            <w:r/>
            <w:r>
              <w:rPr>
                <w:rFonts w:ascii="Aptos" w:hAnsi="Aptos"/>
                <w:b w:val="0"/>
                <w:sz w:val="16"/>
              </w:rPr>
              <w:t>EXTERNAL CALLBACK</w:t>
            </w:r>
          </w:p>
        </w:tc>
      </w:tr>
      <w:tr>
        <w:tc>
          <w:tcPr>
            <w:tcW w:type="dxa" w:w="2040"/>
            <w:vAlign w:val="center"/>
            <w:shd w:fill="F6F8FA"/>
          </w:tcPr>
          <w:p>
            <w:pPr>
              <w:spacing w:after="0"/>
            </w:pPr>
            <w:r/>
            <w:r>
              <w:rPr>
                <w:rFonts w:ascii="Aptos" w:hAnsi="Aptos"/>
                <w:b w:val="0"/>
                <w:sz w:val="16"/>
              </w:rPr>
              <w:t>POST</w:t>
            </w:r>
          </w:p>
        </w:tc>
        <w:tc>
          <w:tcPr>
            <w:tcW w:type="dxa" w:w="2040"/>
            <w:vAlign w:val="center"/>
            <w:shd w:fill="F6F8FA"/>
          </w:tcPr>
          <w:p>
            <w:pPr>
              <w:spacing w:after="0"/>
            </w:pPr>
            <w:r/>
            <w:r>
              <w:rPr>
                <w:rFonts w:ascii="Aptos" w:hAnsi="Aptos"/>
                <w:b w:val="0"/>
                <w:sz w:val="16"/>
              </w:rPr>
              <w:t>/api/trips/seed</w:t>
            </w:r>
          </w:p>
        </w:tc>
        <w:tc>
          <w:tcPr>
            <w:tcW w:type="dxa" w:w="2040"/>
            <w:vAlign w:val="center"/>
            <w:shd w:fill="F6F8FA"/>
          </w:tcPr>
          <w:p>
            <w:pPr>
              <w:spacing w:after="0"/>
            </w:pPr>
            <w:r/>
            <w:r>
              <w:rPr>
                <w:rFonts w:ascii="Aptos" w:hAnsi="Aptos"/>
                <w:b w:val="0"/>
                <w:sz w:val="16"/>
              </w:rPr>
              <w:t>seedTrips</w:t>
            </w:r>
          </w:p>
        </w:tc>
        <w:tc>
          <w:tcPr>
            <w:tcW w:type="dxa" w:w="2040"/>
            <w:vAlign w:val="center"/>
            <w:shd w:fill="F6F8FA"/>
          </w:tcPr>
          <w:p>
            <w:pPr>
              <w:spacing w:after="0"/>
            </w:pPr>
            <w:r/>
            <w:r>
              <w:rPr>
                <w:rFonts w:ascii="Aptos" w:hAnsi="Aptos"/>
                <w:b w:val="0"/>
                <w:sz w:val="16"/>
              </w:rPr>
              <w:t>Admin seed utility</w:t>
            </w:r>
          </w:p>
        </w:tc>
        <w:tc>
          <w:tcPr>
            <w:tcW w:type="dxa" w:w="2040"/>
            <w:vAlign w:val="center"/>
            <w:shd w:fill="F6F8FA"/>
          </w:tcPr>
          <w:p>
            <w:pPr>
              <w:spacing w:after="0"/>
            </w:pPr>
            <w:r/>
            <w:r>
              <w:rPr>
                <w:rFonts w:ascii="Aptos" w:hAnsi="Aptos"/>
                <w:b w:val="0"/>
                <w:sz w:val="16"/>
              </w:rPr>
              <w:t>ADMIN UTILITY</w:t>
            </w:r>
          </w:p>
        </w:tc>
      </w:tr>
      <w:tr>
        <w:tc>
          <w:tcPr>
            <w:tcW w:type="dxa" w:w="2040"/>
            <w:vAlign w:val="center"/>
          </w:tcPr>
          <w:p>
            <w:pPr>
              <w:spacing w:after="0"/>
            </w:pPr>
            <w:r/>
            <w:r>
              <w:rPr>
                <w:rFonts w:ascii="Aptos" w:hAnsi="Aptos"/>
                <w:b w:val="0"/>
                <w:sz w:val="16"/>
              </w:rPr>
              <w:t>GET</w:t>
            </w:r>
          </w:p>
        </w:tc>
        <w:tc>
          <w:tcPr>
            <w:tcW w:type="dxa" w:w="2040"/>
            <w:vAlign w:val="center"/>
          </w:tcPr>
          <w:p>
            <w:pPr>
              <w:spacing w:after="0"/>
            </w:pPr>
            <w:r/>
            <w:r>
              <w:rPr>
                <w:rFonts w:ascii="Aptos" w:hAnsi="Aptos"/>
                <w:b w:val="0"/>
                <w:sz w:val="16"/>
              </w:rPr>
              <w:t>/api/admin/reports/revenue</w:t>
            </w:r>
          </w:p>
        </w:tc>
        <w:tc>
          <w:tcPr>
            <w:tcW w:type="dxa" w:w="2040"/>
            <w:vAlign w:val="center"/>
          </w:tcPr>
          <w:p>
            <w:pPr>
              <w:spacing w:after="0"/>
            </w:pPr>
            <w:r/>
            <w:r>
              <w:rPr>
                <w:rFonts w:ascii="Aptos" w:hAnsi="Aptos"/>
                <w:b w:val="0"/>
                <w:sz w:val="16"/>
              </w:rPr>
              <w:t>getRevenueReport</w:t>
            </w:r>
          </w:p>
        </w:tc>
        <w:tc>
          <w:tcPr>
            <w:tcW w:type="dxa" w:w="2040"/>
            <w:vAlign w:val="center"/>
          </w:tcPr>
          <w:p>
            <w:pPr>
              <w:spacing w:after="0"/>
            </w:pPr>
            <w:r/>
            <w:r>
              <w:rPr>
                <w:rFonts w:ascii="Aptos" w:hAnsi="Aptos"/>
                <w:b w:val="0"/>
                <w:sz w:val="16"/>
              </w:rPr>
              <w:t>Admin report</w:t>
            </w:r>
          </w:p>
        </w:tc>
        <w:tc>
          <w:tcPr>
            <w:tcW w:type="dxa" w:w="2040"/>
            <w:vAlign w:val="center"/>
          </w:tcPr>
          <w:p>
            <w:pPr>
              <w:spacing w:after="0"/>
            </w:pPr>
            <w:r/>
            <w:r>
              <w:rPr>
                <w:rFonts w:ascii="Aptos" w:hAnsi="Aptos"/>
                <w:b w:val="0"/>
                <w:sz w:val="16"/>
              </w:rPr>
              <w:t>NO DETECTED CALLER</w:t>
            </w:r>
          </w:p>
        </w:tc>
      </w:tr>
      <w:tr>
        <w:tc>
          <w:tcPr>
            <w:tcW w:type="dxa" w:w="2040"/>
            <w:vAlign w:val="center"/>
            <w:shd w:fill="F6F8FA"/>
          </w:tcPr>
          <w:p>
            <w:pPr>
              <w:spacing w:after="0"/>
            </w:pPr>
            <w:r/>
            <w:r>
              <w:rPr>
                <w:rFonts w:ascii="Aptos" w:hAnsi="Aptos"/>
                <w:b w:val="0"/>
                <w:sz w:val="16"/>
              </w:rPr>
              <w:t>GET</w:t>
            </w:r>
          </w:p>
        </w:tc>
        <w:tc>
          <w:tcPr>
            <w:tcW w:type="dxa" w:w="2040"/>
            <w:vAlign w:val="center"/>
            <w:shd w:fill="F6F8FA"/>
          </w:tcPr>
          <w:p>
            <w:pPr>
              <w:spacing w:after="0"/>
            </w:pPr>
            <w:r/>
            <w:r>
              <w:rPr>
                <w:rFonts w:ascii="Aptos" w:hAnsi="Aptos"/>
                <w:b w:val="0"/>
                <w:sz w:val="16"/>
              </w:rPr>
              <w:t>/api/admin/reports/departures</w:t>
            </w:r>
          </w:p>
        </w:tc>
        <w:tc>
          <w:tcPr>
            <w:tcW w:type="dxa" w:w="2040"/>
            <w:vAlign w:val="center"/>
            <w:shd w:fill="F6F8FA"/>
          </w:tcPr>
          <w:p>
            <w:pPr>
              <w:spacing w:after="0"/>
            </w:pPr>
            <w:r/>
            <w:r>
              <w:rPr>
                <w:rFonts w:ascii="Aptos" w:hAnsi="Aptos"/>
                <w:b w:val="0"/>
                <w:sz w:val="16"/>
              </w:rPr>
              <w:t>getDepartureOccupancyReport</w:t>
            </w:r>
          </w:p>
        </w:tc>
        <w:tc>
          <w:tcPr>
            <w:tcW w:type="dxa" w:w="2040"/>
            <w:vAlign w:val="center"/>
            <w:shd w:fill="F6F8FA"/>
          </w:tcPr>
          <w:p>
            <w:pPr>
              <w:spacing w:after="0"/>
            </w:pPr>
            <w:r/>
            <w:r>
              <w:rPr>
                <w:rFonts w:ascii="Aptos" w:hAnsi="Aptos"/>
                <w:b w:val="0"/>
                <w:sz w:val="16"/>
              </w:rPr>
              <w:t>Admin report</w:t>
            </w:r>
          </w:p>
        </w:tc>
        <w:tc>
          <w:tcPr>
            <w:tcW w:type="dxa" w:w="2040"/>
            <w:vAlign w:val="center"/>
            <w:shd w:fill="F6F8FA"/>
          </w:tcPr>
          <w:p>
            <w:pPr>
              <w:spacing w:after="0"/>
            </w:pPr>
            <w:r/>
            <w:r>
              <w:rPr>
                <w:rFonts w:ascii="Aptos" w:hAnsi="Aptos"/>
                <w:b w:val="0"/>
                <w:sz w:val="16"/>
              </w:rPr>
              <w:t>NO DETECTED CALLER</w:t>
            </w:r>
          </w:p>
        </w:tc>
      </w:tr>
      <w:tr>
        <w:tc>
          <w:tcPr>
            <w:tcW w:type="dxa" w:w="2040"/>
            <w:vAlign w:val="center"/>
          </w:tcPr>
          <w:p>
            <w:pPr>
              <w:spacing w:after="0"/>
            </w:pPr>
            <w:r/>
            <w:r>
              <w:rPr>
                <w:rFonts w:ascii="Aptos" w:hAnsi="Aptos"/>
                <w:b w:val="0"/>
                <w:sz w:val="16"/>
              </w:rPr>
              <w:t>GET</w:t>
            </w:r>
          </w:p>
        </w:tc>
        <w:tc>
          <w:tcPr>
            <w:tcW w:type="dxa" w:w="2040"/>
            <w:vAlign w:val="center"/>
          </w:tcPr>
          <w:p>
            <w:pPr>
              <w:spacing w:after="0"/>
            </w:pPr>
            <w:r/>
            <w:r>
              <w:rPr>
                <w:rFonts w:ascii="Aptos" w:hAnsi="Aptos"/>
                <w:b w:val="0"/>
                <w:sz w:val="16"/>
              </w:rPr>
              <w:t>/api/admin/reports/lead-funnel</w:t>
            </w:r>
          </w:p>
        </w:tc>
        <w:tc>
          <w:tcPr>
            <w:tcW w:type="dxa" w:w="2040"/>
            <w:vAlign w:val="center"/>
          </w:tcPr>
          <w:p>
            <w:pPr>
              <w:spacing w:after="0"/>
            </w:pPr>
            <w:r/>
            <w:r>
              <w:rPr>
                <w:rFonts w:ascii="Aptos" w:hAnsi="Aptos"/>
                <w:b w:val="0"/>
                <w:sz w:val="16"/>
              </w:rPr>
              <w:t>getLeadFunnelReport</w:t>
            </w:r>
          </w:p>
        </w:tc>
        <w:tc>
          <w:tcPr>
            <w:tcW w:type="dxa" w:w="2040"/>
            <w:vAlign w:val="center"/>
          </w:tcPr>
          <w:p>
            <w:pPr>
              <w:spacing w:after="0"/>
            </w:pPr>
            <w:r/>
            <w:r>
              <w:rPr>
                <w:rFonts w:ascii="Aptos" w:hAnsi="Aptos"/>
                <w:b w:val="0"/>
                <w:sz w:val="16"/>
              </w:rPr>
              <w:t>Admin report</w:t>
            </w:r>
          </w:p>
        </w:tc>
        <w:tc>
          <w:tcPr>
            <w:tcW w:type="dxa" w:w="2040"/>
            <w:vAlign w:val="center"/>
          </w:tcPr>
          <w:p>
            <w:pPr>
              <w:spacing w:after="0"/>
            </w:pPr>
            <w:r/>
            <w:r>
              <w:rPr>
                <w:rFonts w:ascii="Aptos" w:hAnsi="Aptos"/>
                <w:b w:val="0"/>
                <w:sz w:val="16"/>
              </w:rPr>
              <w:t>NO DETECTED CALLER</w:t>
            </w:r>
          </w:p>
        </w:tc>
      </w:tr>
      <w:tr>
        <w:tc>
          <w:tcPr>
            <w:tcW w:type="dxa" w:w="2040"/>
            <w:vAlign w:val="center"/>
            <w:shd w:fill="F6F8FA"/>
          </w:tcPr>
          <w:p>
            <w:pPr>
              <w:spacing w:after="0"/>
            </w:pPr>
            <w:r/>
            <w:r>
              <w:rPr>
                <w:rFonts w:ascii="Aptos" w:hAnsi="Aptos"/>
                <w:b w:val="0"/>
                <w:sz w:val="16"/>
              </w:rPr>
              <w:t>ALL</w:t>
            </w:r>
          </w:p>
        </w:tc>
        <w:tc>
          <w:tcPr>
            <w:tcW w:type="dxa" w:w="2040"/>
            <w:vAlign w:val="center"/>
            <w:shd w:fill="F6F8FA"/>
          </w:tcPr>
          <w:p>
            <w:pPr>
              <w:spacing w:after="0"/>
            </w:pPr>
            <w:r/>
            <w:r>
              <w:rPr>
                <w:rFonts w:ascii="Aptos" w:hAnsi="Aptos"/>
                <w:b w:val="0"/>
                <w:sz w:val="16"/>
              </w:rPr>
              <w:t>/api/pricing-rules/*</w:t>
            </w:r>
          </w:p>
        </w:tc>
        <w:tc>
          <w:tcPr>
            <w:tcW w:type="dxa" w:w="2040"/>
            <w:vAlign w:val="center"/>
            <w:shd w:fill="F6F8FA"/>
          </w:tcPr>
          <w:p>
            <w:pPr>
              <w:spacing w:after="0"/>
            </w:pPr>
            <w:r/>
            <w:r>
              <w:rPr>
                <w:rFonts w:ascii="Aptos" w:hAnsi="Aptos"/>
                <w:b w:val="0"/>
                <w:sz w:val="16"/>
              </w:rPr>
              <w:t>pricingRuleController</w:t>
            </w:r>
          </w:p>
        </w:tc>
        <w:tc>
          <w:tcPr>
            <w:tcW w:type="dxa" w:w="2040"/>
            <w:vAlign w:val="center"/>
            <w:shd w:fill="F6F8FA"/>
          </w:tcPr>
          <w:p>
            <w:pPr>
              <w:spacing w:after="0"/>
            </w:pPr>
            <w:r/>
            <w:r>
              <w:rPr>
                <w:rFonts w:ascii="Aptos" w:hAnsi="Aptos"/>
                <w:b w:val="0"/>
                <w:sz w:val="16"/>
              </w:rPr>
              <w:t>Pricing administration</w:t>
            </w:r>
          </w:p>
        </w:tc>
        <w:tc>
          <w:tcPr>
            <w:tcW w:type="dxa" w:w="2040"/>
            <w:vAlign w:val="center"/>
            <w:shd w:fill="F6F8FA"/>
          </w:tcPr>
          <w:p>
            <w:pPr>
              <w:spacing w:after="0"/>
            </w:pPr>
            <w:r/>
            <w:r>
              <w:rPr>
                <w:rFonts w:ascii="Aptos" w:hAnsi="Aptos"/>
                <w:b w:val="0"/>
                <w:sz w:val="16"/>
              </w:rPr>
              <w:t>NO DETECTED CALLER</w:t>
            </w:r>
          </w:p>
        </w:tc>
      </w:tr>
      <w:tr>
        <w:tc>
          <w:tcPr>
            <w:tcW w:type="dxa" w:w="2040"/>
            <w:vAlign w:val="center"/>
          </w:tcPr>
          <w:p>
            <w:pPr>
              <w:spacing w:after="0"/>
            </w:pPr>
            <w:r/>
            <w:r>
              <w:rPr>
                <w:rFonts w:ascii="Aptos" w:hAnsi="Aptos"/>
                <w:b w:val="0"/>
                <w:sz w:val="16"/>
              </w:rPr>
              <w:t>POST</w:t>
            </w:r>
          </w:p>
        </w:tc>
        <w:tc>
          <w:tcPr>
            <w:tcW w:type="dxa" w:w="2040"/>
            <w:vAlign w:val="center"/>
          </w:tcPr>
          <w:p>
            <w:pPr>
              <w:spacing w:after="0"/>
            </w:pPr>
            <w:r/>
            <w:r>
              <w:rPr>
                <w:rFonts w:ascii="Aptos" w:hAnsi="Aptos"/>
                <w:b w:val="0"/>
                <w:sz w:val="16"/>
              </w:rPr>
              <w:t>/api/upload/images</w:t>
            </w:r>
          </w:p>
        </w:tc>
        <w:tc>
          <w:tcPr>
            <w:tcW w:type="dxa" w:w="2040"/>
            <w:vAlign w:val="center"/>
          </w:tcPr>
          <w:p>
            <w:pPr>
              <w:spacing w:after="0"/>
            </w:pPr>
            <w:r/>
            <w:r>
              <w:rPr>
                <w:rFonts w:ascii="Aptos" w:hAnsi="Aptos"/>
                <w:b w:val="0"/>
                <w:sz w:val="16"/>
              </w:rPr>
              <w:t>uploadImageController</w:t>
            </w:r>
          </w:p>
        </w:tc>
        <w:tc>
          <w:tcPr>
            <w:tcW w:type="dxa" w:w="2040"/>
            <w:vAlign w:val="center"/>
          </w:tcPr>
          <w:p>
            <w:pPr>
              <w:spacing w:after="0"/>
            </w:pPr>
            <w:r/>
            <w:r>
              <w:rPr>
                <w:rFonts w:ascii="Aptos" w:hAnsi="Aptos"/>
                <w:b w:val="0"/>
                <w:sz w:val="16"/>
              </w:rPr>
              <w:t>Bulk image upload</w:t>
            </w:r>
          </w:p>
        </w:tc>
        <w:tc>
          <w:tcPr>
            <w:tcW w:type="dxa" w:w="2040"/>
            <w:vAlign w:val="center"/>
          </w:tcPr>
          <w:p>
            <w:pPr>
              <w:spacing w:after="0"/>
            </w:pPr>
            <w:r/>
            <w:r>
              <w:rPr>
                <w:rFonts w:ascii="Aptos" w:hAnsi="Aptos"/>
                <w:b w:val="0"/>
                <w:sz w:val="16"/>
              </w:rPr>
              <w:t>NO DETECTED CALLER</w:t>
            </w:r>
          </w:p>
        </w:tc>
      </w:tr>
      <w:tr>
        <w:tc>
          <w:tcPr>
            <w:tcW w:type="dxa" w:w="2040"/>
            <w:vAlign w:val="center"/>
            <w:shd w:fill="F6F8FA"/>
          </w:tcPr>
          <w:p>
            <w:pPr>
              <w:spacing w:after="0"/>
            </w:pPr>
            <w:r/>
            <w:r>
              <w:rPr>
                <w:rFonts w:ascii="Aptos" w:hAnsi="Aptos"/>
                <w:b w:val="0"/>
                <w:sz w:val="16"/>
              </w:rPr>
              <w:t>POST</w:t>
            </w:r>
          </w:p>
        </w:tc>
        <w:tc>
          <w:tcPr>
            <w:tcW w:type="dxa" w:w="2040"/>
            <w:vAlign w:val="center"/>
            <w:shd w:fill="F6F8FA"/>
          </w:tcPr>
          <w:p>
            <w:pPr>
              <w:spacing w:after="0"/>
            </w:pPr>
            <w:r/>
            <w:r>
              <w:rPr>
                <w:rFonts w:ascii="Aptos" w:hAnsi="Aptos"/>
                <w:b w:val="0"/>
                <w:sz w:val="16"/>
              </w:rPr>
              <w:t>/api/upload/documents</w:t>
            </w:r>
          </w:p>
        </w:tc>
        <w:tc>
          <w:tcPr>
            <w:tcW w:type="dxa" w:w="2040"/>
            <w:vAlign w:val="center"/>
            <w:shd w:fill="F6F8FA"/>
          </w:tcPr>
          <w:p>
            <w:pPr>
              <w:spacing w:after="0"/>
            </w:pPr>
            <w:r/>
            <w:r>
              <w:rPr>
                <w:rFonts w:ascii="Aptos" w:hAnsi="Aptos"/>
                <w:b w:val="0"/>
                <w:sz w:val="16"/>
              </w:rPr>
              <w:t>uploadDocumentController</w:t>
            </w:r>
          </w:p>
        </w:tc>
        <w:tc>
          <w:tcPr>
            <w:tcW w:type="dxa" w:w="2040"/>
            <w:vAlign w:val="center"/>
            <w:shd w:fill="F6F8FA"/>
          </w:tcPr>
          <w:p>
            <w:pPr>
              <w:spacing w:after="0"/>
            </w:pPr>
            <w:r/>
            <w:r>
              <w:rPr>
                <w:rFonts w:ascii="Aptos" w:hAnsi="Aptos"/>
                <w:b w:val="0"/>
                <w:sz w:val="16"/>
              </w:rPr>
              <w:t>Bulk document upload</w:t>
            </w:r>
          </w:p>
        </w:tc>
        <w:tc>
          <w:tcPr>
            <w:tcW w:type="dxa" w:w="2040"/>
            <w:vAlign w:val="center"/>
            <w:shd w:fill="F6F8FA"/>
          </w:tcPr>
          <w:p>
            <w:pPr>
              <w:spacing w:after="0"/>
            </w:pPr>
            <w:r/>
            <w:r>
              <w:rPr>
                <w:rFonts w:ascii="Aptos" w:hAnsi="Aptos"/>
                <w:b w:val="0"/>
                <w:sz w:val="16"/>
              </w:rPr>
              <w:t>NO DETECTED CALLER</w:t>
            </w:r>
          </w:p>
        </w:tc>
      </w:tr>
      <w:tr>
        <w:tc>
          <w:tcPr>
            <w:tcW w:type="dxa" w:w="2040"/>
            <w:vAlign w:val="center"/>
          </w:tcPr>
          <w:p>
            <w:pPr>
              <w:spacing w:after="0"/>
            </w:pPr>
            <w:r/>
            <w:r>
              <w:rPr>
                <w:rFonts w:ascii="Aptos" w:hAnsi="Aptos"/>
                <w:b w:val="0"/>
                <w:sz w:val="16"/>
              </w:rPr>
              <w:t>POST</w:t>
            </w:r>
          </w:p>
        </w:tc>
        <w:tc>
          <w:tcPr>
            <w:tcW w:type="dxa" w:w="2040"/>
            <w:vAlign w:val="center"/>
          </w:tcPr>
          <w:p>
            <w:pPr>
              <w:spacing w:after="0"/>
            </w:pPr>
            <w:r/>
            <w:r>
              <w:rPr>
                <w:rFonts w:ascii="Aptos" w:hAnsi="Aptos"/>
                <w:b w:val="0"/>
                <w:sz w:val="16"/>
              </w:rPr>
              <w:t>/api/upload/video</w:t>
            </w:r>
          </w:p>
        </w:tc>
        <w:tc>
          <w:tcPr>
            <w:tcW w:type="dxa" w:w="2040"/>
            <w:vAlign w:val="center"/>
          </w:tcPr>
          <w:p>
            <w:pPr>
              <w:spacing w:after="0"/>
            </w:pPr>
            <w:r/>
            <w:r>
              <w:rPr>
                <w:rFonts w:ascii="Aptos" w:hAnsi="Aptos"/>
                <w:b w:val="0"/>
                <w:sz w:val="16"/>
              </w:rPr>
              <w:t>uploadVideoController</w:t>
            </w:r>
          </w:p>
        </w:tc>
        <w:tc>
          <w:tcPr>
            <w:tcW w:type="dxa" w:w="2040"/>
            <w:vAlign w:val="center"/>
          </w:tcPr>
          <w:p>
            <w:pPr>
              <w:spacing w:after="0"/>
            </w:pPr>
            <w:r/>
            <w:r>
              <w:rPr>
                <w:rFonts w:ascii="Aptos" w:hAnsi="Aptos"/>
                <w:b w:val="0"/>
                <w:sz w:val="16"/>
              </w:rPr>
              <w:t>Video upload</w:t>
            </w:r>
          </w:p>
        </w:tc>
        <w:tc>
          <w:tcPr>
            <w:tcW w:type="dxa" w:w="2040"/>
            <w:vAlign w:val="center"/>
          </w:tcPr>
          <w:p>
            <w:pPr>
              <w:spacing w:after="0"/>
            </w:pPr>
            <w:r/>
            <w:r>
              <w:rPr>
                <w:rFonts w:ascii="Aptos" w:hAnsi="Aptos"/>
                <w:b w:val="0"/>
                <w:sz w:val="16"/>
              </w:rPr>
              <w:t>NO DETECTED CALLER</w:t>
            </w:r>
          </w:p>
        </w:tc>
      </w:tr>
      <w:tr>
        <w:tc>
          <w:tcPr>
            <w:tcW w:type="dxa" w:w="2040"/>
            <w:vAlign w:val="center"/>
            <w:shd w:fill="F6F8FA"/>
          </w:tcPr>
          <w:p>
            <w:pPr>
              <w:spacing w:after="0"/>
            </w:pPr>
            <w:r/>
            <w:r>
              <w:rPr>
                <w:rFonts w:ascii="Aptos" w:hAnsi="Aptos"/>
                <w:b w:val="0"/>
                <w:sz w:val="16"/>
              </w:rPr>
              <w:t>GET</w:t>
            </w:r>
          </w:p>
        </w:tc>
        <w:tc>
          <w:tcPr>
            <w:tcW w:type="dxa" w:w="2040"/>
            <w:vAlign w:val="center"/>
            <w:shd w:fill="F6F8FA"/>
          </w:tcPr>
          <w:p>
            <w:pPr>
              <w:spacing w:after="0"/>
            </w:pPr>
            <w:r/>
            <w:r>
              <w:rPr>
                <w:rFonts w:ascii="Aptos" w:hAnsi="Aptos"/>
                <w:b w:val="0"/>
                <w:sz w:val="16"/>
              </w:rPr>
              <w:t>/api/media/health</w:t>
            </w:r>
          </w:p>
        </w:tc>
        <w:tc>
          <w:tcPr>
            <w:tcW w:type="dxa" w:w="2040"/>
            <w:vAlign w:val="center"/>
            <w:shd w:fill="F6F8FA"/>
          </w:tcPr>
          <w:p>
            <w:pPr>
              <w:spacing w:after="0"/>
            </w:pPr>
            <w:r/>
            <w:r>
              <w:rPr>
                <w:rFonts w:ascii="Aptos" w:hAnsi="Aptos"/>
                <w:b w:val="0"/>
                <w:sz w:val="16"/>
              </w:rPr>
              <w:t>getMediaHealth</w:t>
            </w:r>
          </w:p>
        </w:tc>
        <w:tc>
          <w:tcPr>
            <w:tcW w:type="dxa" w:w="2040"/>
            <w:vAlign w:val="center"/>
            <w:shd w:fill="F6F8FA"/>
          </w:tcPr>
          <w:p>
            <w:pPr>
              <w:spacing w:after="0"/>
            </w:pPr>
            <w:r/>
            <w:r>
              <w:rPr>
                <w:rFonts w:ascii="Aptos" w:hAnsi="Aptos"/>
                <w:b w:val="0"/>
                <w:sz w:val="16"/>
              </w:rPr>
              <w:t>Media diagnostics</w:t>
            </w:r>
          </w:p>
        </w:tc>
        <w:tc>
          <w:tcPr>
            <w:tcW w:type="dxa" w:w="2040"/>
            <w:vAlign w:val="center"/>
            <w:shd w:fill="F6F8FA"/>
          </w:tcPr>
          <w:p>
            <w:pPr>
              <w:spacing w:after="0"/>
            </w:pPr>
            <w:r/>
            <w:r>
              <w:rPr>
                <w:rFonts w:ascii="Aptos" w:hAnsi="Aptos"/>
                <w:b w:val="0"/>
                <w:sz w:val="16"/>
              </w:rPr>
              <w:t>HELPER EXISTS</w:t>
            </w:r>
          </w:p>
        </w:tc>
      </w:tr>
    </w:tbl>
    <w:p/>
    <w:p>
      <w:pPr>
        <w:pStyle w:val="Heading1"/>
      </w:pPr>
      <w:r>
        <w:rPr>
          <w:rFonts w:ascii="Aptos Display" w:hAnsi="Aptos Display"/>
          <w:color w:val="000000"/>
        </w:rPr>
        <w:t>16 Frontend API Calls Without Backend Routes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1F4E79"/>
            <w:vAlign w:val="center"/>
          </w:tcPr>
          <w:p>
            <w:pPr>
              <w:spacing w:after="0"/>
            </w:pPr>
            <w:r/>
            <w:r>
              <w:rPr>
                <w:rFonts w:ascii="Aptos" w:hAnsi="Aptos"/>
                <w:b/>
                <w:color w:val="FFFFFF"/>
                <w:sz w:val="16"/>
              </w:rPr>
              <w:t>Frontend File</w:t>
            </w:r>
          </w:p>
        </w:tc>
        <w:tc>
          <w:tcPr>
            <w:tcW w:type="dxa" w:w="2040"/>
            <w:shd w:fill="1F4E79"/>
            <w:vAlign w:val="center"/>
          </w:tcPr>
          <w:p>
            <w:pPr>
              <w:spacing w:after="0"/>
            </w:pPr>
            <w:r/>
            <w:r>
              <w:rPr>
                <w:rFonts w:ascii="Aptos" w:hAnsi="Aptos"/>
                <w:b/>
                <w:color w:val="FFFFFF"/>
                <w:sz w:val="16"/>
              </w:rPr>
              <w:t>Method</w:t>
            </w:r>
          </w:p>
        </w:tc>
        <w:tc>
          <w:tcPr>
            <w:tcW w:type="dxa" w:w="2040"/>
            <w:shd w:fill="1F4E79"/>
            <w:vAlign w:val="center"/>
          </w:tcPr>
          <w:p>
            <w:pPr>
              <w:spacing w:after="0"/>
            </w:pPr>
            <w:r/>
            <w:r>
              <w:rPr>
                <w:rFonts w:ascii="Aptos" w:hAnsi="Aptos"/>
                <w:b/>
                <w:color w:val="FFFFFF"/>
                <w:sz w:val="16"/>
              </w:rPr>
              <w:t>Endpoint</w:t>
            </w:r>
          </w:p>
        </w:tc>
        <w:tc>
          <w:tcPr>
            <w:tcW w:type="dxa" w:w="2040"/>
            <w:shd w:fill="1F4E79"/>
            <w:vAlign w:val="center"/>
          </w:tcPr>
          <w:p>
            <w:pPr>
              <w:spacing w:after="0"/>
            </w:pPr>
            <w:r/>
            <w:r>
              <w:rPr>
                <w:rFonts w:ascii="Aptos" w:hAnsi="Aptos"/>
                <w:b/>
                <w:color w:val="FFFFFF"/>
                <w:sz w:val="16"/>
              </w:rPr>
              <w:t>Expected Backend Route</w:t>
            </w:r>
          </w:p>
        </w:tc>
        <w:tc>
          <w:tcPr>
            <w:tcW w:type="dxa" w:w="2040"/>
            <w:shd w:fill="1F4E79"/>
            <w:vAlign w:val="center"/>
          </w:tcPr>
          <w:p>
            <w:pPr>
              <w:spacing w:after="0"/>
            </w:pPr>
            <w:r/>
            <w:r>
              <w:rPr>
                <w:rFonts w:ascii="Aptos" w:hAnsi="Aptos"/>
                <w:b/>
                <w:color w:val="FFFFFF"/>
                <w:sz w:val="16"/>
              </w:rPr>
              <w:t>Finding</w:t>
            </w:r>
          </w:p>
        </w:tc>
      </w:tr>
      <w:tr>
        <w:tc>
          <w:tcPr>
            <w:tcW w:type="dxa" w:w="2040"/>
            <w:vAlign w:val="center"/>
            <w:shd w:fill="F6F8FA"/>
          </w:tcPr>
          <w:p>
            <w:pPr>
              <w:spacing w:after="0"/>
            </w:pPr>
            <w:r/>
            <w:r>
              <w:rPr>
                <w:rFonts w:ascii="Aptos" w:hAnsi="Aptos"/>
                <w:b w:val="0"/>
                <w:sz w:val="16"/>
              </w:rPr>
              <w:t>frontend/src/services/quotationService.js</w:t>
            </w:r>
          </w:p>
        </w:tc>
        <w:tc>
          <w:tcPr>
            <w:tcW w:type="dxa" w:w="2040"/>
            <w:vAlign w:val="center"/>
            <w:shd w:fill="F6F8FA"/>
          </w:tcPr>
          <w:p>
            <w:pPr>
              <w:spacing w:after="0"/>
            </w:pPr>
            <w:r/>
            <w:r>
              <w:rPr>
                <w:rFonts w:ascii="Aptos" w:hAnsi="Aptos"/>
                <w:b w:val="0"/>
                <w:sz w:val="16"/>
              </w:rPr>
              <w:t>POST</w:t>
            </w:r>
          </w:p>
        </w:tc>
        <w:tc>
          <w:tcPr>
            <w:tcW w:type="dxa" w:w="2040"/>
            <w:vAlign w:val="center"/>
            <w:shd w:fill="F6F8FA"/>
          </w:tcPr>
          <w:p>
            <w:pPr>
              <w:spacing w:after="0"/>
            </w:pPr>
            <w:r/>
            <w:r>
              <w:rPr>
                <w:rFonts w:ascii="Aptos" w:hAnsi="Aptos"/>
                <w:b w:val="0"/>
                <w:sz w:val="16"/>
              </w:rPr>
              <w:t>/quotations/public/:token/decision</w:t>
            </w:r>
          </w:p>
        </w:tc>
        <w:tc>
          <w:tcPr>
            <w:tcW w:type="dxa" w:w="2040"/>
            <w:vAlign w:val="center"/>
            <w:shd w:fill="F6F8FA"/>
          </w:tcPr>
          <w:p>
            <w:pPr>
              <w:spacing w:after="0"/>
            </w:pPr>
            <w:r/>
            <w:r>
              <w:rPr>
                <w:rFonts w:ascii="Aptos" w:hAnsi="Aptos"/>
                <w:b w:val="0"/>
                <w:sz w:val="16"/>
              </w:rPr>
              <w:t>POST /api/quotations/public/:token/decision</w:t>
            </w:r>
          </w:p>
        </w:tc>
        <w:tc>
          <w:tcPr>
            <w:tcW w:type="dxa" w:w="2040"/>
            <w:vAlign w:val="center"/>
            <w:shd w:fill="F6F8FA"/>
          </w:tcPr>
          <w:p>
            <w:pPr>
              <w:spacing w:after="0"/>
            </w:pPr>
            <w:r/>
            <w:r>
              <w:rPr>
                <w:rFonts w:ascii="Aptos" w:hAnsi="Aptos"/>
                <w:b w:val="0"/>
                <w:sz w:val="16"/>
              </w:rPr>
              <w:t>Route exists but is intentionally disabled by legacyPublicDecisionDisabled</w:t>
            </w:r>
          </w:p>
        </w:tc>
      </w:tr>
      <w:tr>
        <w:tc>
          <w:tcPr>
            <w:tcW w:type="dxa" w:w="2040"/>
            <w:vAlign w:val="center"/>
          </w:tcPr>
          <w:p>
            <w:pPr>
              <w:spacing w:after="0"/>
            </w:pPr>
            <w:r/>
            <w:r>
              <w:rPr>
                <w:rFonts w:ascii="Aptos" w:hAnsi="Aptos"/>
                <w:b w:val="0"/>
                <w:sz w:val="16"/>
              </w:rPr>
              <w:t>frontend/src/pages/TripDetails.jsx</w:t>
            </w:r>
          </w:p>
        </w:tc>
        <w:tc>
          <w:tcPr>
            <w:tcW w:type="dxa" w:w="2040"/>
            <w:vAlign w:val="center"/>
          </w:tcPr>
          <w:p>
            <w:pPr>
              <w:spacing w:after="0"/>
            </w:pPr>
            <w:r/>
            <w:r>
              <w:rPr>
                <w:rFonts w:ascii="Aptos" w:hAnsi="Aptos"/>
                <w:b w:val="0"/>
                <w:sz w:val="16"/>
              </w:rPr>
              <w:t>GET</w:t>
            </w:r>
          </w:p>
        </w:tc>
        <w:tc>
          <w:tcPr>
            <w:tcW w:type="dxa" w:w="2040"/>
            <w:vAlign w:val="center"/>
          </w:tcPr>
          <w:p>
            <w:pPr>
              <w:spacing w:after="0"/>
            </w:pPr>
            <w:r/>
            <w:r>
              <w:rPr>
                <w:rFonts w:ascii="Aptos" w:hAnsi="Aptos"/>
                <w:b w:val="0"/>
                <w:sz w:val="16"/>
              </w:rPr>
              <w:t>fallback http://localhost:5000/api/trips/:id</w:t>
            </w:r>
          </w:p>
        </w:tc>
        <w:tc>
          <w:tcPr>
            <w:tcW w:type="dxa" w:w="2040"/>
            <w:vAlign w:val="center"/>
          </w:tcPr>
          <w:p>
            <w:pPr>
              <w:spacing w:after="0"/>
            </w:pPr>
            <w:r/>
            <w:r>
              <w:rPr>
                <w:rFonts w:ascii="Aptos" w:hAnsi="Aptos"/>
                <w:b w:val="0"/>
                <w:sz w:val="16"/>
              </w:rPr>
              <w:t>GET /api/trips/:idOrSlug</w:t>
            </w:r>
          </w:p>
        </w:tc>
        <w:tc>
          <w:tcPr>
            <w:tcW w:type="dxa" w:w="2040"/>
            <w:vAlign w:val="center"/>
          </w:tcPr>
          <w:p>
            <w:pPr>
              <w:spacing w:after="0"/>
            </w:pPr>
            <w:r/>
            <w:r>
              <w:rPr>
                <w:rFonts w:ascii="Aptos" w:hAnsi="Aptos"/>
                <w:b w:val="0"/>
                <w:sz w:val="16"/>
              </w:rPr>
              <w:t>Route exists; production safety depends on VITE_API_URL being set</w:t>
            </w:r>
          </w:p>
        </w:tc>
      </w:tr>
      <w:tr>
        <w:tc>
          <w:tcPr>
            <w:tcW w:type="dxa" w:w="2040"/>
            <w:vAlign w:val="center"/>
            <w:shd w:fill="F6F8FA"/>
          </w:tcPr>
          <w:p>
            <w:pPr>
              <w:spacing w:after="0"/>
            </w:pPr>
            <w:r/>
            <w:r>
              <w:rPr>
                <w:rFonts w:ascii="Aptos" w:hAnsi="Aptos"/>
                <w:b w:val="0"/>
                <w:sz w:val="16"/>
              </w:rPr>
              <w:t>Production Vercel host</w:t>
            </w:r>
          </w:p>
        </w:tc>
        <w:tc>
          <w:tcPr>
            <w:tcW w:type="dxa" w:w="2040"/>
            <w:vAlign w:val="center"/>
            <w:shd w:fill="F6F8FA"/>
          </w:tcPr>
          <w:p>
            <w:pPr>
              <w:spacing w:after="0"/>
            </w:pPr>
            <w:r/>
            <w:r>
              <w:rPr>
                <w:rFonts w:ascii="Aptos" w:hAnsi="Aptos"/>
                <w:b w:val="0"/>
                <w:sz w:val="16"/>
              </w:rPr>
              <w:t>GET</w:t>
            </w:r>
          </w:p>
        </w:tc>
        <w:tc>
          <w:tcPr>
            <w:tcW w:type="dxa" w:w="2040"/>
            <w:vAlign w:val="center"/>
            <w:shd w:fill="F6F8FA"/>
          </w:tcPr>
          <w:p>
            <w:pPr>
              <w:spacing w:after="0"/>
            </w:pPr>
            <w:r/>
            <w:r>
              <w:rPr>
                <w:rFonts w:ascii="Aptos" w:hAnsi="Aptos"/>
                <w:b w:val="0"/>
                <w:sz w:val="16"/>
              </w:rPr>
              <w:t>/api/*</w:t>
            </w:r>
          </w:p>
        </w:tc>
        <w:tc>
          <w:tcPr>
            <w:tcW w:type="dxa" w:w="2040"/>
            <w:vAlign w:val="center"/>
            <w:shd w:fill="F6F8FA"/>
          </w:tcPr>
          <w:p>
            <w:pPr>
              <w:spacing w:after="0"/>
            </w:pPr>
            <w:r/>
            <w:r>
              <w:rPr>
                <w:rFonts w:ascii="Aptos" w:hAnsi="Aptos"/>
                <w:b w:val="0"/>
                <w:sz w:val="16"/>
              </w:rPr>
              <w:t>Render backend API</w:t>
            </w:r>
          </w:p>
        </w:tc>
        <w:tc>
          <w:tcPr>
            <w:tcW w:type="dxa" w:w="2040"/>
            <w:vAlign w:val="center"/>
            <w:shd w:fill="F6F8FA"/>
          </w:tcPr>
          <w:p>
            <w:pPr>
              <w:spacing w:after="0"/>
            </w:pPr>
            <w:r/>
            <w:r>
              <w:rPr>
                <w:rFonts w:ascii="Aptos" w:hAnsi="Aptos"/>
                <w:b w:val="0"/>
                <w:sz w:val="16"/>
              </w:rPr>
              <w:t>Frontend host rewrites to index.html; not a backend route</w:t>
            </w:r>
          </w:p>
        </w:tc>
      </w:tr>
    </w:tbl>
    <w:p/>
    <w:p>
      <w:pPr>
        <w:pStyle w:val="Heading1"/>
      </w:pPr>
      <w:r>
        <w:rPr>
          <w:rFonts w:ascii="Aptos Display" w:hAnsi="Aptos Display"/>
          <w:color w:val="000000"/>
        </w:rPr>
        <w:t>17 Broken or Mismatched APIs</w:t>
      </w:r>
    </w:p>
    <w:p>
      <w:pPr>
        <w:spacing w:after="120" w:line="252" w:lineRule="auto"/>
      </w:pPr>
      <w:r>
        <w:rPr>
          <w:rFonts w:ascii="Aptos" w:hAnsi="Aptos"/>
          <w:sz w:val="20"/>
        </w:rPr>
        <w:t>No API was confirmed broken during safe read-only runtime testing. The following are confirmed mismatches or caveats.</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1F4E79"/>
            <w:vAlign w:val="center"/>
          </w:tcPr>
          <w:p>
            <w:pPr>
              <w:spacing w:after="0"/>
            </w:pPr>
            <w:r/>
            <w:r>
              <w:rPr>
                <w:rFonts w:ascii="Aptos" w:hAnsi="Aptos"/>
                <w:b/>
                <w:color w:val="FFFFFF"/>
                <w:sz w:val="16"/>
              </w:rPr>
              <w:t>Severity</w:t>
            </w:r>
          </w:p>
        </w:tc>
        <w:tc>
          <w:tcPr>
            <w:tcW w:type="dxa" w:w="1700"/>
            <w:shd w:fill="1F4E79"/>
            <w:vAlign w:val="center"/>
          </w:tcPr>
          <w:p>
            <w:pPr>
              <w:spacing w:after="0"/>
            </w:pPr>
            <w:r/>
            <w:r>
              <w:rPr>
                <w:rFonts w:ascii="Aptos" w:hAnsi="Aptos"/>
                <w:b/>
                <w:color w:val="FFFFFF"/>
                <w:sz w:val="16"/>
              </w:rPr>
              <w:t>API or Area</w:t>
            </w:r>
          </w:p>
        </w:tc>
        <w:tc>
          <w:tcPr>
            <w:tcW w:type="dxa" w:w="1700"/>
            <w:shd w:fill="1F4E79"/>
            <w:vAlign w:val="center"/>
          </w:tcPr>
          <w:p>
            <w:pPr>
              <w:spacing w:after="0"/>
            </w:pPr>
            <w:r/>
            <w:r>
              <w:rPr>
                <w:rFonts w:ascii="Aptos" w:hAnsi="Aptos"/>
                <w:b/>
                <w:color w:val="FFFFFF"/>
                <w:sz w:val="16"/>
              </w:rPr>
              <w:t>Expected Behavior</w:t>
            </w:r>
          </w:p>
        </w:tc>
        <w:tc>
          <w:tcPr>
            <w:tcW w:type="dxa" w:w="1700"/>
            <w:shd w:fill="1F4E79"/>
            <w:vAlign w:val="center"/>
          </w:tcPr>
          <w:p>
            <w:pPr>
              <w:spacing w:after="0"/>
            </w:pPr>
            <w:r/>
            <w:r>
              <w:rPr>
                <w:rFonts w:ascii="Aptos" w:hAnsi="Aptos"/>
                <w:b/>
                <w:color w:val="FFFFFF"/>
                <w:sz w:val="16"/>
              </w:rPr>
              <w:t>Actual Behavior</w:t>
            </w:r>
          </w:p>
        </w:tc>
        <w:tc>
          <w:tcPr>
            <w:tcW w:type="dxa" w:w="1700"/>
            <w:shd w:fill="1F4E79"/>
            <w:vAlign w:val="center"/>
          </w:tcPr>
          <w:p>
            <w:pPr>
              <w:spacing w:after="0"/>
            </w:pPr>
            <w:r/>
            <w:r>
              <w:rPr>
                <w:rFonts w:ascii="Aptos" w:hAnsi="Aptos"/>
                <w:b/>
                <w:color w:val="FFFFFF"/>
                <w:sz w:val="16"/>
              </w:rPr>
              <w:t>Evidence</w:t>
            </w:r>
          </w:p>
        </w:tc>
        <w:tc>
          <w:tcPr>
            <w:tcW w:type="dxa" w:w="1700"/>
            <w:shd w:fill="1F4E79"/>
            <w:vAlign w:val="center"/>
          </w:tcPr>
          <w:p>
            <w:pPr>
              <w:spacing w:after="0"/>
            </w:pPr>
            <w:r/>
            <w:r>
              <w:rPr>
                <w:rFonts w:ascii="Aptos" w:hAnsi="Aptos"/>
                <w:b/>
                <w:color w:val="FFFFFF"/>
                <w:sz w:val="16"/>
              </w:rPr>
              <w:t>Impact</w:t>
            </w:r>
          </w:p>
        </w:tc>
      </w:tr>
      <w:tr>
        <w:tc>
          <w:tcPr>
            <w:tcW w:type="dxa" w:w="1700"/>
            <w:vAlign w:val="center"/>
            <w:shd w:fill="F6F8FA"/>
          </w:tcPr>
          <w:p>
            <w:pPr>
              <w:spacing w:after="0"/>
            </w:pPr>
            <w:r/>
            <w:r>
              <w:rPr>
                <w:rFonts w:ascii="Aptos" w:hAnsi="Aptos"/>
                <w:b w:val="0"/>
                <w:sz w:val="16"/>
              </w:rPr>
              <w:t>High</w:t>
            </w:r>
          </w:p>
        </w:tc>
        <w:tc>
          <w:tcPr>
            <w:tcW w:type="dxa" w:w="1700"/>
            <w:vAlign w:val="center"/>
            <w:shd w:fill="F6F8FA"/>
          </w:tcPr>
          <w:p>
            <w:pPr>
              <w:spacing w:after="0"/>
            </w:pPr>
            <w:r/>
            <w:r>
              <w:rPr>
                <w:rFonts w:ascii="Aptos" w:hAnsi="Aptos"/>
                <w:b w:val="0"/>
                <w:sz w:val="16"/>
              </w:rPr>
              <w:t>Vercel /api/*</w:t>
            </w:r>
          </w:p>
        </w:tc>
        <w:tc>
          <w:tcPr>
            <w:tcW w:type="dxa" w:w="1700"/>
            <w:vAlign w:val="center"/>
            <w:shd w:fill="F6F8FA"/>
          </w:tcPr>
          <w:p>
            <w:pPr>
              <w:spacing w:after="0"/>
            </w:pPr>
            <w:r/>
            <w:r>
              <w:rPr>
                <w:rFonts w:ascii="Aptos" w:hAnsi="Aptos"/>
                <w:b w:val="0"/>
                <w:sz w:val="16"/>
              </w:rPr>
              <w:t>Return backend JSON</w:t>
            </w:r>
          </w:p>
        </w:tc>
        <w:tc>
          <w:tcPr>
            <w:tcW w:type="dxa" w:w="1700"/>
            <w:vAlign w:val="center"/>
            <w:shd w:fill="F6F8FA"/>
          </w:tcPr>
          <w:p>
            <w:pPr>
              <w:spacing w:after="0"/>
            </w:pPr>
            <w:r/>
            <w:r>
              <w:rPr>
                <w:rFonts w:ascii="Aptos" w:hAnsi="Aptos"/>
                <w:b w:val="0"/>
                <w:sz w:val="16"/>
              </w:rPr>
              <w:t>Returns React SPA HTML due frontend rewrite</w:t>
            </w:r>
          </w:p>
        </w:tc>
        <w:tc>
          <w:tcPr>
            <w:tcW w:type="dxa" w:w="1700"/>
            <w:vAlign w:val="center"/>
            <w:shd w:fill="F6F8FA"/>
          </w:tcPr>
          <w:p>
            <w:pPr>
              <w:spacing w:after="0"/>
            </w:pPr>
            <w:r/>
            <w:r>
              <w:rPr>
                <w:rFonts w:ascii="Aptos" w:hAnsi="Aptos"/>
                <w:b w:val="0"/>
                <w:sz w:val="16"/>
              </w:rPr>
              <w:t>frontend/vercel.json and runtime GET /api/trips</w:t>
            </w:r>
          </w:p>
        </w:tc>
        <w:tc>
          <w:tcPr>
            <w:tcW w:type="dxa" w:w="1700"/>
            <w:vAlign w:val="center"/>
            <w:shd w:fill="F6F8FA"/>
          </w:tcPr>
          <w:p>
            <w:pPr>
              <w:spacing w:after="0"/>
            </w:pPr>
            <w:r/>
            <w:r>
              <w:rPr>
                <w:rFonts w:ascii="Aptos" w:hAnsi="Aptos"/>
                <w:b w:val="0"/>
                <w:sz w:val="16"/>
              </w:rPr>
              <w:t>Manual API testing on Vercel host is misleading</w:t>
            </w:r>
          </w:p>
        </w:tc>
      </w:tr>
      <w:tr>
        <w:tc>
          <w:tcPr>
            <w:tcW w:type="dxa" w:w="1700"/>
            <w:vAlign w:val="center"/>
          </w:tcPr>
          <w:p>
            <w:pPr>
              <w:spacing w:after="0"/>
            </w:pPr>
            <w:r/>
            <w:r>
              <w:rPr>
                <w:rFonts w:ascii="Aptos" w:hAnsi="Aptos"/>
                <w:b w:val="0"/>
                <w:sz w:val="16"/>
              </w:rPr>
              <w:t>Medium</w:t>
            </w:r>
          </w:p>
        </w:tc>
        <w:tc>
          <w:tcPr>
            <w:tcW w:type="dxa" w:w="1700"/>
            <w:vAlign w:val="center"/>
          </w:tcPr>
          <w:p>
            <w:pPr>
              <w:spacing w:after="0"/>
            </w:pPr>
            <w:r/>
            <w:r>
              <w:rPr>
                <w:rFonts w:ascii="Aptos" w:hAnsi="Aptos"/>
                <w:b w:val="0"/>
                <w:sz w:val="16"/>
              </w:rPr>
              <w:t>Legacy public quotation decision</w:t>
            </w:r>
          </w:p>
        </w:tc>
        <w:tc>
          <w:tcPr>
            <w:tcW w:type="dxa" w:w="1700"/>
            <w:vAlign w:val="center"/>
          </w:tcPr>
          <w:p>
            <w:pPr>
              <w:spacing w:after="0"/>
            </w:pPr>
            <w:r/>
            <w:r>
              <w:rPr>
                <w:rFonts w:ascii="Aptos" w:hAnsi="Aptos"/>
                <w:b w:val="0"/>
                <w:sz w:val="16"/>
              </w:rPr>
              <w:t>Record customer decision</w:t>
            </w:r>
          </w:p>
        </w:tc>
        <w:tc>
          <w:tcPr>
            <w:tcW w:type="dxa" w:w="1700"/>
            <w:vAlign w:val="center"/>
          </w:tcPr>
          <w:p>
            <w:pPr>
              <w:spacing w:after="0"/>
            </w:pPr>
            <w:r/>
            <w:r>
              <w:rPr>
                <w:rFonts w:ascii="Aptos" w:hAnsi="Aptos"/>
                <w:b w:val="0"/>
                <w:sz w:val="16"/>
              </w:rPr>
              <w:t>Route exists but handler disables legacy decisions</w:t>
            </w:r>
          </w:p>
        </w:tc>
        <w:tc>
          <w:tcPr>
            <w:tcW w:type="dxa" w:w="1700"/>
            <w:vAlign w:val="center"/>
          </w:tcPr>
          <w:p>
            <w:pPr>
              <w:spacing w:after="0"/>
            </w:pPr>
            <w:r/>
            <w:r>
              <w:rPr>
                <w:rFonts w:ascii="Aptos" w:hAnsi="Aptos"/>
                <w:b w:val="0"/>
                <w:sz w:val="16"/>
              </w:rPr>
              <w:t>quotationRoutes.js maps to legacyPublicDecisionDisabled</w:t>
            </w:r>
          </w:p>
        </w:tc>
        <w:tc>
          <w:tcPr>
            <w:tcW w:type="dxa" w:w="1700"/>
            <w:vAlign w:val="center"/>
          </w:tcPr>
          <w:p>
            <w:pPr>
              <w:spacing w:after="0"/>
            </w:pPr>
            <w:r/>
            <w:r>
              <w:rPr>
                <w:rFonts w:ascii="Aptos" w:hAnsi="Aptos"/>
                <w:b w:val="0"/>
                <w:sz w:val="16"/>
              </w:rPr>
              <w:t>Legacy public quotation view may fail for decisions</w:t>
            </w:r>
          </w:p>
        </w:tc>
      </w:tr>
      <w:tr>
        <w:tc>
          <w:tcPr>
            <w:tcW w:type="dxa" w:w="1700"/>
            <w:vAlign w:val="center"/>
            <w:shd w:fill="F6F8FA"/>
          </w:tcPr>
          <w:p>
            <w:pPr>
              <w:spacing w:after="0"/>
            </w:pPr>
            <w:r/>
            <w:r>
              <w:rPr>
                <w:rFonts w:ascii="Aptos" w:hAnsi="Aptos"/>
                <w:b w:val="0"/>
                <w:sz w:val="16"/>
              </w:rPr>
              <w:t>Medium</w:t>
            </w:r>
          </w:p>
        </w:tc>
        <w:tc>
          <w:tcPr>
            <w:tcW w:type="dxa" w:w="1700"/>
            <w:vAlign w:val="center"/>
            <w:shd w:fill="F6F8FA"/>
          </w:tcPr>
          <w:p>
            <w:pPr>
              <w:spacing w:after="0"/>
            </w:pPr>
            <w:r/>
            <w:r>
              <w:rPr>
                <w:rFonts w:ascii="Aptos" w:hAnsi="Aptos"/>
                <w:b w:val="0"/>
                <w:sz w:val="16"/>
              </w:rPr>
              <w:t>TripDetails fallback URL</w:t>
            </w:r>
          </w:p>
        </w:tc>
        <w:tc>
          <w:tcPr>
            <w:tcW w:type="dxa" w:w="1700"/>
            <w:vAlign w:val="center"/>
            <w:shd w:fill="F6F8FA"/>
          </w:tcPr>
          <w:p>
            <w:pPr>
              <w:spacing w:after="0"/>
            </w:pPr>
            <w:r/>
            <w:r>
              <w:rPr>
                <w:rFonts w:ascii="Aptos" w:hAnsi="Aptos"/>
                <w:b w:val="0"/>
                <w:sz w:val="16"/>
              </w:rPr>
              <w:t>Use deployed API in production</w:t>
            </w:r>
          </w:p>
        </w:tc>
        <w:tc>
          <w:tcPr>
            <w:tcW w:type="dxa" w:w="1700"/>
            <w:vAlign w:val="center"/>
            <w:shd w:fill="F6F8FA"/>
          </w:tcPr>
          <w:p>
            <w:pPr>
              <w:spacing w:after="0"/>
            </w:pPr>
            <w:r/>
            <w:r>
              <w:rPr>
                <w:rFonts w:ascii="Aptos" w:hAnsi="Aptos"/>
                <w:b w:val="0"/>
                <w:sz w:val="16"/>
              </w:rPr>
              <w:t>Fallback is localhost when VITE_API_URL absent</w:t>
            </w:r>
          </w:p>
        </w:tc>
        <w:tc>
          <w:tcPr>
            <w:tcW w:type="dxa" w:w="1700"/>
            <w:vAlign w:val="center"/>
            <w:shd w:fill="F6F8FA"/>
          </w:tcPr>
          <w:p>
            <w:pPr>
              <w:spacing w:after="0"/>
            </w:pPr>
            <w:r/>
            <w:r>
              <w:rPr>
                <w:rFonts w:ascii="Aptos" w:hAnsi="Aptos"/>
                <w:b w:val="0"/>
                <w:sz w:val="16"/>
              </w:rPr>
              <w:t>frontend/src/pages/TripDetails.jsx</w:t>
            </w:r>
          </w:p>
        </w:tc>
        <w:tc>
          <w:tcPr>
            <w:tcW w:type="dxa" w:w="1700"/>
            <w:vAlign w:val="center"/>
            <w:shd w:fill="F6F8FA"/>
          </w:tcPr>
          <w:p>
            <w:pPr>
              <w:spacing w:after="0"/>
            </w:pPr>
            <w:r/>
            <w:r>
              <w:rPr>
                <w:rFonts w:ascii="Aptos" w:hAnsi="Aptos"/>
                <w:b w:val="0"/>
                <w:sz w:val="16"/>
              </w:rPr>
              <w:t>Production builds without env would fail detail API calls</w:t>
            </w:r>
          </w:p>
        </w:tc>
      </w:tr>
      <w:tr>
        <w:tc>
          <w:tcPr>
            <w:tcW w:type="dxa" w:w="1700"/>
            <w:vAlign w:val="center"/>
          </w:tcPr>
          <w:p>
            <w:pPr>
              <w:spacing w:after="0"/>
            </w:pPr>
            <w:r/>
            <w:r>
              <w:rPr>
                <w:rFonts w:ascii="Aptos" w:hAnsi="Aptos"/>
                <w:b w:val="0"/>
                <w:sz w:val="16"/>
              </w:rPr>
              <w:t>Low</w:t>
            </w:r>
          </w:p>
        </w:tc>
        <w:tc>
          <w:tcPr>
            <w:tcW w:type="dxa" w:w="1700"/>
            <w:vAlign w:val="center"/>
          </w:tcPr>
          <w:p>
            <w:pPr>
              <w:spacing w:after="0"/>
            </w:pPr>
            <w:r/>
            <w:r>
              <w:rPr>
                <w:rFonts w:ascii="Aptos" w:hAnsi="Aptos"/>
                <w:b w:val="0"/>
                <w:sz w:val="16"/>
              </w:rPr>
              <w:t>SEO route comment</w:t>
            </w:r>
          </w:p>
        </w:tc>
        <w:tc>
          <w:tcPr>
            <w:tcW w:type="dxa" w:w="1700"/>
            <w:vAlign w:val="center"/>
          </w:tcPr>
          <w:p>
            <w:pPr>
              <w:spacing w:after="0"/>
            </w:pPr>
            <w:r/>
            <w:r>
              <w:rPr>
                <w:rFonts w:ascii="Aptos" w:hAnsi="Aptos"/>
                <w:b w:val="0"/>
                <w:sz w:val="16"/>
              </w:rPr>
              <w:t>Comment and route agree</w:t>
            </w:r>
          </w:p>
        </w:tc>
        <w:tc>
          <w:tcPr>
            <w:tcW w:type="dxa" w:w="1700"/>
            <w:vAlign w:val="center"/>
          </w:tcPr>
          <w:p>
            <w:pPr>
              <w:spacing w:after="0"/>
            </w:pPr>
            <w:r/>
            <w:r>
              <w:rPr>
                <w:rFonts w:ascii="Aptos" w:hAnsi="Aptos"/>
                <w:b w:val="0"/>
                <w:sz w:val="16"/>
              </w:rPr>
              <w:t>Controller comment mentions metadata while route is /meta</w:t>
            </w:r>
          </w:p>
        </w:tc>
        <w:tc>
          <w:tcPr>
            <w:tcW w:type="dxa" w:w="1700"/>
            <w:vAlign w:val="center"/>
          </w:tcPr>
          <w:p>
            <w:pPr>
              <w:spacing w:after="0"/>
            </w:pPr>
            <w:r/>
            <w:r>
              <w:rPr>
                <w:rFonts w:ascii="Aptos" w:hAnsi="Aptos"/>
                <w:b w:val="0"/>
                <w:sz w:val="16"/>
              </w:rPr>
              <w:t>seoRoutes.js and seoController.js</w:t>
            </w:r>
          </w:p>
        </w:tc>
        <w:tc>
          <w:tcPr>
            <w:tcW w:type="dxa" w:w="1700"/>
            <w:vAlign w:val="center"/>
          </w:tcPr>
          <w:p>
            <w:pPr>
              <w:spacing w:after="0"/>
            </w:pPr>
            <w:r/>
            <w:r>
              <w:rPr>
                <w:rFonts w:ascii="Aptos" w:hAnsi="Aptos"/>
                <w:b w:val="0"/>
                <w:sz w:val="16"/>
              </w:rPr>
              <w:t>Documentation mismatch only</w:t>
            </w:r>
          </w:p>
        </w:tc>
      </w:tr>
    </w:tbl>
    <w:p/>
    <w:p>
      <w:pPr>
        <w:pStyle w:val="Heading1"/>
      </w:pPr>
      <w:r>
        <w:rPr>
          <w:rFonts w:ascii="Aptos Display" w:hAnsi="Aptos Display"/>
          <w:color w:val="000000"/>
        </w:rPr>
        <w:t>18 API Status Summary</w:t>
      </w:r>
    </w:p>
    <w:tbl>
      <w:tblPr>
        <w:tblStyle w:val="TableGrid"/>
        <w:tblW w:type="auto" w:w="0"/>
        <w:jc w:val="center"/>
        <w:tblLook w:firstColumn="1" w:firstRow="1" w:lastColumn="0" w:lastRow="0" w:noHBand="0" w:noVBand="1" w:val="04A0"/>
      </w:tblPr>
      <w:tblGrid>
        <w:gridCol w:w="5100"/>
        <w:gridCol w:w="5100"/>
      </w:tblGrid>
      <w:tr>
        <w:tc>
          <w:tcPr>
            <w:tcW w:type="dxa" w:w="4320"/>
            <w:shd w:fill="1F4E79"/>
            <w:vAlign w:val="center"/>
          </w:tcPr>
          <w:p>
            <w:pPr>
              <w:spacing w:after="0"/>
            </w:pPr>
            <w:r/>
            <w:r>
              <w:rPr>
                <w:rFonts w:ascii="Aptos" w:hAnsi="Aptos"/>
                <w:b/>
                <w:color w:val="FFFFFF"/>
                <w:sz w:val="18"/>
              </w:rPr>
              <w:t>Status</w:t>
            </w:r>
          </w:p>
        </w:tc>
        <w:tc>
          <w:tcPr>
            <w:tcW w:type="dxa" w:w="2160"/>
            <w:shd w:fill="1F4E79"/>
            <w:vAlign w:val="center"/>
          </w:tcPr>
          <w:p>
            <w:pPr>
              <w:spacing w:after="0"/>
            </w:pPr>
            <w:r/>
            <w:r>
              <w:rPr>
                <w:rFonts w:ascii="Aptos" w:hAnsi="Aptos"/>
                <w:b/>
                <w:color w:val="FFFFFF"/>
                <w:sz w:val="18"/>
              </w:rPr>
              <w:t>Count</w:t>
            </w:r>
          </w:p>
        </w:tc>
      </w:tr>
      <w:tr>
        <w:tc>
          <w:tcPr>
            <w:tcW w:type="dxa" w:w="4320"/>
            <w:vAlign w:val="center"/>
            <w:shd w:fill="F6F8FA"/>
          </w:tcPr>
          <w:p>
            <w:pPr>
              <w:spacing w:after="0"/>
            </w:pPr>
            <w:r/>
            <w:r>
              <w:rPr>
                <w:rFonts w:ascii="Aptos" w:hAnsi="Aptos"/>
                <w:b w:val="0"/>
                <w:sz w:val="18"/>
              </w:rPr>
              <w:t>Working</w:t>
            </w:r>
          </w:p>
        </w:tc>
        <w:tc>
          <w:tcPr>
            <w:tcW w:type="dxa" w:w="2160"/>
            <w:vAlign w:val="center"/>
            <w:shd w:fill="F6F8FA"/>
          </w:tcPr>
          <w:p>
            <w:pPr>
              <w:spacing w:after="0"/>
            </w:pPr>
            <w:r/>
            <w:r>
              <w:rPr>
                <w:rFonts w:ascii="Aptos" w:hAnsi="Aptos"/>
                <w:b w:val="0"/>
                <w:sz w:val="18"/>
              </w:rPr>
              <w:t>8</w:t>
            </w:r>
          </w:p>
        </w:tc>
      </w:tr>
      <w:tr>
        <w:tc>
          <w:tcPr>
            <w:tcW w:type="dxa" w:w="4320"/>
            <w:vAlign w:val="center"/>
          </w:tcPr>
          <w:p>
            <w:pPr>
              <w:spacing w:after="0"/>
            </w:pPr>
            <w:r/>
            <w:r>
              <w:rPr>
                <w:rFonts w:ascii="Aptos" w:hAnsi="Aptos"/>
                <w:b w:val="0"/>
                <w:sz w:val="18"/>
              </w:rPr>
              <w:t>Working With Conditions</w:t>
            </w:r>
          </w:p>
        </w:tc>
        <w:tc>
          <w:tcPr>
            <w:tcW w:type="dxa" w:w="2160"/>
            <w:vAlign w:val="center"/>
          </w:tcPr>
          <w:p>
            <w:pPr>
              <w:spacing w:after="0"/>
            </w:pPr>
            <w:r/>
            <w:r>
              <w:rPr>
                <w:rFonts w:ascii="Aptos" w:hAnsi="Aptos"/>
                <w:b w:val="0"/>
                <w:sz w:val="18"/>
              </w:rPr>
              <w:t>107</w:t>
            </w:r>
          </w:p>
        </w:tc>
      </w:tr>
      <w:tr>
        <w:tc>
          <w:tcPr>
            <w:tcW w:type="dxa" w:w="4320"/>
            <w:vAlign w:val="center"/>
            <w:shd w:fill="F6F8FA"/>
          </w:tcPr>
          <w:p>
            <w:pPr>
              <w:spacing w:after="0"/>
            </w:pPr>
            <w:r/>
            <w:r>
              <w:rPr>
                <w:rFonts w:ascii="Aptos" w:hAnsi="Aptos"/>
                <w:b w:val="0"/>
                <w:sz w:val="18"/>
              </w:rPr>
              <w:t>Broken</w:t>
            </w:r>
          </w:p>
        </w:tc>
        <w:tc>
          <w:tcPr>
            <w:tcW w:type="dxa" w:w="2160"/>
            <w:vAlign w:val="center"/>
            <w:shd w:fill="F6F8FA"/>
          </w:tcPr>
          <w:p>
            <w:pPr>
              <w:spacing w:after="0"/>
            </w:pPr>
            <w:r/>
            <w:r>
              <w:rPr>
                <w:rFonts w:ascii="Aptos" w:hAnsi="Aptos"/>
                <w:b w:val="0"/>
                <w:sz w:val="18"/>
              </w:rPr>
              <w:t>0</w:t>
            </w:r>
          </w:p>
        </w:tc>
      </w:tr>
      <w:tr>
        <w:tc>
          <w:tcPr>
            <w:tcW w:type="dxa" w:w="4320"/>
            <w:vAlign w:val="center"/>
          </w:tcPr>
          <w:p>
            <w:pPr>
              <w:spacing w:after="0"/>
            </w:pPr>
            <w:r/>
            <w:r>
              <w:rPr>
                <w:rFonts w:ascii="Aptos" w:hAnsi="Aptos"/>
                <w:b w:val="0"/>
                <w:sz w:val="18"/>
              </w:rPr>
              <w:t>Unused or no detected caller</w:t>
            </w:r>
          </w:p>
        </w:tc>
        <w:tc>
          <w:tcPr>
            <w:tcW w:type="dxa" w:w="2160"/>
            <w:vAlign w:val="center"/>
          </w:tcPr>
          <w:p>
            <w:pPr>
              <w:spacing w:after="0"/>
            </w:pPr>
            <w:r/>
            <w:r>
              <w:rPr>
                <w:rFonts w:ascii="Aptos" w:hAnsi="Aptos"/>
                <w:b w:val="0"/>
                <w:sz w:val="18"/>
              </w:rPr>
              <w:t>15</w:t>
            </w:r>
          </w:p>
        </w:tc>
      </w:tr>
      <w:tr>
        <w:tc>
          <w:tcPr>
            <w:tcW w:type="dxa" w:w="4320"/>
            <w:vAlign w:val="center"/>
            <w:shd w:fill="F6F8FA"/>
          </w:tcPr>
          <w:p>
            <w:pPr>
              <w:spacing w:after="0"/>
            </w:pPr>
            <w:r/>
            <w:r>
              <w:rPr>
                <w:rFonts w:ascii="Aptos" w:hAnsi="Aptos"/>
                <w:b w:val="0"/>
                <w:sz w:val="18"/>
              </w:rPr>
              <w:t>Not Reachable</w:t>
            </w:r>
          </w:p>
        </w:tc>
        <w:tc>
          <w:tcPr>
            <w:tcW w:type="dxa" w:w="2160"/>
            <w:vAlign w:val="center"/>
            <w:shd w:fill="F6F8FA"/>
          </w:tcPr>
          <w:p>
            <w:pPr>
              <w:spacing w:after="0"/>
            </w:pPr>
            <w:r/>
            <w:r>
              <w:rPr>
                <w:rFonts w:ascii="Aptos" w:hAnsi="Aptos"/>
                <w:b w:val="0"/>
                <w:sz w:val="18"/>
              </w:rPr>
              <w:t>0</w:t>
            </w:r>
          </w:p>
        </w:tc>
      </w:tr>
      <w:tr>
        <w:tc>
          <w:tcPr>
            <w:tcW w:type="dxa" w:w="4320"/>
            <w:vAlign w:val="center"/>
          </w:tcPr>
          <w:p>
            <w:pPr>
              <w:spacing w:after="0"/>
            </w:pPr>
            <w:r/>
            <w:r>
              <w:rPr>
                <w:rFonts w:ascii="Aptos" w:hAnsi="Aptos"/>
                <w:b w:val="0"/>
                <w:sz w:val="18"/>
              </w:rPr>
              <w:t>Unverified</w:t>
            </w:r>
          </w:p>
        </w:tc>
        <w:tc>
          <w:tcPr>
            <w:tcW w:type="dxa" w:w="2160"/>
            <w:vAlign w:val="center"/>
          </w:tcPr>
          <w:p>
            <w:pPr>
              <w:spacing w:after="0"/>
            </w:pPr>
            <w:r/>
            <w:r>
              <w:rPr>
                <w:rFonts w:ascii="Aptos" w:hAnsi="Aptos"/>
                <w:b w:val="0"/>
                <w:sz w:val="18"/>
              </w:rPr>
              <w:t>70</w:t>
            </w:r>
          </w:p>
        </w:tc>
      </w:tr>
      <w:tr>
        <w:tc>
          <w:tcPr>
            <w:tcW w:type="dxa" w:w="4320"/>
            <w:vAlign w:val="center"/>
            <w:shd w:fill="F6F8FA"/>
          </w:tcPr>
          <w:p>
            <w:pPr>
              <w:spacing w:after="0"/>
            </w:pPr>
            <w:r/>
            <w:r>
              <w:rPr>
                <w:rFonts w:ascii="Aptos" w:hAnsi="Aptos"/>
                <w:b w:val="0"/>
                <w:sz w:val="18"/>
              </w:rPr>
              <w:t>External Dependency Failure</w:t>
            </w:r>
          </w:p>
        </w:tc>
        <w:tc>
          <w:tcPr>
            <w:tcW w:type="dxa" w:w="2160"/>
            <w:vAlign w:val="center"/>
            <w:shd w:fill="F6F8FA"/>
          </w:tcPr>
          <w:p>
            <w:pPr>
              <w:spacing w:after="0"/>
            </w:pPr>
            <w:r/>
            <w:r>
              <w:rPr>
                <w:rFonts w:ascii="Aptos" w:hAnsi="Aptos"/>
                <w:b w:val="0"/>
                <w:sz w:val="18"/>
              </w:rPr>
              <w:t>0</w:t>
            </w:r>
          </w:p>
        </w:tc>
      </w:tr>
    </w:tbl>
    <w:p/>
    <w:p>
      <w:pPr>
        <w:pStyle w:val="Heading1"/>
      </w:pPr>
      <w:r>
        <w:rPr>
          <w:rFonts w:ascii="Aptos Display" w:hAnsi="Aptos Display"/>
          <w:color w:val="000000"/>
        </w:rPr>
        <w:t>19 Feature Wise API Mapping</w:t>
      </w:r>
    </w:p>
    <w:tbl>
      <w:tblPr>
        <w:tblStyle w:val="TableGrid"/>
        <w:tblW w:type="auto" w:w="0"/>
        <w:jc w:val="center"/>
        <w:tblLook w:firstColumn="1" w:firstRow="1" w:lastColumn="0" w:lastRow="0" w:noHBand="0" w:noVBand="1" w:val="04A0"/>
      </w:tblPr>
      <w:tblGrid>
        <w:gridCol w:w="5100"/>
        <w:gridCol w:w="5100"/>
      </w:tblGrid>
      <w:tr>
        <w:tc>
          <w:tcPr>
            <w:tcW w:type="dxa" w:w="2880"/>
            <w:shd w:fill="1F4E79"/>
            <w:vAlign w:val="center"/>
          </w:tcPr>
          <w:p>
            <w:pPr>
              <w:spacing w:after="0"/>
            </w:pPr>
            <w:r/>
            <w:r>
              <w:rPr>
                <w:rFonts w:ascii="Aptos" w:hAnsi="Aptos"/>
                <w:b/>
                <w:color w:val="FFFFFF"/>
                <w:sz w:val="16"/>
              </w:rPr>
              <w:t>Feature</w:t>
            </w:r>
          </w:p>
        </w:tc>
        <w:tc>
          <w:tcPr>
            <w:tcW w:type="dxa" w:w="7488"/>
            <w:shd w:fill="1F4E79"/>
            <w:vAlign w:val="center"/>
          </w:tcPr>
          <w:p>
            <w:pPr>
              <w:spacing w:after="0"/>
            </w:pPr>
            <w:r/>
            <w:r>
              <w:rPr>
                <w:rFonts w:ascii="Aptos" w:hAnsi="Aptos"/>
                <w:b/>
                <w:color w:val="FFFFFF"/>
                <w:sz w:val="16"/>
              </w:rPr>
              <w:t>Representative APIs</w:t>
            </w:r>
          </w:p>
        </w:tc>
      </w:tr>
      <w:tr>
        <w:tc>
          <w:tcPr>
            <w:tcW w:type="dxa" w:w="2880"/>
            <w:vAlign w:val="center"/>
            <w:shd w:fill="F6F8FA"/>
          </w:tcPr>
          <w:p>
            <w:pPr>
              <w:spacing w:after="0"/>
            </w:pPr>
            <w:r/>
            <w:r>
              <w:rPr>
                <w:rFonts w:ascii="Aptos" w:hAnsi="Aptos"/>
                <w:b w:val="0"/>
                <w:sz w:val="16"/>
              </w:rPr>
              <w:t>Authentication</w:t>
            </w:r>
          </w:p>
        </w:tc>
        <w:tc>
          <w:tcPr>
            <w:tcW w:type="dxa" w:w="7488"/>
            <w:vAlign w:val="center"/>
            <w:shd w:fill="F6F8FA"/>
          </w:tcPr>
          <w:p>
            <w:pPr>
              <w:spacing w:after="0"/>
            </w:pPr>
            <w:r/>
            <w:r>
              <w:rPr>
                <w:rFonts w:ascii="Aptos" w:hAnsi="Aptos"/>
                <w:b w:val="0"/>
                <w:sz w:val="16"/>
              </w:rPr>
              <w:t>/api/auth/register, /login, /me, /profile, /influencer-login, /influencer-apply</w:t>
            </w:r>
          </w:p>
        </w:tc>
      </w:tr>
      <w:tr>
        <w:tc>
          <w:tcPr>
            <w:tcW w:type="dxa" w:w="2880"/>
            <w:vAlign w:val="center"/>
          </w:tcPr>
          <w:p>
            <w:pPr>
              <w:spacing w:after="0"/>
            </w:pPr>
            <w:r/>
            <w:r>
              <w:rPr>
                <w:rFonts w:ascii="Aptos" w:hAnsi="Aptos"/>
                <w:b w:val="0"/>
                <w:sz w:val="16"/>
              </w:rPr>
              <w:t>Trips</w:t>
            </w:r>
          </w:p>
        </w:tc>
        <w:tc>
          <w:tcPr>
            <w:tcW w:type="dxa" w:w="7488"/>
            <w:vAlign w:val="center"/>
          </w:tcPr>
          <w:p>
            <w:pPr>
              <w:spacing w:after="0"/>
            </w:pPr>
            <w:r/>
            <w:r>
              <w:rPr>
                <w:rFonts w:ascii="Aptos" w:hAnsi="Aptos"/>
                <w:b w:val="0"/>
                <w:sz w:val="16"/>
              </w:rPr>
              <w:t>/api/trips, /api/trips/:idOrSlug, /api/trips/admin/catalog, /api/trips CRUD</w:t>
            </w:r>
          </w:p>
        </w:tc>
      </w:tr>
      <w:tr>
        <w:tc>
          <w:tcPr>
            <w:tcW w:type="dxa" w:w="2880"/>
            <w:vAlign w:val="center"/>
            <w:shd w:fill="F6F8FA"/>
          </w:tcPr>
          <w:p>
            <w:pPr>
              <w:spacing w:after="0"/>
            </w:pPr>
            <w:r/>
            <w:r>
              <w:rPr>
                <w:rFonts w:ascii="Aptos" w:hAnsi="Aptos"/>
                <w:b w:val="0"/>
                <w:sz w:val="16"/>
              </w:rPr>
              <w:t>Bookings and Payments</w:t>
            </w:r>
          </w:p>
        </w:tc>
        <w:tc>
          <w:tcPr>
            <w:tcW w:type="dxa" w:w="7488"/>
            <w:vAlign w:val="center"/>
            <w:shd w:fill="F6F8FA"/>
          </w:tcPr>
          <w:p>
            <w:pPr>
              <w:spacing w:after="0"/>
            </w:pPr>
            <w:r/>
            <w:r>
              <w:rPr>
                <w:rFonts w:ascii="Aptos" w:hAnsi="Aptos"/>
                <w:b w:val="0"/>
                <w:sz w:val="16"/>
              </w:rPr>
              <w:t>/api/bookings/calculate-pricing, /create-order, /verify-payment, /pay-balance, /boarding-pass</w:t>
            </w:r>
          </w:p>
        </w:tc>
      </w:tr>
      <w:tr>
        <w:tc>
          <w:tcPr>
            <w:tcW w:type="dxa" w:w="2880"/>
            <w:vAlign w:val="center"/>
          </w:tcPr>
          <w:p>
            <w:pPr>
              <w:spacing w:after="0"/>
            </w:pPr>
            <w:r/>
            <w:r>
              <w:rPr>
                <w:rFonts w:ascii="Aptos" w:hAnsi="Aptos"/>
                <w:b w:val="0"/>
                <w:sz w:val="16"/>
              </w:rPr>
              <w:t>Leads and Sales CRM</w:t>
            </w:r>
          </w:p>
        </w:tc>
        <w:tc>
          <w:tcPr>
            <w:tcW w:type="dxa" w:w="7488"/>
            <w:vAlign w:val="center"/>
          </w:tcPr>
          <w:p>
            <w:pPr>
              <w:spacing w:after="0"/>
            </w:pPr>
            <w:r/>
            <w:r>
              <w:rPr>
                <w:rFonts w:ascii="Aptos" w:hAnsi="Aptos"/>
                <w:b w:val="0"/>
                <w:sz w:val="16"/>
              </w:rPr>
              <w:t>/api/leads, /api/leads/:id, /claim, /log-contact, /assign, /api/follow-ups</w:t>
            </w:r>
          </w:p>
        </w:tc>
      </w:tr>
      <w:tr>
        <w:tc>
          <w:tcPr>
            <w:tcW w:type="dxa" w:w="2880"/>
            <w:vAlign w:val="center"/>
            <w:shd w:fill="F6F8FA"/>
          </w:tcPr>
          <w:p>
            <w:pPr>
              <w:spacing w:after="0"/>
            </w:pPr>
            <w:r/>
            <w:r>
              <w:rPr>
                <w:rFonts w:ascii="Aptos" w:hAnsi="Aptos"/>
                <w:b w:val="0"/>
                <w:sz w:val="16"/>
              </w:rPr>
              <w:t>Quotations</w:t>
            </w:r>
          </w:p>
        </w:tc>
        <w:tc>
          <w:tcPr>
            <w:tcW w:type="dxa" w:w="7488"/>
            <w:vAlign w:val="center"/>
            <w:shd w:fill="F6F8FA"/>
          </w:tcPr>
          <w:p>
            <w:pPr>
              <w:spacing w:after="0"/>
            </w:pPr>
            <w:r/>
            <w:r>
              <w:rPr>
                <w:rFonts w:ascii="Aptos" w:hAnsi="Aptos"/>
                <w:b w:val="0"/>
                <w:sz w:val="16"/>
              </w:rPr>
              <w:t>/api/quotations, /api/quotations/v2, /public/v2/:token, shares, revisions, events, attachments</w:t>
            </w:r>
          </w:p>
        </w:tc>
      </w:tr>
      <w:tr>
        <w:tc>
          <w:tcPr>
            <w:tcW w:type="dxa" w:w="2880"/>
            <w:vAlign w:val="center"/>
          </w:tcPr>
          <w:p>
            <w:pPr>
              <w:spacing w:after="0"/>
            </w:pPr>
            <w:r/>
            <w:r>
              <w:rPr>
                <w:rFonts w:ascii="Aptos" w:hAnsi="Aptos"/>
                <w:b w:val="0"/>
                <w:sz w:val="16"/>
              </w:rPr>
              <w:t>AI Itineraries</w:t>
            </w:r>
          </w:p>
        </w:tc>
        <w:tc>
          <w:tcPr>
            <w:tcW w:type="dxa" w:w="7488"/>
            <w:vAlign w:val="center"/>
          </w:tcPr>
          <w:p>
            <w:pPr>
              <w:spacing w:after="0"/>
            </w:pPr>
            <w:r/>
            <w:r>
              <w:rPr>
                <w:rFonts w:ascii="Aptos" w:hAnsi="Aptos"/>
                <w:b w:val="0"/>
                <w:sz w:val="16"/>
              </w:rPr>
              <w:t>/api/ai/generate, /save, /my-itineraries, /itinerary/:id, /shared/:shareToken</w:t>
            </w:r>
          </w:p>
        </w:tc>
      </w:tr>
      <w:tr>
        <w:tc>
          <w:tcPr>
            <w:tcW w:type="dxa" w:w="2880"/>
            <w:vAlign w:val="center"/>
            <w:shd w:fill="F6F8FA"/>
          </w:tcPr>
          <w:p>
            <w:pPr>
              <w:spacing w:after="0"/>
            </w:pPr>
            <w:r/>
            <w:r>
              <w:rPr>
                <w:rFonts w:ascii="Aptos" w:hAnsi="Aptos"/>
                <w:b w:val="0"/>
                <w:sz w:val="16"/>
              </w:rPr>
              <w:t>Admin</w:t>
            </w:r>
          </w:p>
        </w:tc>
        <w:tc>
          <w:tcPr>
            <w:tcW w:type="dxa" w:w="7488"/>
            <w:vAlign w:val="center"/>
            <w:shd w:fill="F6F8FA"/>
          </w:tcPr>
          <w:p>
            <w:pPr>
              <w:spacing w:after="0"/>
            </w:pPr>
            <w:r/>
            <w:r>
              <w:rPr>
                <w:rFonts w:ascii="Aptos" w:hAnsi="Aptos"/>
                <w:b w:val="0"/>
                <w:sz w:val="16"/>
              </w:rPr>
              <w:t>/api/admin/stats, users, bookings, coupons, payouts, reports, team analytics</w:t>
            </w:r>
          </w:p>
        </w:tc>
      </w:tr>
      <w:tr>
        <w:tc>
          <w:tcPr>
            <w:tcW w:type="dxa" w:w="2880"/>
            <w:vAlign w:val="center"/>
          </w:tcPr>
          <w:p>
            <w:pPr>
              <w:spacing w:after="0"/>
            </w:pPr>
            <w:r/>
            <w:r>
              <w:rPr>
                <w:rFonts w:ascii="Aptos" w:hAnsi="Aptos"/>
                <w:b w:val="0"/>
                <w:sz w:val="16"/>
              </w:rPr>
              <w:t>Marketing</w:t>
            </w:r>
          </w:p>
        </w:tc>
        <w:tc>
          <w:tcPr>
            <w:tcW w:type="dxa" w:w="7488"/>
            <w:vAlign w:val="center"/>
          </w:tcPr>
          <w:p>
            <w:pPr>
              <w:spacing w:after="0"/>
            </w:pPr>
            <w:r/>
            <w:r>
              <w:rPr>
                <w:rFonts w:ascii="Aptos" w:hAnsi="Aptos"/>
                <w:b w:val="0"/>
                <w:sz w:val="16"/>
              </w:rPr>
              <w:t>/api/marketing/dashboard, campaigns, banners, lead analytics</w:t>
            </w:r>
          </w:p>
        </w:tc>
      </w:tr>
      <w:tr>
        <w:tc>
          <w:tcPr>
            <w:tcW w:type="dxa" w:w="2880"/>
            <w:vAlign w:val="center"/>
            <w:shd w:fill="F6F8FA"/>
          </w:tcPr>
          <w:p>
            <w:pPr>
              <w:spacing w:after="0"/>
            </w:pPr>
            <w:r/>
            <w:r>
              <w:rPr>
                <w:rFonts w:ascii="Aptos" w:hAnsi="Aptos"/>
                <w:b w:val="0"/>
                <w:sz w:val="16"/>
              </w:rPr>
              <w:t>Media and Uploads</w:t>
            </w:r>
          </w:p>
        </w:tc>
        <w:tc>
          <w:tcPr>
            <w:tcW w:type="dxa" w:w="7488"/>
            <w:vAlign w:val="center"/>
            <w:shd w:fill="F6F8FA"/>
          </w:tcPr>
          <w:p>
            <w:pPr>
              <w:spacing w:after="0"/>
            </w:pPr>
            <w:r/>
            <w:r>
              <w:rPr>
                <w:rFonts w:ascii="Aptos" w:hAnsi="Aptos"/>
                <w:b w:val="0"/>
                <w:sz w:val="16"/>
              </w:rPr>
              <w:t>/api/media, /resolve-itinerary, /admin, /api/upload/image, /document, /video</w:t>
            </w:r>
          </w:p>
        </w:tc>
      </w:tr>
      <w:tr>
        <w:tc>
          <w:tcPr>
            <w:tcW w:type="dxa" w:w="2880"/>
            <w:vAlign w:val="center"/>
          </w:tcPr>
          <w:p>
            <w:pPr>
              <w:spacing w:after="0"/>
            </w:pPr>
            <w:r/>
            <w:r>
              <w:rPr>
                <w:rFonts w:ascii="Aptos" w:hAnsi="Aptos"/>
                <w:b w:val="0"/>
                <w:sz w:val="16"/>
              </w:rPr>
              <w:t>Influencer</w:t>
            </w:r>
          </w:p>
        </w:tc>
        <w:tc>
          <w:tcPr>
            <w:tcW w:type="dxa" w:w="7488"/>
            <w:vAlign w:val="center"/>
          </w:tcPr>
          <w:p>
            <w:pPr>
              <w:spacing w:after="0"/>
            </w:pPr>
            <w:r/>
            <w:r>
              <w:rPr>
                <w:rFonts w:ascii="Aptos" w:hAnsi="Aptos"/>
                <w:b w:val="0"/>
                <w:sz w:val="16"/>
              </w:rPr>
              <w:t>/api/influencer/plans, coupons, wallet, transactions, payouts, analytics</w:t>
            </w:r>
          </w:p>
        </w:tc>
      </w:tr>
    </w:tbl>
    <w:p/>
    <w:p>
      <w:pPr>
        <w:pStyle w:val="Heading1"/>
      </w:pPr>
      <w:r>
        <w:rPr>
          <w:rFonts w:ascii="Aptos Display" w:hAnsi="Aptos Display"/>
          <w:color w:val="000000"/>
        </w:rPr>
        <w:t>20 API Flow Diagrams</w:t>
      </w:r>
    </w:p>
    <w:tbl>
      <w:tblPr>
        <w:tblStyle w:val="TableGrid"/>
        <w:tblW w:type="auto" w:w="0"/>
        <w:jc w:val="center"/>
        <w:tblLook w:firstColumn="1" w:firstRow="1" w:lastColumn="0" w:lastRow="0" w:noHBand="0" w:noVBand="1" w:val="04A0"/>
      </w:tblPr>
      <w:tblGrid>
        <w:gridCol w:w="5100"/>
        <w:gridCol w:w="5100"/>
      </w:tblGrid>
      <w:tr>
        <w:tc>
          <w:tcPr>
            <w:tcW w:type="dxa" w:w="2448"/>
            <w:shd w:fill="1F4E79"/>
            <w:vAlign w:val="center"/>
          </w:tcPr>
          <w:p>
            <w:pPr>
              <w:spacing w:after="0"/>
            </w:pPr>
            <w:r/>
            <w:r>
              <w:rPr>
                <w:rFonts w:ascii="Aptos" w:hAnsi="Aptos"/>
                <w:b/>
                <w:color w:val="FFFFFF"/>
                <w:sz w:val="16"/>
              </w:rPr>
              <w:t>Workflow</w:t>
            </w:r>
          </w:p>
        </w:tc>
        <w:tc>
          <w:tcPr>
            <w:tcW w:type="dxa" w:w="8208"/>
            <w:shd w:fill="1F4E79"/>
            <w:vAlign w:val="center"/>
          </w:tcPr>
          <w:p>
            <w:pPr>
              <w:spacing w:after="0"/>
            </w:pPr>
            <w:r/>
            <w:r>
              <w:rPr>
                <w:rFonts w:ascii="Aptos" w:hAnsi="Aptos"/>
                <w:b/>
                <w:color w:val="FFFFFF"/>
                <w:sz w:val="16"/>
              </w:rPr>
              <w:t>Diagram</w:t>
            </w:r>
          </w:p>
        </w:tc>
      </w:tr>
      <w:tr>
        <w:tc>
          <w:tcPr>
            <w:tcW w:type="dxa" w:w="2448"/>
            <w:vAlign w:val="center"/>
            <w:shd w:fill="F6F8FA"/>
          </w:tcPr>
          <w:p>
            <w:pPr>
              <w:spacing w:after="0"/>
            </w:pPr>
            <w:r/>
            <w:r>
              <w:rPr>
                <w:rFonts w:ascii="Aptos" w:hAnsi="Aptos"/>
                <w:b w:val="0"/>
                <w:sz w:val="16"/>
              </w:rPr>
              <w:t>Login Flow</w:t>
            </w:r>
          </w:p>
        </w:tc>
        <w:tc>
          <w:tcPr>
            <w:tcW w:type="dxa" w:w="8208"/>
            <w:vAlign w:val="center"/>
            <w:shd w:fill="F6F8FA"/>
          </w:tcPr>
          <w:p>
            <w:pPr>
              <w:spacing w:after="0"/>
            </w:pPr>
            <w:r/>
            <w:r>
              <w:rPr>
                <w:rFonts w:ascii="Aptos" w:hAnsi="Aptos"/>
                <w:b w:val="0"/>
                <w:sz w:val="16"/>
              </w:rPr>
              <w:t>User -&gt; Login Page -&gt; loginApi -&gt; POST /api/auth/login -&gt; authRoutes -&gt; loginUser -&gt; User database -&gt; JWT -&gt; localStorage -&gt; authenticated frontend state</w:t>
            </w:r>
          </w:p>
        </w:tc>
      </w:tr>
      <w:tr>
        <w:tc>
          <w:tcPr>
            <w:tcW w:type="dxa" w:w="2448"/>
            <w:vAlign w:val="center"/>
          </w:tcPr>
          <w:p>
            <w:pPr>
              <w:spacing w:after="0"/>
            </w:pPr>
            <w:r/>
            <w:r>
              <w:rPr>
                <w:rFonts w:ascii="Aptos" w:hAnsi="Aptos"/>
                <w:b w:val="0"/>
                <w:sz w:val="16"/>
              </w:rPr>
              <w:t>Booking Flow</w:t>
            </w:r>
          </w:p>
        </w:tc>
        <w:tc>
          <w:tcPr>
            <w:tcW w:type="dxa" w:w="8208"/>
            <w:vAlign w:val="center"/>
          </w:tcPr>
          <w:p>
            <w:pPr>
              <w:spacing w:after="0"/>
            </w:pPr>
            <w:r/>
            <w:r>
              <w:rPr>
                <w:rFonts w:ascii="Aptos" w:hAnsi="Aptos"/>
                <w:b w:val="0"/>
                <w:sz w:val="16"/>
              </w:rPr>
              <w:t>User -&gt; BookingDates -&gt; calculate pricing -&gt; Checkout -&gt; create Razorpay order -&gt; Booking record -&gt; Razorpay modal -&gt; verify payment -&gt; Booking confirmed -&gt; confirmation UI</w:t>
            </w:r>
          </w:p>
        </w:tc>
      </w:tr>
      <w:tr>
        <w:tc>
          <w:tcPr>
            <w:tcW w:type="dxa" w:w="2448"/>
            <w:vAlign w:val="center"/>
            <w:shd w:fill="F6F8FA"/>
          </w:tcPr>
          <w:p>
            <w:pPr>
              <w:spacing w:after="0"/>
            </w:pPr>
            <w:r/>
            <w:r>
              <w:rPr>
                <w:rFonts w:ascii="Aptos" w:hAnsi="Aptos"/>
                <w:b w:val="0"/>
                <w:sz w:val="16"/>
              </w:rPr>
              <w:t>Quotation Flow</w:t>
            </w:r>
          </w:p>
        </w:tc>
        <w:tc>
          <w:tcPr>
            <w:tcW w:type="dxa" w:w="8208"/>
            <w:vAlign w:val="center"/>
            <w:shd w:fill="F6F8FA"/>
          </w:tcPr>
          <w:p>
            <w:pPr>
              <w:spacing w:after="0"/>
            </w:pPr>
            <w:r/>
            <w:r>
              <w:rPr>
                <w:rFonts w:ascii="Aptos" w:hAnsi="Aptos"/>
                <w:b w:val="0"/>
                <w:sz w:val="16"/>
              </w:rPr>
              <w:t>Sales staff -&gt; Quotation editor -&gt; V2 API -&gt; role middleware -&gt; quotationV2Controller -&gt; Quotation models -&gt; share link -&gt; public gateway -&gt; customer verification and decision</w:t>
            </w:r>
          </w:p>
        </w:tc>
      </w:tr>
      <w:tr>
        <w:tc>
          <w:tcPr>
            <w:tcW w:type="dxa" w:w="2448"/>
            <w:vAlign w:val="center"/>
          </w:tcPr>
          <w:p>
            <w:pPr>
              <w:spacing w:after="0"/>
            </w:pPr>
            <w:r/>
            <w:r>
              <w:rPr>
                <w:rFonts w:ascii="Aptos" w:hAnsi="Aptos"/>
                <w:b w:val="0"/>
                <w:sz w:val="16"/>
              </w:rPr>
              <w:t>AI Planner Flow</w:t>
            </w:r>
          </w:p>
        </w:tc>
        <w:tc>
          <w:tcPr>
            <w:tcW w:type="dxa" w:w="8208"/>
            <w:vAlign w:val="center"/>
          </w:tcPr>
          <w:p>
            <w:pPr>
              <w:spacing w:after="0"/>
            </w:pPr>
            <w:r/>
            <w:r>
              <w:rPr>
                <w:rFonts w:ascii="Aptos" w:hAnsi="Aptos"/>
                <w:b w:val="0"/>
                <w:sz w:val="16"/>
              </w:rPr>
              <w:t>User -&gt; AI Planner -&gt; generateAIItineraryApi -&gt; aiItineraryController -&gt; Gemini or fallback -&gt; media resolver -&gt; Itinerary response -&gt; save/share UI</w:t>
            </w:r>
          </w:p>
        </w:tc>
      </w:tr>
      <w:tr>
        <w:tc>
          <w:tcPr>
            <w:tcW w:type="dxa" w:w="2448"/>
            <w:vAlign w:val="center"/>
            <w:shd w:fill="F6F8FA"/>
          </w:tcPr>
          <w:p>
            <w:pPr>
              <w:spacing w:after="0"/>
            </w:pPr>
            <w:r/>
            <w:r>
              <w:rPr>
                <w:rFonts w:ascii="Aptos" w:hAnsi="Aptos"/>
                <w:b w:val="0"/>
                <w:sz w:val="16"/>
              </w:rPr>
              <w:t>Admin Flow</w:t>
            </w:r>
          </w:p>
        </w:tc>
        <w:tc>
          <w:tcPr>
            <w:tcW w:type="dxa" w:w="8208"/>
            <w:vAlign w:val="center"/>
            <w:shd w:fill="F6F8FA"/>
          </w:tcPr>
          <w:p>
            <w:pPr>
              <w:spacing w:after="0"/>
            </w:pPr>
            <w:r/>
            <w:r>
              <w:rPr>
                <w:rFonts w:ascii="Aptos" w:hAnsi="Aptos"/>
                <w:b w:val="0"/>
                <w:sz w:val="16"/>
              </w:rPr>
              <w:t>Admin user -&gt; Staff shell -&gt; protected module -&gt; admin API -&gt; protect/adminOnly -&gt; controller -&gt; model query or aggregation -&gt; dashboard table</w:t>
            </w:r>
          </w:p>
        </w:tc>
      </w:tr>
    </w:tbl>
    <w:p/>
    <w:p>
      <w:pPr>
        <w:pStyle w:val="Heading1"/>
      </w:pPr>
      <w:r>
        <w:rPr>
          <w:rFonts w:ascii="Aptos Display" w:hAnsi="Aptos Display"/>
          <w:color w:val="000000"/>
        </w:rPr>
        <w:t>21 Final Master API Reference</w:t>
      </w:r>
    </w:p>
    <w:tbl>
      <w:tblPr>
        <w:tblStyle w:val="TableGrid"/>
        <w:tblW w:type="auto" w:w="0"/>
        <w:jc w:val="center"/>
        <w:tblLook w:firstColumn="1" w:firstRow="1" w:lastColumn="0" w:lastRow="0" w:noHBand="0" w:noVBand="1" w:val="04A0"/>
      </w:tblPr>
      <w:tblGrid>
        <w:gridCol w:w="927"/>
        <w:gridCol w:w="927"/>
        <w:gridCol w:w="927"/>
        <w:gridCol w:w="927"/>
        <w:gridCol w:w="927"/>
        <w:gridCol w:w="927"/>
        <w:gridCol w:w="927"/>
        <w:gridCol w:w="927"/>
        <w:gridCol w:w="927"/>
        <w:gridCol w:w="927"/>
        <w:gridCol w:w="927"/>
      </w:tblGrid>
      <w:tr>
        <w:tc>
          <w:tcPr>
            <w:tcW w:type="dxa" w:w="927"/>
            <w:shd w:fill="1F4E79"/>
            <w:vAlign w:val="center"/>
          </w:tcPr>
          <w:p>
            <w:pPr>
              <w:spacing w:after="0"/>
            </w:pPr>
            <w:r/>
            <w:r>
              <w:rPr>
                <w:rFonts w:ascii="Aptos" w:hAnsi="Aptos"/>
                <w:b/>
                <w:color w:val="FFFFFF"/>
                <w:sz w:val="10"/>
              </w:rPr>
              <w:t>ID</w:t>
            </w:r>
          </w:p>
        </w:tc>
        <w:tc>
          <w:tcPr>
            <w:tcW w:type="dxa" w:w="927"/>
            <w:shd w:fill="1F4E79"/>
            <w:vAlign w:val="center"/>
          </w:tcPr>
          <w:p>
            <w:pPr>
              <w:spacing w:after="0"/>
            </w:pPr>
            <w:r/>
            <w:r>
              <w:rPr>
                <w:rFonts w:ascii="Aptos" w:hAnsi="Aptos"/>
                <w:b/>
                <w:color w:val="FFFFFF"/>
                <w:sz w:val="10"/>
              </w:rPr>
              <w:t>Method</w:t>
            </w:r>
          </w:p>
        </w:tc>
        <w:tc>
          <w:tcPr>
            <w:tcW w:type="dxa" w:w="927"/>
            <w:shd w:fill="1F4E79"/>
            <w:vAlign w:val="center"/>
          </w:tcPr>
          <w:p>
            <w:pPr>
              <w:spacing w:after="0"/>
            </w:pPr>
            <w:r/>
            <w:r>
              <w:rPr>
                <w:rFonts w:ascii="Aptos" w:hAnsi="Aptos"/>
                <w:b/>
                <w:color w:val="FFFFFF"/>
                <w:sz w:val="10"/>
              </w:rPr>
              <w:t>Endpoint</w:t>
            </w:r>
          </w:p>
        </w:tc>
        <w:tc>
          <w:tcPr>
            <w:tcW w:type="dxa" w:w="927"/>
            <w:shd w:fill="1F4E79"/>
            <w:vAlign w:val="center"/>
          </w:tcPr>
          <w:p>
            <w:pPr>
              <w:spacing w:after="0"/>
            </w:pPr>
            <w:r/>
            <w:r>
              <w:rPr>
                <w:rFonts w:ascii="Aptos" w:hAnsi="Aptos"/>
                <w:b/>
                <w:color w:val="FFFFFF"/>
                <w:sz w:val="10"/>
              </w:rPr>
              <w:t>Purpose</w:t>
            </w:r>
          </w:p>
        </w:tc>
        <w:tc>
          <w:tcPr>
            <w:tcW w:type="dxa" w:w="927"/>
            <w:shd w:fill="1F4E79"/>
            <w:vAlign w:val="center"/>
          </w:tcPr>
          <w:p>
            <w:pPr>
              <w:spacing w:after="0"/>
            </w:pPr>
            <w:r/>
            <w:r>
              <w:rPr>
                <w:rFonts w:ascii="Aptos" w:hAnsi="Aptos"/>
                <w:b/>
                <w:color w:val="FFFFFF"/>
                <w:sz w:val="10"/>
              </w:rPr>
              <w:t>Frontend Caller</w:t>
            </w:r>
          </w:p>
        </w:tc>
        <w:tc>
          <w:tcPr>
            <w:tcW w:type="dxa" w:w="927"/>
            <w:shd w:fill="1F4E79"/>
            <w:vAlign w:val="center"/>
          </w:tcPr>
          <w:p>
            <w:pPr>
              <w:spacing w:after="0"/>
            </w:pPr>
            <w:r/>
            <w:r>
              <w:rPr>
                <w:rFonts w:ascii="Aptos" w:hAnsi="Aptos"/>
                <w:b/>
                <w:color w:val="FFFFFF"/>
                <w:sz w:val="10"/>
              </w:rPr>
              <w:t>Route File</w:t>
            </w:r>
          </w:p>
        </w:tc>
        <w:tc>
          <w:tcPr>
            <w:tcW w:type="dxa" w:w="927"/>
            <w:shd w:fill="1F4E79"/>
            <w:vAlign w:val="center"/>
          </w:tcPr>
          <w:p>
            <w:pPr>
              <w:spacing w:after="0"/>
            </w:pPr>
            <w:r/>
            <w:r>
              <w:rPr>
                <w:rFonts w:ascii="Aptos" w:hAnsi="Aptos"/>
                <w:b/>
                <w:color w:val="FFFFFF"/>
                <w:sz w:val="10"/>
              </w:rPr>
              <w:t>Controller</w:t>
            </w:r>
          </w:p>
        </w:tc>
        <w:tc>
          <w:tcPr>
            <w:tcW w:type="dxa" w:w="927"/>
            <w:shd w:fill="1F4E79"/>
            <w:vAlign w:val="center"/>
          </w:tcPr>
          <w:p>
            <w:pPr>
              <w:spacing w:after="0"/>
            </w:pPr>
            <w:r/>
            <w:r>
              <w:rPr>
                <w:rFonts w:ascii="Aptos" w:hAnsi="Aptos"/>
                <w:b/>
                <w:color w:val="FFFFFF"/>
                <w:sz w:val="10"/>
              </w:rPr>
              <w:t>Middleware</w:t>
            </w:r>
          </w:p>
        </w:tc>
        <w:tc>
          <w:tcPr>
            <w:tcW w:type="dxa" w:w="927"/>
            <w:shd w:fill="1F4E79"/>
            <w:vAlign w:val="center"/>
          </w:tcPr>
          <w:p>
            <w:pPr>
              <w:spacing w:after="0"/>
            </w:pPr>
            <w:r/>
            <w:r>
              <w:rPr>
                <w:rFonts w:ascii="Aptos" w:hAnsi="Aptos"/>
                <w:b/>
                <w:color w:val="FFFFFF"/>
                <w:sz w:val="10"/>
              </w:rPr>
              <w:t>DB or External Service</w:t>
            </w:r>
          </w:p>
        </w:tc>
        <w:tc>
          <w:tcPr>
            <w:tcW w:type="dxa" w:w="927"/>
            <w:shd w:fill="1F4E79"/>
            <w:vAlign w:val="center"/>
          </w:tcPr>
          <w:p>
            <w:pPr>
              <w:spacing w:after="0"/>
            </w:pPr>
            <w:r/>
            <w:r>
              <w:rPr>
                <w:rFonts w:ascii="Aptos" w:hAnsi="Aptos"/>
                <w:b/>
                <w:color w:val="FFFFFF"/>
                <w:sz w:val="10"/>
              </w:rPr>
              <w:t>Runtime Status</w:t>
            </w:r>
          </w:p>
        </w:tc>
        <w:tc>
          <w:tcPr>
            <w:tcW w:type="dxa" w:w="927"/>
            <w:shd w:fill="1F4E79"/>
            <w:vAlign w:val="center"/>
          </w:tcPr>
          <w:p>
            <w:pPr>
              <w:spacing w:after="0"/>
            </w:pPr>
            <w:r/>
            <w:r>
              <w:rPr>
                <w:rFonts w:ascii="Aptos" w:hAnsi="Aptos"/>
                <w:b/>
                <w:color w:val="FFFFFF"/>
                <w:sz w:val="10"/>
              </w:rPr>
              <w:t>Evidence</w:t>
            </w:r>
          </w:p>
        </w:tc>
      </w:tr>
      <w:tr>
        <w:tc>
          <w:tcPr>
            <w:tcW w:type="dxa" w:w="927"/>
            <w:vAlign w:val="center"/>
            <w:shd w:fill="F6F8FA"/>
          </w:tcPr>
          <w:p>
            <w:pPr>
              <w:spacing w:after="0"/>
            </w:pPr>
            <w:r/>
            <w:r>
              <w:rPr>
                <w:rFonts w:ascii="Aptos" w:hAnsi="Aptos"/>
                <w:b w:val="0"/>
                <w:sz w:val="10"/>
              </w:rPr>
              <w:t>1</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w:t>
            </w:r>
          </w:p>
        </w:tc>
        <w:tc>
          <w:tcPr>
            <w:tcW w:type="dxa" w:w="927"/>
            <w:vAlign w:val="center"/>
            <w:shd w:fill="F6F8FA"/>
          </w:tcPr>
          <w:p>
            <w:pPr>
              <w:spacing w:after="0"/>
            </w:pPr>
            <w:r/>
            <w:r>
              <w:rPr>
                <w:rFonts w:ascii="Aptos" w:hAnsi="Aptos"/>
                <w:b w:val="0"/>
                <w:sz w:val="10"/>
              </w:rPr>
              <w:t>Backend root status endpoint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backend/server.js</w:t>
            </w:r>
          </w:p>
        </w:tc>
        <w:tc>
          <w:tcPr>
            <w:tcW w:type="dxa" w:w="927"/>
            <w:vAlign w:val="center"/>
            <w:shd w:fill="F6F8FA"/>
          </w:tcPr>
          <w:p>
            <w:pPr>
              <w:spacing w:after="0"/>
            </w:pPr>
            <w:r/>
            <w:r>
              <w:rPr>
                <w:rFonts w:ascii="Aptos" w:hAnsi="Aptos"/>
                <w:b w:val="0"/>
                <w:sz w:val="10"/>
              </w:rPr>
              <w:t>inline root handler</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backend/server.js:110</w:t>
            </w:r>
          </w:p>
        </w:tc>
      </w:tr>
      <w:tr>
        <w:tc>
          <w:tcPr>
            <w:tcW w:type="dxa" w:w="927"/>
            <w:vAlign w:val="center"/>
          </w:tcPr>
          <w:p>
            <w:pPr>
              <w:spacing w:after="0"/>
            </w:pPr>
            <w:r/>
            <w:r>
              <w:rPr>
                <w:rFonts w:ascii="Aptos" w:hAnsi="Aptos"/>
                <w:b w:val="0"/>
                <w:sz w:val="10"/>
              </w:rPr>
              <w:t>2</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/health</w:t>
            </w:r>
          </w:p>
        </w:tc>
        <w:tc>
          <w:tcPr>
            <w:tcW w:type="dxa" w:w="927"/>
            <w:vAlign w:val="center"/>
          </w:tcPr>
          <w:p>
            <w:pPr>
              <w:spacing w:after="0"/>
            </w:pPr>
            <w:r/>
            <w:r>
              <w:rPr>
                <w:rFonts w:ascii="Aptos" w:hAnsi="Aptos"/>
                <w:b w:val="0"/>
                <w:sz w:val="10"/>
              </w:rPr>
              <w:t>Backend health check</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backend/server.js</w:t>
            </w:r>
          </w:p>
        </w:tc>
        <w:tc>
          <w:tcPr>
            <w:tcW w:type="dxa" w:w="927"/>
            <w:vAlign w:val="center"/>
          </w:tcPr>
          <w:p>
            <w:pPr>
              <w:spacing w:after="0"/>
            </w:pPr>
            <w:r/>
            <w:r>
              <w:rPr>
                <w:rFonts w:ascii="Aptos" w:hAnsi="Aptos"/>
                <w:b w:val="0"/>
                <w:sz w:val="10"/>
              </w:rPr>
              <w:t>healthPayload</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w:t>
            </w:r>
          </w:p>
        </w:tc>
        <w:tc>
          <w:tcPr>
            <w:tcW w:type="dxa" w:w="927"/>
            <w:vAlign w:val="center"/>
          </w:tcPr>
          <w:p>
            <w:pPr>
              <w:spacing w:after="0"/>
            </w:pPr>
            <w:r/>
            <w:r>
              <w:rPr>
                <w:rFonts w:ascii="Aptos" w:hAnsi="Aptos"/>
                <w:b w:val="0"/>
                <w:sz w:val="10"/>
              </w:rPr>
              <w:t>backend/server.js:79</w:t>
            </w:r>
          </w:p>
        </w:tc>
      </w:tr>
      <w:tr>
        <w:tc>
          <w:tcPr>
            <w:tcW w:type="dxa" w:w="927"/>
            <w:vAlign w:val="center"/>
            <w:shd w:fill="F6F8FA"/>
          </w:tcPr>
          <w:p>
            <w:pPr>
              <w:spacing w:after="0"/>
            </w:pPr>
            <w:r/>
            <w:r>
              <w:rPr>
                <w:rFonts w:ascii="Aptos" w:hAnsi="Aptos"/>
                <w:b w:val="0"/>
                <w:sz w:val="10"/>
              </w:rPr>
              <w:t>3</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/api/health</w:t>
            </w:r>
          </w:p>
        </w:tc>
        <w:tc>
          <w:tcPr>
            <w:tcW w:type="dxa" w:w="927"/>
            <w:vAlign w:val="center"/>
            <w:shd w:fill="F6F8FA"/>
          </w:tcPr>
          <w:p>
            <w:pPr>
              <w:spacing w:after="0"/>
            </w:pPr>
            <w:r/>
            <w:r>
              <w:rPr>
                <w:rFonts w:ascii="Aptos" w:hAnsi="Aptos"/>
                <w:b w:val="0"/>
                <w:sz w:val="10"/>
              </w:rPr>
              <w:t>Backend API health check</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backend/server.js</w:t>
            </w:r>
          </w:p>
        </w:tc>
        <w:tc>
          <w:tcPr>
            <w:tcW w:type="dxa" w:w="927"/>
            <w:vAlign w:val="center"/>
            <w:shd w:fill="F6F8FA"/>
          </w:tcPr>
          <w:p>
            <w:pPr>
              <w:spacing w:after="0"/>
            </w:pPr>
            <w:r/>
            <w:r>
              <w:rPr>
                <w:rFonts w:ascii="Aptos" w:hAnsi="Aptos"/>
                <w:b w:val="0"/>
                <w:sz w:val="10"/>
              </w:rPr>
              <w:t>healthPayload</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w:t>
            </w:r>
          </w:p>
        </w:tc>
        <w:tc>
          <w:tcPr>
            <w:tcW w:type="dxa" w:w="927"/>
            <w:vAlign w:val="center"/>
            <w:shd w:fill="F6F8FA"/>
          </w:tcPr>
          <w:p>
            <w:pPr>
              <w:spacing w:after="0"/>
            </w:pPr>
            <w:r/>
            <w:r>
              <w:rPr>
                <w:rFonts w:ascii="Aptos" w:hAnsi="Aptos"/>
                <w:b w:val="0"/>
                <w:sz w:val="10"/>
              </w:rPr>
              <w:t>backend/server.js:79</w:t>
            </w:r>
          </w:p>
        </w:tc>
      </w:tr>
      <w:tr>
        <w:tc>
          <w:tcPr>
            <w:tcW w:type="dxa" w:w="927"/>
            <w:vAlign w:val="center"/>
          </w:tcPr>
          <w:p>
            <w:pPr>
              <w:spacing w:after="0"/>
            </w:pPr>
            <w:r/>
            <w:r>
              <w:rPr>
                <w:rFonts w:ascii="Aptos" w:hAnsi="Aptos"/>
                <w:b w:val="0"/>
                <w:sz w:val="10"/>
              </w:rPr>
              <w:t>4</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/api/readiness</w:t>
            </w:r>
          </w:p>
        </w:tc>
        <w:tc>
          <w:tcPr>
            <w:tcW w:type="dxa" w:w="927"/>
            <w:vAlign w:val="center"/>
          </w:tcPr>
          <w:p>
            <w:pPr>
              <w:spacing w:after="0"/>
            </w:pPr>
            <w:r/>
            <w:r>
              <w:rPr>
                <w:rFonts w:ascii="Aptos" w:hAnsi="Aptos"/>
                <w:b w:val="0"/>
                <w:sz w:val="10"/>
              </w:rPr>
              <w:t>Database readiness check</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backend/server.js</w:t>
            </w:r>
          </w:p>
        </w:tc>
        <w:tc>
          <w:tcPr>
            <w:tcW w:type="dxa" w:w="927"/>
            <w:vAlign w:val="center"/>
          </w:tcPr>
          <w:p>
            <w:pPr>
              <w:spacing w:after="0"/>
            </w:pPr>
            <w:r/>
            <w:r>
              <w:rPr>
                <w:rFonts w:ascii="Aptos" w:hAnsi="Aptos"/>
                <w:b w:val="0"/>
                <w:sz w:val="10"/>
              </w:rPr>
              <w:t>inline readiness handler</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w:t>
            </w:r>
          </w:p>
        </w:tc>
        <w:tc>
          <w:tcPr>
            <w:tcW w:type="dxa" w:w="927"/>
            <w:vAlign w:val="center"/>
          </w:tcPr>
          <w:p>
            <w:pPr>
              <w:spacing w:after="0"/>
            </w:pPr>
            <w:r/>
            <w:r>
              <w:rPr>
                <w:rFonts w:ascii="Aptos" w:hAnsi="Aptos"/>
                <w:b w:val="0"/>
                <w:sz w:val="10"/>
              </w:rPr>
              <w:t>backend/server.js:80</w:t>
            </w:r>
          </w:p>
        </w:tc>
      </w:tr>
      <w:tr>
        <w:tc>
          <w:tcPr>
            <w:tcW w:type="dxa" w:w="927"/>
            <w:vAlign w:val="center"/>
            <w:shd w:fill="F6F8FA"/>
          </w:tcPr>
          <w:p>
            <w:pPr>
              <w:spacing w:after="0"/>
            </w:pPr>
            <w:r/>
            <w:r>
              <w:rPr>
                <w:rFonts w:ascii="Aptos" w:hAnsi="Aptos"/>
                <w:b w:val="0"/>
                <w:sz w:val="10"/>
              </w:rPr>
              <w:t>5</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/api/admin/stats</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getAdminStats</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backend/routes/adminRoutes.js:18</w:t>
            </w:r>
          </w:p>
        </w:tc>
      </w:tr>
      <w:tr>
        <w:tc>
          <w:tcPr>
            <w:tcW w:type="dxa" w:w="927"/>
            <w:vAlign w:val="center"/>
          </w:tcPr>
          <w:p>
            <w:pPr>
              <w:spacing w:after="0"/>
            </w:pPr>
            <w:r/>
            <w:r>
              <w:rPr>
                <w:rFonts w:ascii="Aptos" w:hAnsi="Aptos"/>
                <w:b w:val="0"/>
                <w:sz w:val="10"/>
              </w:rPr>
              <w:t>6</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/api/admin/team-analytics/members</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getTeamAnalyticsMembers</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backend/routes/adminRoutes.js:19</w:t>
            </w:r>
          </w:p>
        </w:tc>
      </w:tr>
      <w:tr>
        <w:tc>
          <w:tcPr>
            <w:tcW w:type="dxa" w:w="927"/>
            <w:vAlign w:val="center"/>
            <w:shd w:fill="F6F8FA"/>
          </w:tcPr>
          <w:p>
            <w:pPr>
              <w:spacing w:after="0"/>
            </w:pPr>
            <w:r/>
            <w:r>
              <w:rPr>
                <w:rFonts w:ascii="Aptos" w:hAnsi="Aptos"/>
                <w:b w:val="0"/>
                <w:sz w:val="10"/>
              </w:rPr>
              <w:t>7</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/api/admin/team-analytics/members/:userId</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getTeamMemberAnalytics</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backend/routes/adminRoutes.js:20</w:t>
            </w:r>
          </w:p>
        </w:tc>
      </w:tr>
      <w:tr>
        <w:tc>
          <w:tcPr>
            <w:tcW w:type="dxa" w:w="927"/>
            <w:vAlign w:val="center"/>
          </w:tcPr>
          <w:p>
            <w:pPr>
              <w:spacing w:after="0"/>
            </w:pPr>
            <w:r/>
            <w:r>
              <w:rPr>
                <w:rFonts w:ascii="Aptos" w:hAnsi="Aptos"/>
                <w:b w:val="0"/>
                <w:sz w:val="10"/>
              </w:rPr>
              <w:t>8</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/api/admin/coupons</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getCoupons</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backend/routes/adminRoutes.js:21</w:t>
            </w:r>
          </w:p>
        </w:tc>
      </w:tr>
      <w:tr>
        <w:tc>
          <w:tcPr>
            <w:tcW w:type="dxa" w:w="927"/>
            <w:vAlign w:val="center"/>
            <w:shd w:fill="F6F8FA"/>
          </w:tcPr>
          <w:p>
            <w:pPr>
              <w:spacing w:after="0"/>
            </w:pPr>
            <w:r/>
            <w:r>
              <w:rPr>
                <w:rFonts w:ascii="Aptos" w:hAnsi="Aptos"/>
                <w:b w:val="0"/>
                <w:sz w:val="10"/>
              </w:rPr>
              <w:t>9</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/api/admin/coupons</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createCoupon</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backend/routes/adminRoutes.js:22</w:t>
            </w:r>
          </w:p>
        </w:tc>
      </w:tr>
      <w:tr>
        <w:tc>
          <w:tcPr>
            <w:tcW w:type="dxa" w:w="927"/>
            <w:vAlign w:val="center"/>
          </w:tcPr>
          <w:p>
            <w:pPr>
              <w:spacing w:after="0"/>
            </w:pPr>
            <w:r/>
            <w:r>
              <w:rPr>
                <w:rFonts w:ascii="Aptos" w:hAnsi="Aptos"/>
                <w:b w:val="0"/>
                <w:sz w:val="10"/>
              </w:rPr>
              <w:t>10</w:t>
            </w:r>
          </w:p>
        </w:tc>
        <w:tc>
          <w:tcPr>
            <w:tcW w:type="dxa" w:w="927"/>
            <w:vAlign w:val="center"/>
          </w:tcPr>
          <w:p>
            <w:pPr>
              <w:spacing w:after="0"/>
            </w:pPr>
            <w:r/>
            <w:r>
              <w:rPr>
                <w:rFonts w:ascii="Aptos" w:hAnsi="Aptos"/>
                <w:b w:val="0"/>
                <w:sz w:val="10"/>
              </w:rPr>
              <w:t>PUT</w:t>
            </w:r>
          </w:p>
        </w:tc>
        <w:tc>
          <w:tcPr>
            <w:tcW w:type="dxa" w:w="927"/>
            <w:vAlign w:val="center"/>
          </w:tcPr>
          <w:p>
            <w:pPr>
              <w:spacing w:after="0"/>
            </w:pPr>
            <w:r/>
            <w:r>
              <w:rPr>
                <w:rFonts w:ascii="Aptos" w:hAnsi="Aptos"/>
                <w:b w:val="0"/>
                <w:sz w:val="10"/>
              </w:rPr>
              <w:t>/api/admin/coupons/:id</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updateCoupon</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backend/routes/adminRoutes.js:23</w:t>
            </w:r>
          </w:p>
        </w:tc>
      </w:tr>
      <w:tr>
        <w:tc>
          <w:tcPr>
            <w:tcW w:type="dxa" w:w="927"/>
            <w:vAlign w:val="center"/>
            <w:shd w:fill="F6F8FA"/>
          </w:tcPr>
          <w:p>
            <w:pPr>
              <w:spacing w:after="0"/>
            </w:pPr>
            <w:r/>
            <w:r>
              <w:rPr>
                <w:rFonts w:ascii="Aptos" w:hAnsi="Aptos"/>
                <w:b w:val="0"/>
                <w:sz w:val="10"/>
              </w:rPr>
              <w:t>11</w:t>
            </w:r>
          </w:p>
        </w:tc>
        <w:tc>
          <w:tcPr>
            <w:tcW w:type="dxa" w:w="927"/>
            <w:vAlign w:val="center"/>
            <w:shd w:fill="F6F8FA"/>
          </w:tcPr>
          <w:p>
            <w:pPr>
              <w:spacing w:after="0"/>
            </w:pPr>
            <w:r/>
            <w:r>
              <w:rPr>
                <w:rFonts w:ascii="Aptos" w:hAnsi="Aptos"/>
                <w:b w:val="0"/>
                <w:sz w:val="10"/>
              </w:rPr>
              <w:t>PUT</w:t>
            </w:r>
          </w:p>
        </w:tc>
        <w:tc>
          <w:tcPr>
            <w:tcW w:type="dxa" w:w="927"/>
            <w:vAlign w:val="center"/>
            <w:shd w:fill="F6F8FA"/>
          </w:tcPr>
          <w:p>
            <w:pPr>
              <w:spacing w:after="0"/>
            </w:pPr>
            <w:r/>
            <w:r>
              <w:rPr>
                <w:rFonts w:ascii="Aptos" w:hAnsi="Aptos"/>
                <w:b w:val="0"/>
                <w:sz w:val="10"/>
              </w:rPr>
              <w:t>/api/admin/coupons/:id/toggle</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toggleCoupon</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backend/routes/adminRoutes.js:24</w:t>
            </w:r>
          </w:p>
        </w:tc>
      </w:tr>
      <w:tr>
        <w:tc>
          <w:tcPr>
            <w:tcW w:type="dxa" w:w="927"/>
            <w:vAlign w:val="center"/>
          </w:tcPr>
          <w:p>
            <w:pPr>
              <w:spacing w:after="0"/>
            </w:pPr>
            <w:r/>
            <w:r>
              <w:rPr>
                <w:rFonts w:ascii="Aptos" w:hAnsi="Aptos"/>
                <w:b w:val="0"/>
                <w:sz w:val="10"/>
              </w:rPr>
              <w:t>12</w:t>
            </w:r>
          </w:p>
        </w:tc>
        <w:tc>
          <w:tcPr>
            <w:tcW w:type="dxa" w:w="927"/>
            <w:vAlign w:val="center"/>
          </w:tcPr>
          <w:p>
            <w:pPr>
              <w:spacing w:after="0"/>
            </w:pPr>
            <w:r/>
            <w:r>
              <w:rPr>
                <w:rFonts w:ascii="Aptos" w:hAnsi="Aptos"/>
                <w:b w:val="0"/>
                <w:sz w:val="10"/>
              </w:rPr>
              <w:t>DELETE</w:t>
            </w:r>
          </w:p>
        </w:tc>
        <w:tc>
          <w:tcPr>
            <w:tcW w:type="dxa" w:w="927"/>
            <w:vAlign w:val="center"/>
          </w:tcPr>
          <w:p>
            <w:pPr>
              <w:spacing w:after="0"/>
            </w:pPr>
            <w:r/>
            <w:r>
              <w:rPr>
                <w:rFonts w:ascii="Aptos" w:hAnsi="Aptos"/>
                <w:b w:val="0"/>
                <w:sz w:val="10"/>
              </w:rPr>
              <w:t>/api/admin/coupons/:id</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deleteCoupon</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backend/routes/adminRoutes.js:25</w:t>
            </w:r>
          </w:p>
        </w:tc>
      </w:tr>
      <w:tr>
        <w:tc>
          <w:tcPr>
            <w:tcW w:type="dxa" w:w="927"/>
            <w:vAlign w:val="center"/>
            <w:shd w:fill="F6F8FA"/>
          </w:tcPr>
          <w:p>
            <w:pPr>
              <w:spacing w:after="0"/>
            </w:pPr>
            <w:r/>
            <w:r>
              <w:rPr>
                <w:rFonts w:ascii="Aptos" w:hAnsi="Aptos"/>
                <w:b w:val="0"/>
                <w:sz w:val="10"/>
              </w:rPr>
              <w:t>13</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/api/admin/payouts/eligible-creators</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getEligiblePayoutCreators</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backend/routes/adminRoutes.js:26</w:t>
            </w:r>
          </w:p>
        </w:tc>
      </w:tr>
      <w:tr>
        <w:tc>
          <w:tcPr>
            <w:tcW w:type="dxa" w:w="927"/>
            <w:vAlign w:val="center"/>
          </w:tcPr>
          <w:p>
            <w:pPr>
              <w:spacing w:after="0"/>
            </w:pPr>
            <w:r/>
            <w:r>
              <w:rPr>
                <w:rFonts w:ascii="Aptos" w:hAnsi="Aptos"/>
                <w:b w:val="0"/>
                <w:sz w:val="10"/>
              </w:rPr>
              <w:t>14</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/api/admin/payouts</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getPayouts</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backend/routes/adminRoutes.js:27</w:t>
            </w:r>
          </w:p>
        </w:tc>
      </w:tr>
      <w:tr>
        <w:tc>
          <w:tcPr>
            <w:tcW w:type="dxa" w:w="927"/>
            <w:vAlign w:val="center"/>
            <w:shd w:fill="F6F8FA"/>
          </w:tcPr>
          <w:p>
            <w:pPr>
              <w:spacing w:after="0"/>
            </w:pPr>
            <w:r/>
            <w:r>
              <w:rPr>
                <w:rFonts w:ascii="Aptos" w:hAnsi="Aptos"/>
                <w:b w:val="0"/>
                <w:sz w:val="10"/>
              </w:rPr>
              <w:t>15</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/api/admin/payouts</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createPayout</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backend/routes/adminRoutes.js:28</w:t>
            </w:r>
          </w:p>
        </w:tc>
      </w:tr>
      <w:tr>
        <w:tc>
          <w:tcPr>
            <w:tcW w:type="dxa" w:w="927"/>
            <w:vAlign w:val="center"/>
          </w:tcPr>
          <w:p>
            <w:pPr>
              <w:spacing w:after="0"/>
            </w:pPr>
            <w:r/>
            <w:r>
              <w:rPr>
                <w:rFonts w:ascii="Aptos" w:hAnsi="Aptos"/>
                <w:b w:val="0"/>
                <w:sz w:val="10"/>
              </w:rPr>
              <w:t>16</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/api/admin/payouts/:id</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getPayoutById</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backend/routes/adminRoutes.js:29</w:t>
            </w:r>
          </w:p>
        </w:tc>
      </w:tr>
      <w:tr>
        <w:tc>
          <w:tcPr>
            <w:tcW w:type="dxa" w:w="927"/>
            <w:vAlign w:val="center"/>
            <w:shd w:fill="F6F8FA"/>
          </w:tcPr>
          <w:p>
            <w:pPr>
              <w:spacing w:after="0"/>
            </w:pPr>
            <w:r/>
            <w:r>
              <w:rPr>
                <w:rFonts w:ascii="Aptos" w:hAnsi="Aptos"/>
                <w:b w:val="0"/>
                <w:sz w:val="10"/>
              </w:rPr>
              <w:t>17</w:t>
            </w:r>
          </w:p>
        </w:tc>
        <w:tc>
          <w:tcPr>
            <w:tcW w:type="dxa" w:w="927"/>
            <w:vAlign w:val="center"/>
            <w:shd w:fill="F6F8FA"/>
          </w:tcPr>
          <w:p>
            <w:pPr>
              <w:spacing w:after="0"/>
            </w:pPr>
            <w:r/>
            <w:r>
              <w:rPr>
                <w:rFonts w:ascii="Aptos" w:hAnsi="Aptos"/>
                <w:b w:val="0"/>
                <w:sz w:val="10"/>
              </w:rPr>
              <w:t>PUT</w:t>
            </w:r>
          </w:p>
        </w:tc>
        <w:tc>
          <w:tcPr>
            <w:tcW w:type="dxa" w:w="927"/>
            <w:vAlign w:val="center"/>
            <w:shd w:fill="F6F8FA"/>
          </w:tcPr>
          <w:p>
            <w:pPr>
              <w:spacing w:after="0"/>
            </w:pPr>
            <w:r/>
            <w:r>
              <w:rPr>
                <w:rFonts w:ascii="Aptos" w:hAnsi="Aptos"/>
                <w:b w:val="0"/>
                <w:sz w:val="10"/>
              </w:rPr>
              <w:t>/api/admin/payouts/:id/status</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updatePayoutStatus</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backend/routes/adminRoutes.js:30</w:t>
            </w:r>
          </w:p>
        </w:tc>
      </w:tr>
      <w:tr>
        <w:tc>
          <w:tcPr>
            <w:tcW w:type="dxa" w:w="927"/>
            <w:vAlign w:val="center"/>
          </w:tcPr>
          <w:p>
            <w:pPr>
              <w:spacing w:after="0"/>
            </w:pPr>
            <w:r/>
            <w:r>
              <w:rPr>
                <w:rFonts w:ascii="Aptos" w:hAnsi="Aptos"/>
                <w:b w:val="0"/>
                <w:sz w:val="10"/>
              </w:rPr>
              <w:t>18</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/api/admin/users</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getAdminUsers</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User, JWT</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backend/routes/adminRoutes.js:31</w:t>
            </w:r>
          </w:p>
        </w:tc>
      </w:tr>
      <w:tr>
        <w:tc>
          <w:tcPr>
            <w:tcW w:type="dxa" w:w="927"/>
            <w:vAlign w:val="center"/>
            <w:shd w:fill="F6F8FA"/>
          </w:tcPr>
          <w:p>
            <w:pPr>
              <w:spacing w:after="0"/>
            </w:pPr>
            <w:r/>
            <w:r>
              <w:rPr>
                <w:rFonts w:ascii="Aptos" w:hAnsi="Aptos"/>
                <w:b w:val="0"/>
                <w:sz w:val="10"/>
              </w:rPr>
              <w:t>19</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/api/admin/users/staff</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createAdminStaffUser</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User, JWT</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backend/routes/adminRoutes.js:32</w:t>
            </w:r>
          </w:p>
        </w:tc>
      </w:tr>
      <w:tr>
        <w:tc>
          <w:tcPr>
            <w:tcW w:type="dxa" w:w="927"/>
            <w:vAlign w:val="center"/>
          </w:tcPr>
          <w:p>
            <w:pPr>
              <w:spacing w:after="0"/>
            </w:pPr>
            <w:r/>
            <w:r>
              <w:rPr>
                <w:rFonts w:ascii="Aptos" w:hAnsi="Aptos"/>
                <w:b w:val="0"/>
                <w:sz w:val="10"/>
              </w:rPr>
              <w:t>20</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/api/admin/users/:id</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getAdminUserById</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User, JWT</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backend/routes/adminRoutes.js:33</w:t>
            </w:r>
          </w:p>
        </w:tc>
      </w:tr>
      <w:tr>
        <w:tc>
          <w:tcPr>
            <w:tcW w:type="dxa" w:w="927"/>
            <w:vAlign w:val="center"/>
            <w:shd w:fill="F6F8FA"/>
          </w:tcPr>
          <w:p>
            <w:pPr>
              <w:spacing w:after="0"/>
            </w:pPr>
            <w:r/>
            <w:r>
              <w:rPr>
                <w:rFonts w:ascii="Aptos" w:hAnsi="Aptos"/>
                <w:b w:val="0"/>
                <w:sz w:val="10"/>
              </w:rPr>
              <w:t>21</w:t>
            </w:r>
          </w:p>
        </w:tc>
        <w:tc>
          <w:tcPr>
            <w:tcW w:type="dxa" w:w="927"/>
            <w:vAlign w:val="center"/>
            <w:shd w:fill="F6F8FA"/>
          </w:tcPr>
          <w:p>
            <w:pPr>
              <w:spacing w:after="0"/>
            </w:pPr>
            <w:r/>
            <w:r>
              <w:rPr>
                <w:rFonts w:ascii="Aptos" w:hAnsi="Aptos"/>
                <w:b w:val="0"/>
                <w:sz w:val="10"/>
              </w:rPr>
              <w:t>PUT</w:t>
            </w:r>
          </w:p>
        </w:tc>
        <w:tc>
          <w:tcPr>
            <w:tcW w:type="dxa" w:w="927"/>
            <w:vAlign w:val="center"/>
            <w:shd w:fill="F6F8FA"/>
          </w:tcPr>
          <w:p>
            <w:pPr>
              <w:spacing w:after="0"/>
            </w:pPr>
            <w:r/>
            <w:r>
              <w:rPr>
                <w:rFonts w:ascii="Aptos" w:hAnsi="Aptos"/>
                <w:b w:val="0"/>
                <w:sz w:val="10"/>
              </w:rPr>
              <w:t>/api/admin/users/:id/role</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updateUserRole</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User, JWT</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backend/routes/adminRoutes.js:34</w:t>
            </w:r>
          </w:p>
        </w:tc>
      </w:tr>
      <w:tr>
        <w:tc>
          <w:tcPr>
            <w:tcW w:type="dxa" w:w="927"/>
            <w:vAlign w:val="center"/>
          </w:tcPr>
          <w:p>
            <w:pPr>
              <w:spacing w:after="0"/>
            </w:pPr>
            <w:r/>
            <w:r>
              <w:rPr>
                <w:rFonts w:ascii="Aptos" w:hAnsi="Aptos"/>
                <w:b w:val="0"/>
                <w:sz w:val="10"/>
              </w:rPr>
              <w:t>22</w:t>
            </w:r>
          </w:p>
        </w:tc>
        <w:tc>
          <w:tcPr>
            <w:tcW w:type="dxa" w:w="927"/>
            <w:vAlign w:val="center"/>
          </w:tcPr>
          <w:p>
            <w:pPr>
              <w:spacing w:after="0"/>
            </w:pPr>
            <w:r/>
            <w:r>
              <w:rPr>
                <w:rFonts w:ascii="Aptos" w:hAnsi="Aptos"/>
                <w:b w:val="0"/>
                <w:sz w:val="10"/>
              </w:rPr>
              <w:t>PUT</w:t>
            </w:r>
          </w:p>
        </w:tc>
        <w:tc>
          <w:tcPr>
            <w:tcW w:type="dxa" w:w="927"/>
            <w:vAlign w:val="center"/>
          </w:tcPr>
          <w:p>
            <w:pPr>
              <w:spacing w:after="0"/>
            </w:pPr>
            <w:r/>
            <w:r>
              <w:rPr>
                <w:rFonts w:ascii="Aptos" w:hAnsi="Aptos"/>
                <w:b w:val="0"/>
                <w:sz w:val="10"/>
              </w:rPr>
              <w:t>/api/admin/users/:id/status</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updateUserAccountStatus</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User, JWT</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backend/routes/adminRoutes.js:35</w:t>
            </w:r>
          </w:p>
        </w:tc>
      </w:tr>
      <w:tr>
        <w:tc>
          <w:tcPr>
            <w:tcW w:type="dxa" w:w="927"/>
            <w:vAlign w:val="center"/>
            <w:shd w:fill="F6F8FA"/>
          </w:tcPr>
          <w:p>
            <w:pPr>
              <w:spacing w:after="0"/>
            </w:pPr>
            <w:r/>
            <w:r>
              <w:rPr>
                <w:rFonts w:ascii="Aptos" w:hAnsi="Aptos"/>
                <w:b w:val="0"/>
                <w:sz w:val="10"/>
              </w:rPr>
              <w:t>23</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/api/admin/bookings</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getAdminBookings</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Booking, Trip, Razorpay, Twilio</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backend/routes/adminRoutes.js:36</w:t>
            </w:r>
          </w:p>
        </w:tc>
      </w:tr>
      <w:tr>
        <w:tc>
          <w:tcPr>
            <w:tcW w:type="dxa" w:w="927"/>
            <w:vAlign w:val="center"/>
          </w:tcPr>
          <w:p>
            <w:pPr>
              <w:spacing w:after="0"/>
            </w:pPr>
            <w:r/>
            <w:r>
              <w:rPr>
                <w:rFonts w:ascii="Aptos" w:hAnsi="Aptos"/>
                <w:b w:val="0"/>
                <w:sz w:val="10"/>
              </w:rPr>
              <w:t>24</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/api/admin/bookings/:id</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getAdminBookingById</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Booking, Trip, Razorpay, Twilio</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backend/routes/adminRoutes.js:37</w:t>
            </w:r>
          </w:p>
        </w:tc>
      </w:tr>
      <w:tr>
        <w:tc>
          <w:tcPr>
            <w:tcW w:type="dxa" w:w="927"/>
            <w:vAlign w:val="center"/>
            <w:shd w:fill="F6F8FA"/>
          </w:tcPr>
          <w:p>
            <w:pPr>
              <w:spacing w:after="0"/>
            </w:pPr>
            <w:r/>
            <w:r>
              <w:rPr>
                <w:rFonts w:ascii="Aptos" w:hAnsi="Aptos"/>
                <w:b w:val="0"/>
                <w:sz w:val="10"/>
              </w:rPr>
              <w:t>25</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/api/admin/influencer-applications</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getInfluencerApplications</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backend/routes/adminRoutes.js:40</w:t>
            </w:r>
          </w:p>
        </w:tc>
      </w:tr>
      <w:tr>
        <w:tc>
          <w:tcPr>
            <w:tcW w:type="dxa" w:w="927"/>
            <w:vAlign w:val="center"/>
          </w:tcPr>
          <w:p>
            <w:pPr>
              <w:spacing w:after="0"/>
            </w:pPr>
            <w:r/>
            <w:r>
              <w:rPr>
                <w:rFonts w:ascii="Aptos" w:hAnsi="Aptos"/>
                <w:b w:val="0"/>
                <w:sz w:val="10"/>
              </w:rPr>
              <w:t>26</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/api/admin/influencer-applications/:id</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getInfluencerApplicationById</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backend/routes/adminRoutes.js:41</w:t>
            </w:r>
          </w:p>
        </w:tc>
      </w:tr>
      <w:tr>
        <w:tc>
          <w:tcPr>
            <w:tcW w:type="dxa" w:w="927"/>
            <w:vAlign w:val="center"/>
            <w:shd w:fill="F6F8FA"/>
          </w:tcPr>
          <w:p>
            <w:pPr>
              <w:spacing w:after="0"/>
            </w:pPr>
            <w:r/>
            <w:r>
              <w:rPr>
                <w:rFonts w:ascii="Aptos" w:hAnsi="Aptos"/>
                <w:b w:val="0"/>
                <w:sz w:val="10"/>
              </w:rPr>
              <w:t>27</w:t>
            </w:r>
          </w:p>
        </w:tc>
        <w:tc>
          <w:tcPr>
            <w:tcW w:type="dxa" w:w="927"/>
            <w:vAlign w:val="center"/>
            <w:shd w:fill="F6F8FA"/>
          </w:tcPr>
          <w:p>
            <w:pPr>
              <w:spacing w:after="0"/>
            </w:pPr>
            <w:r/>
            <w:r>
              <w:rPr>
                <w:rFonts w:ascii="Aptos" w:hAnsi="Aptos"/>
                <w:b w:val="0"/>
                <w:sz w:val="10"/>
              </w:rPr>
              <w:t>PUT</w:t>
            </w:r>
          </w:p>
        </w:tc>
        <w:tc>
          <w:tcPr>
            <w:tcW w:type="dxa" w:w="927"/>
            <w:vAlign w:val="center"/>
            <w:shd w:fill="F6F8FA"/>
          </w:tcPr>
          <w:p>
            <w:pPr>
              <w:spacing w:after="0"/>
            </w:pPr>
            <w:r/>
            <w:r>
              <w:rPr>
                <w:rFonts w:ascii="Aptos" w:hAnsi="Aptos"/>
                <w:b w:val="0"/>
                <w:sz w:val="10"/>
              </w:rPr>
              <w:t>/api/admin/influencer-applications/:id/approve</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approveInfluencerApplication</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backend/routes/adminRoutes.js:42</w:t>
            </w:r>
          </w:p>
        </w:tc>
      </w:tr>
      <w:tr>
        <w:tc>
          <w:tcPr>
            <w:tcW w:type="dxa" w:w="927"/>
            <w:vAlign w:val="center"/>
          </w:tcPr>
          <w:p>
            <w:pPr>
              <w:spacing w:after="0"/>
            </w:pPr>
            <w:r/>
            <w:r>
              <w:rPr>
                <w:rFonts w:ascii="Aptos" w:hAnsi="Aptos"/>
                <w:b w:val="0"/>
                <w:sz w:val="10"/>
              </w:rPr>
              <w:t>28</w:t>
            </w:r>
          </w:p>
        </w:tc>
        <w:tc>
          <w:tcPr>
            <w:tcW w:type="dxa" w:w="927"/>
            <w:vAlign w:val="center"/>
          </w:tcPr>
          <w:p>
            <w:pPr>
              <w:spacing w:after="0"/>
            </w:pPr>
            <w:r/>
            <w:r>
              <w:rPr>
                <w:rFonts w:ascii="Aptos" w:hAnsi="Aptos"/>
                <w:b w:val="0"/>
                <w:sz w:val="10"/>
              </w:rPr>
              <w:t>PUT</w:t>
            </w:r>
          </w:p>
        </w:tc>
        <w:tc>
          <w:tcPr>
            <w:tcW w:type="dxa" w:w="927"/>
            <w:vAlign w:val="center"/>
          </w:tcPr>
          <w:p>
            <w:pPr>
              <w:spacing w:after="0"/>
            </w:pPr>
            <w:r/>
            <w:r>
              <w:rPr>
                <w:rFonts w:ascii="Aptos" w:hAnsi="Aptos"/>
                <w:b w:val="0"/>
                <w:sz w:val="10"/>
              </w:rPr>
              <w:t>/api/admin/influencer-applications/:id/reject</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rejectInfluencerApplication</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backend/routes/adminRoutes.js:43</w:t>
            </w:r>
          </w:p>
        </w:tc>
      </w:tr>
      <w:tr>
        <w:tc>
          <w:tcPr>
            <w:tcW w:type="dxa" w:w="927"/>
            <w:vAlign w:val="center"/>
            <w:shd w:fill="F6F8FA"/>
          </w:tcPr>
          <w:p>
            <w:pPr>
              <w:spacing w:after="0"/>
            </w:pPr>
            <w:r/>
            <w:r>
              <w:rPr>
                <w:rFonts w:ascii="Aptos" w:hAnsi="Aptos"/>
                <w:b w:val="0"/>
                <w:sz w:val="10"/>
              </w:rPr>
              <w:t>29</w:t>
            </w:r>
          </w:p>
        </w:tc>
        <w:tc>
          <w:tcPr>
            <w:tcW w:type="dxa" w:w="927"/>
            <w:vAlign w:val="center"/>
            <w:shd w:fill="F6F8FA"/>
          </w:tcPr>
          <w:p>
            <w:pPr>
              <w:spacing w:after="0"/>
            </w:pPr>
            <w:r/>
            <w:r>
              <w:rPr>
                <w:rFonts w:ascii="Aptos" w:hAnsi="Aptos"/>
                <w:b w:val="0"/>
                <w:sz w:val="10"/>
              </w:rPr>
              <w:t>PUT</w:t>
            </w:r>
          </w:p>
        </w:tc>
        <w:tc>
          <w:tcPr>
            <w:tcW w:type="dxa" w:w="927"/>
            <w:vAlign w:val="center"/>
            <w:shd w:fill="F6F8FA"/>
          </w:tcPr>
          <w:p>
            <w:pPr>
              <w:spacing w:after="0"/>
            </w:pPr>
            <w:r/>
            <w:r>
              <w:rPr>
                <w:rFonts w:ascii="Aptos" w:hAnsi="Aptos"/>
                <w:b w:val="0"/>
                <w:sz w:val="10"/>
              </w:rPr>
              <w:t>/api/admin/trips/:id/seo</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updateTripSeo</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Trip</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backend/routes/adminRoutes.js:46</w:t>
            </w:r>
          </w:p>
        </w:tc>
      </w:tr>
      <w:tr>
        <w:tc>
          <w:tcPr>
            <w:tcW w:type="dxa" w:w="927"/>
            <w:vAlign w:val="center"/>
          </w:tcPr>
          <w:p>
            <w:pPr>
              <w:spacing w:after="0"/>
            </w:pPr>
            <w:r/>
            <w:r>
              <w:rPr>
                <w:rFonts w:ascii="Aptos" w:hAnsi="Aptos"/>
                <w:b w:val="0"/>
                <w:sz w:val="10"/>
              </w:rPr>
              <w:t>30</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/api/admin/reports/revenue</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getRevenueReport</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backend/routes/adminRoutes.js:49</w:t>
            </w:r>
          </w:p>
        </w:tc>
      </w:tr>
      <w:tr>
        <w:tc>
          <w:tcPr>
            <w:tcW w:type="dxa" w:w="927"/>
            <w:vAlign w:val="center"/>
            <w:shd w:fill="F6F8FA"/>
          </w:tcPr>
          <w:p>
            <w:pPr>
              <w:spacing w:after="0"/>
            </w:pPr>
            <w:r/>
            <w:r>
              <w:rPr>
                <w:rFonts w:ascii="Aptos" w:hAnsi="Aptos"/>
                <w:b w:val="0"/>
                <w:sz w:val="10"/>
              </w:rPr>
              <w:t>31</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/api/admin/reports/departures</w:t>
            </w:r>
          </w:p>
        </w:tc>
        <w:tc>
          <w:tcPr>
            <w:tcW w:type="dxa" w:w="927"/>
            <w:vAlign w:val="center"/>
            <w:shd w:fill="F6F8FA"/>
          </w:tcPr>
          <w:p>
            <w:pPr>
              <w:spacing w:after="0"/>
            </w:pPr>
            <w:r/>
            <w:r>
              <w:rPr>
                <w:rFonts w:ascii="Aptos" w:hAnsi="Aptos"/>
                <w:b w:val="0"/>
                <w:sz w:val="10"/>
              </w:rPr>
              <w:t>Admin platform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backend/routes/adminRoutes.js</w:t>
            </w:r>
          </w:p>
        </w:tc>
        <w:tc>
          <w:tcPr>
            <w:tcW w:type="dxa" w:w="927"/>
            <w:vAlign w:val="center"/>
            <w:shd w:fill="F6F8FA"/>
          </w:tcPr>
          <w:p>
            <w:pPr>
              <w:spacing w:after="0"/>
            </w:pPr>
            <w:r/>
            <w:r>
              <w:rPr>
                <w:rFonts w:ascii="Aptos" w:hAnsi="Aptos"/>
                <w:b w:val="0"/>
                <w:sz w:val="10"/>
              </w:rPr>
              <w:t>getDepartureOccupancyReport</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backend/routes/adminRoutes.js:50</w:t>
            </w:r>
          </w:p>
        </w:tc>
      </w:tr>
      <w:tr>
        <w:tc>
          <w:tcPr>
            <w:tcW w:type="dxa" w:w="927"/>
            <w:vAlign w:val="center"/>
          </w:tcPr>
          <w:p>
            <w:pPr>
              <w:spacing w:after="0"/>
            </w:pPr>
            <w:r/>
            <w:r>
              <w:rPr>
                <w:rFonts w:ascii="Aptos" w:hAnsi="Aptos"/>
                <w:b w:val="0"/>
                <w:sz w:val="10"/>
              </w:rPr>
              <w:t>32</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/api/admin/reports/lead-funnel</w:t>
            </w:r>
          </w:p>
        </w:tc>
        <w:tc>
          <w:tcPr>
            <w:tcW w:type="dxa" w:w="927"/>
            <w:vAlign w:val="center"/>
          </w:tcPr>
          <w:p>
            <w:pPr>
              <w:spacing w:after="0"/>
            </w:pPr>
            <w:r/>
            <w:r>
              <w:rPr>
                <w:rFonts w:ascii="Aptos" w:hAnsi="Aptos"/>
                <w:b w:val="0"/>
                <w:sz w:val="10"/>
              </w:rPr>
              <w:t>Admin platform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backend/routes/adminRoutes.js</w:t>
            </w:r>
          </w:p>
        </w:tc>
        <w:tc>
          <w:tcPr>
            <w:tcW w:type="dxa" w:w="927"/>
            <w:vAlign w:val="center"/>
          </w:tcPr>
          <w:p>
            <w:pPr>
              <w:spacing w:after="0"/>
            </w:pPr>
            <w:r/>
            <w:r>
              <w:rPr>
                <w:rFonts w:ascii="Aptos" w:hAnsi="Aptos"/>
                <w:b w:val="0"/>
                <w:sz w:val="10"/>
              </w:rPr>
              <w:t>getLeadFunnelReport</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backend/routes/adminRoutes.js:51</w:t>
            </w:r>
          </w:p>
        </w:tc>
      </w:tr>
      <w:tr>
        <w:tc>
          <w:tcPr>
            <w:tcW w:type="dxa" w:w="927"/>
            <w:vAlign w:val="center"/>
            <w:shd w:fill="F6F8FA"/>
          </w:tcPr>
          <w:p>
            <w:pPr>
              <w:spacing w:after="0"/>
            </w:pPr>
            <w:r/>
            <w:r>
              <w:rPr>
                <w:rFonts w:ascii="Aptos" w:hAnsi="Aptos"/>
                <w:b w:val="0"/>
                <w:sz w:val="10"/>
              </w:rPr>
              <w:t>33</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/api/ai/generate</w:t>
            </w:r>
          </w:p>
        </w:tc>
        <w:tc>
          <w:tcPr>
            <w:tcW w:type="dxa" w:w="927"/>
            <w:vAlign w:val="center"/>
            <w:shd w:fill="F6F8FA"/>
          </w:tcPr>
          <w:p>
            <w:pPr>
              <w:spacing w:after="0"/>
            </w:pPr>
            <w:r/>
            <w:r>
              <w:rPr>
                <w:rFonts w:ascii="Aptos" w:hAnsi="Aptos"/>
                <w:b w:val="0"/>
                <w:sz w:val="10"/>
              </w:rPr>
              <w:t>AI itinerary planning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backend/routes/aiItineraryRoutes.js</w:t>
            </w:r>
          </w:p>
        </w:tc>
        <w:tc>
          <w:tcPr>
            <w:tcW w:type="dxa" w:w="927"/>
            <w:vAlign w:val="center"/>
            <w:shd w:fill="F6F8FA"/>
          </w:tcPr>
          <w:p>
            <w:pPr>
              <w:spacing w:after="0"/>
            </w:pPr>
            <w:r/>
            <w:r>
              <w:rPr>
                <w:rFonts w:ascii="Aptos" w:hAnsi="Aptos"/>
                <w:b w:val="0"/>
                <w:sz w:val="10"/>
              </w:rPr>
              <w:t>generateItineraryController</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Itinerary, Gemini, media resolver</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backend/routes/aiItineraryRoutes.js:19</w:t>
            </w:r>
          </w:p>
        </w:tc>
      </w:tr>
      <w:tr>
        <w:tc>
          <w:tcPr>
            <w:tcW w:type="dxa" w:w="927"/>
            <w:vAlign w:val="center"/>
          </w:tcPr>
          <w:p>
            <w:pPr>
              <w:spacing w:after="0"/>
            </w:pPr>
            <w:r/>
            <w:r>
              <w:rPr>
                <w:rFonts w:ascii="Aptos" w:hAnsi="Aptos"/>
                <w:b w:val="0"/>
                <w:sz w:val="10"/>
              </w:rPr>
              <w:t>34</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/api/ai/regenerate-day</w:t>
            </w:r>
          </w:p>
        </w:tc>
        <w:tc>
          <w:tcPr>
            <w:tcW w:type="dxa" w:w="927"/>
            <w:vAlign w:val="center"/>
          </w:tcPr>
          <w:p>
            <w:pPr>
              <w:spacing w:after="0"/>
            </w:pPr>
            <w:r/>
            <w:r>
              <w:rPr>
                <w:rFonts w:ascii="Aptos" w:hAnsi="Aptos"/>
                <w:b w:val="0"/>
                <w:sz w:val="10"/>
              </w:rPr>
              <w:t>AI itinerary planning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backend/routes/aiItineraryRoutes.js</w:t>
            </w:r>
          </w:p>
        </w:tc>
        <w:tc>
          <w:tcPr>
            <w:tcW w:type="dxa" w:w="927"/>
            <w:vAlign w:val="center"/>
          </w:tcPr>
          <w:p>
            <w:pPr>
              <w:spacing w:after="0"/>
            </w:pPr>
            <w:r/>
            <w:r>
              <w:rPr>
                <w:rFonts w:ascii="Aptos" w:hAnsi="Aptos"/>
                <w:b w:val="0"/>
                <w:sz w:val="10"/>
              </w:rPr>
              <w:t>regenerateDayController</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Itinerary, Gemini, media resolver</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backend/routes/aiItineraryRoutes.js:20</w:t>
            </w:r>
          </w:p>
        </w:tc>
      </w:tr>
      <w:tr>
        <w:tc>
          <w:tcPr>
            <w:tcW w:type="dxa" w:w="927"/>
            <w:vAlign w:val="center"/>
            <w:shd w:fill="F6F8FA"/>
          </w:tcPr>
          <w:p>
            <w:pPr>
              <w:spacing w:after="0"/>
            </w:pPr>
            <w:r/>
            <w:r>
              <w:rPr>
                <w:rFonts w:ascii="Aptos" w:hAnsi="Aptos"/>
                <w:b w:val="0"/>
                <w:sz w:val="10"/>
              </w:rPr>
              <w:t>35</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/api/ai/edit-plan</w:t>
            </w:r>
          </w:p>
        </w:tc>
        <w:tc>
          <w:tcPr>
            <w:tcW w:type="dxa" w:w="927"/>
            <w:vAlign w:val="center"/>
            <w:shd w:fill="F6F8FA"/>
          </w:tcPr>
          <w:p>
            <w:pPr>
              <w:spacing w:after="0"/>
            </w:pPr>
            <w:r/>
            <w:r>
              <w:rPr>
                <w:rFonts w:ascii="Aptos" w:hAnsi="Aptos"/>
                <w:b w:val="0"/>
                <w:sz w:val="10"/>
              </w:rPr>
              <w:t>AI itinerary planning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backend/routes/aiItineraryRoutes.js</w:t>
            </w:r>
          </w:p>
        </w:tc>
        <w:tc>
          <w:tcPr>
            <w:tcW w:type="dxa" w:w="927"/>
            <w:vAlign w:val="center"/>
            <w:shd w:fill="F6F8FA"/>
          </w:tcPr>
          <w:p>
            <w:pPr>
              <w:spacing w:after="0"/>
            </w:pPr>
            <w:r/>
            <w:r>
              <w:rPr>
                <w:rFonts w:ascii="Aptos" w:hAnsi="Aptos"/>
                <w:b w:val="0"/>
                <w:sz w:val="10"/>
              </w:rPr>
              <w:t>editPlanController</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Itinerary, Gemini, media resolver</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backend/routes/aiItineraryRoutes.js:21</w:t>
            </w:r>
          </w:p>
        </w:tc>
      </w:tr>
      <w:tr>
        <w:tc>
          <w:tcPr>
            <w:tcW w:type="dxa" w:w="927"/>
            <w:vAlign w:val="center"/>
          </w:tcPr>
          <w:p>
            <w:pPr>
              <w:spacing w:after="0"/>
            </w:pPr>
            <w:r/>
            <w:r>
              <w:rPr>
                <w:rFonts w:ascii="Aptos" w:hAnsi="Aptos"/>
                <w:b w:val="0"/>
                <w:sz w:val="10"/>
              </w:rPr>
              <w:t>36</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/api/ai/save</w:t>
            </w:r>
          </w:p>
        </w:tc>
        <w:tc>
          <w:tcPr>
            <w:tcW w:type="dxa" w:w="927"/>
            <w:vAlign w:val="center"/>
          </w:tcPr>
          <w:p>
            <w:pPr>
              <w:spacing w:after="0"/>
            </w:pPr>
            <w:r/>
            <w:r>
              <w:rPr>
                <w:rFonts w:ascii="Aptos" w:hAnsi="Aptos"/>
                <w:b w:val="0"/>
                <w:sz w:val="10"/>
              </w:rPr>
              <w:t>AI itinerary planning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backend/routes/aiItineraryRoutes.js</w:t>
            </w:r>
          </w:p>
        </w:tc>
        <w:tc>
          <w:tcPr>
            <w:tcW w:type="dxa" w:w="927"/>
            <w:vAlign w:val="center"/>
          </w:tcPr>
          <w:p>
            <w:pPr>
              <w:spacing w:after="0"/>
            </w:pPr>
            <w:r/>
            <w:r>
              <w:rPr>
                <w:rFonts w:ascii="Aptos" w:hAnsi="Aptos"/>
                <w:b w:val="0"/>
                <w:sz w:val="10"/>
              </w:rPr>
              <w:t>(req, res, next</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Itinerary, Gemini, media resolver</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backend/routes/aiItineraryRoutes.js:24</w:t>
            </w:r>
          </w:p>
        </w:tc>
      </w:tr>
      <w:tr>
        <w:tc>
          <w:tcPr>
            <w:tcW w:type="dxa" w:w="927"/>
            <w:vAlign w:val="center"/>
            <w:shd w:fill="F6F8FA"/>
          </w:tcPr>
          <w:p>
            <w:pPr>
              <w:spacing w:after="0"/>
            </w:pPr>
            <w:r/>
            <w:r>
              <w:rPr>
                <w:rFonts w:ascii="Aptos" w:hAnsi="Aptos"/>
                <w:b w:val="0"/>
                <w:sz w:val="10"/>
              </w:rPr>
              <w:t>37</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/api/ai/my-itineraries</w:t>
            </w:r>
          </w:p>
        </w:tc>
        <w:tc>
          <w:tcPr>
            <w:tcW w:type="dxa" w:w="927"/>
            <w:vAlign w:val="center"/>
            <w:shd w:fill="F6F8FA"/>
          </w:tcPr>
          <w:p>
            <w:pPr>
              <w:spacing w:after="0"/>
            </w:pPr>
            <w:r/>
            <w:r>
              <w:rPr>
                <w:rFonts w:ascii="Aptos" w:hAnsi="Aptos"/>
                <w:b w:val="0"/>
                <w:sz w:val="10"/>
              </w:rPr>
              <w:t>AI itinerary planning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backend/routes/aiItineraryRoutes.js</w:t>
            </w:r>
          </w:p>
        </w:tc>
        <w:tc>
          <w:tcPr>
            <w:tcW w:type="dxa" w:w="927"/>
            <w:vAlign w:val="center"/>
            <w:shd w:fill="F6F8FA"/>
          </w:tcPr>
          <w:p>
            <w:pPr>
              <w:spacing w:after="0"/>
            </w:pPr>
            <w:r/>
            <w:r>
              <w:rPr>
                <w:rFonts w:ascii="Aptos" w:hAnsi="Aptos"/>
                <w:b w:val="0"/>
                <w:sz w:val="10"/>
              </w:rPr>
              <w:t>(req, res, next</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Itinerary, Gemini, media resolver</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backend/routes/aiItineraryRoutes.js:31</w:t>
            </w:r>
          </w:p>
        </w:tc>
      </w:tr>
      <w:tr>
        <w:tc>
          <w:tcPr>
            <w:tcW w:type="dxa" w:w="927"/>
            <w:vAlign w:val="center"/>
          </w:tcPr>
          <w:p>
            <w:pPr>
              <w:spacing w:after="0"/>
            </w:pPr>
            <w:r/>
            <w:r>
              <w:rPr>
                <w:rFonts w:ascii="Aptos" w:hAnsi="Aptos"/>
                <w:b w:val="0"/>
                <w:sz w:val="10"/>
              </w:rPr>
              <w:t>38</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/api/ai/itinerary/:id</w:t>
            </w:r>
          </w:p>
        </w:tc>
        <w:tc>
          <w:tcPr>
            <w:tcW w:type="dxa" w:w="927"/>
            <w:vAlign w:val="center"/>
          </w:tcPr>
          <w:p>
            <w:pPr>
              <w:spacing w:after="0"/>
            </w:pPr>
            <w:r/>
            <w:r>
              <w:rPr>
                <w:rFonts w:ascii="Aptos" w:hAnsi="Aptos"/>
                <w:b w:val="0"/>
                <w:sz w:val="10"/>
              </w:rPr>
              <w:t>AI itinerary planning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backend/routes/aiItineraryRoutes.js</w:t>
            </w:r>
          </w:p>
        </w:tc>
        <w:tc>
          <w:tcPr>
            <w:tcW w:type="dxa" w:w="927"/>
            <w:vAlign w:val="center"/>
          </w:tcPr>
          <w:p>
            <w:pPr>
              <w:spacing w:after="0"/>
            </w:pPr>
            <w:r/>
            <w:r>
              <w:rPr>
                <w:rFonts w:ascii="Aptos" w:hAnsi="Aptos"/>
                <w:b w:val="0"/>
                <w:sz w:val="10"/>
              </w:rPr>
              <w:t>(req, res, next</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Itinerary, Gemini, media resolver</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backend/routes/aiItineraryRoutes.js:38</w:t>
            </w:r>
          </w:p>
        </w:tc>
      </w:tr>
      <w:tr>
        <w:tc>
          <w:tcPr>
            <w:tcW w:type="dxa" w:w="927"/>
            <w:vAlign w:val="center"/>
            <w:shd w:fill="F6F8FA"/>
          </w:tcPr>
          <w:p>
            <w:pPr>
              <w:spacing w:after="0"/>
            </w:pPr>
            <w:r/>
            <w:r>
              <w:rPr>
                <w:rFonts w:ascii="Aptos" w:hAnsi="Aptos"/>
                <w:b w:val="0"/>
                <w:sz w:val="10"/>
              </w:rPr>
              <w:t>39</w:t>
            </w:r>
          </w:p>
        </w:tc>
        <w:tc>
          <w:tcPr>
            <w:tcW w:type="dxa" w:w="927"/>
            <w:vAlign w:val="center"/>
            <w:shd w:fill="F6F8FA"/>
          </w:tcPr>
          <w:p>
            <w:pPr>
              <w:spacing w:after="0"/>
            </w:pPr>
            <w:r/>
            <w:r>
              <w:rPr>
                <w:rFonts w:ascii="Aptos" w:hAnsi="Aptos"/>
                <w:b w:val="0"/>
                <w:sz w:val="10"/>
              </w:rPr>
              <w:t>PUT</w:t>
            </w:r>
          </w:p>
        </w:tc>
        <w:tc>
          <w:tcPr>
            <w:tcW w:type="dxa" w:w="927"/>
            <w:vAlign w:val="center"/>
            <w:shd w:fill="F6F8FA"/>
          </w:tcPr>
          <w:p>
            <w:pPr>
              <w:spacing w:after="0"/>
            </w:pPr>
            <w:r/>
            <w:r>
              <w:rPr>
                <w:rFonts w:ascii="Aptos" w:hAnsi="Aptos"/>
                <w:b w:val="0"/>
                <w:sz w:val="10"/>
              </w:rPr>
              <w:t>/api/ai/itinerary/:id</w:t>
            </w:r>
          </w:p>
        </w:tc>
        <w:tc>
          <w:tcPr>
            <w:tcW w:type="dxa" w:w="927"/>
            <w:vAlign w:val="center"/>
            <w:shd w:fill="F6F8FA"/>
          </w:tcPr>
          <w:p>
            <w:pPr>
              <w:spacing w:after="0"/>
            </w:pPr>
            <w:r/>
            <w:r>
              <w:rPr>
                <w:rFonts w:ascii="Aptos" w:hAnsi="Aptos"/>
                <w:b w:val="0"/>
                <w:sz w:val="10"/>
              </w:rPr>
              <w:t>AI itinerary planning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backend/routes/aiItineraryRoutes.js</w:t>
            </w:r>
          </w:p>
        </w:tc>
        <w:tc>
          <w:tcPr>
            <w:tcW w:type="dxa" w:w="927"/>
            <w:vAlign w:val="center"/>
            <w:shd w:fill="F6F8FA"/>
          </w:tcPr>
          <w:p>
            <w:pPr>
              <w:spacing w:after="0"/>
            </w:pPr>
            <w:r/>
            <w:r>
              <w:rPr>
                <w:rFonts w:ascii="Aptos" w:hAnsi="Aptos"/>
                <w:b w:val="0"/>
                <w:sz w:val="10"/>
              </w:rPr>
              <w:t>updateItineraryController</w:t>
            </w:r>
          </w:p>
        </w:tc>
        <w:tc>
          <w:tcPr>
            <w:tcW w:type="dxa" w:w="927"/>
            <w:vAlign w:val="center"/>
            <w:shd w:fill="F6F8FA"/>
          </w:tcPr>
          <w:p>
            <w:pPr>
              <w:spacing w:after="0"/>
            </w:pPr>
            <w:r/>
            <w:r>
              <w:rPr>
                <w:rFonts w:ascii="Aptos" w:hAnsi="Aptos"/>
                <w:b w:val="0"/>
                <w:sz w:val="10"/>
              </w:rPr>
              <w:t>protect</w:t>
            </w:r>
          </w:p>
        </w:tc>
        <w:tc>
          <w:tcPr>
            <w:tcW w:type="dxa" w:w="927"/>
            <w:vAlign w:val="center"/>
            <w:shd w:fill="F6F8FA"/>
          </w:tcPr>
          <w:p>
            <w:pPr>
              <w:spacing w:after="0"/>
            </w:pPr>
            <w:r/>
            <w:r>
              <w:rPr>
                <w:rFonts w:ascii="Aptos" w:hAnsi="Aptos"/>
                <w:b w:val="0"/>
                <w:sz w:val="10"/>
              </w:rPr>
              <w:t>Itinerary, Gemini, media resolver</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backend/routes/aiItineraryRoutes.js:45</w:t>
            </w:r>
          </w:p>
        </w:tc>
      </w:tr>
      <w:tr>
        <w:tc>
          <w:tcPr>
            <w:tcW w:type="dxa" w:w="927"/>
            <w:vAlign w:val="center"/>
          </w:tcPr>
          <w:p>
            <w:pPr>
              <w:spacing w:after="0"/>
            </w:pPr>
            <w:r/>
            <w:r>
              <w:rPr>
                <w:rFonts w:ascii="Aptos" w:hAnsi="Aptos"/>
                <w:b w:val="0"/>
                <w:sz w:val="10"/>
              </w:rPr>
              <w:t>40</w:t>
            </w:r>
          </w:p>
        </w:tc>
        <w:tc>
          <w:tcPr>
            <w:tcW w:type="dxa" w:w="927"/>
            <w:vAlign w:val="center"/>
          </w:tcPr>
          <w:p>
            <w:pPr>
              <w:spacing w:after="0"/>
            </w:pPr>
            <w:r/>
            <w:r>
              <w:rPr>
                <w:rFonts w:ascii="Aptos" w:hAnsi="Aptos"/>
                <w:b w:val="0"/>
                <w:sz w:val="10"/>
              </w:rPr>
              <w:t>DELETE</w:t>
            </w:r>
          </w:p>
        </w:tc>
        <w:tc>
          <w:tcPr>
            <w:tcW w:type="dxa" w:w="927"/>
            <w:vAlign w:val="center"/>
          </w:tcPr>
          <w:p>
            <w:pPr>
              <w:spacing w:after="0"/>
            </w:pPr>
            <w:r/>
            <w:r>
              <w:rPr>
                <w:rFonts w:ascii="Aptos" w:hAnsi="Aptos"/>
                <w:b w:val="0"/>
                <w:sz w:val="10"/>
              </w:rPr>
              <w:t>/api/ai/itinerary/:id</w:t>
            </w:r>
          </w:p>
        </w:tc>
        <w:tc>
          <w:tcPr>
            <w:tcW w:type="dxa" w:w="927"/>
            <w:vAlign w:val="center"/>
          </w:tcPr>
          <w:p>
            <w:pPr>
              <w:spacing w:after="0"/>
            </w:pPr>
            <w:r/>
            <w:r>
              <w:rPr>
                <w:rFonts w:ascii="Aptos" w:hAnsi="Aptos"/>
                <w:b w:val="0"/>
                <w:sz w:val="10"/>
              </w:rPr>
              <w:t>AI itinerary planning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backend/routes/aiItineraryRoutes.js</w:t>
            </w:r>
          </w:p>
        </w:tc>
        <w:tc>
          <w:tcPr>
            <w:tcW w:type="dxa" w:w="927"/>
            <w:vAlign w:val="center"/>
          </w:tcPr>
          <w:p>
            <w:pPr>
              <w:spacing w:after="0"/>
            </w:pPr>
            <w:r/>
            <w:r>
              <w:rPr>
                <w:rFonts w:ascii="Aptos" w:hAnsi="Aptos"/>
                <w:b w:val="0"/>
                <w:sz w:val="10"/>
              </w:rPr>
              <w:t>deleteItineraryController</w:t>
            </w:r>
          </w:p>
        </w:tc>
        <w:tc>
          <w:tcPr>
            <w:tcW w:type="dxa" w:w="927"/>
            <w:vAlign w:val="center"/>
          </w:tcPr>
          <w:p>
            <w:pPr>
              <w:spacing w:after="0"/>
            </w:pPr>
            <w:r/>
            <w:r>
              <w:rPr>
                <w:rFonts w:ascii="Aptos" w:hAnsi="Aptos"/>
                <w:b w:val="0"/>
                <w:sz w:val="10"/>
              </w:rPr>
              <w:t>protect</w:t>
            </w:r>
          </w:p>
        </w:tc>
        <w:tc>
          <w:tcPr>
            <w:tcW w:type="dxa" w:w="927"/>
            <w:vAlign w:val="center"/>
          </w:tcPr>
          <w:p>
            <w:pPr>
              <w:spacing w:after="0"/>
            </w:pPr>
            <w:r/>
            <w:r>
              <w:rPr>
                <w:rFonts w:ascii="Aptos" w:hAnsi="Aptos"/>
                <w:b w:val="0"/>
                <w:sz w:val="10"/>
              </w:rPr>
              <w:t>Itinerary, Gemini, media resolver</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backend/routes/aiItineraryRoutes.js:46</w:t>
            </w:r>
          </w:p>
        </w:tc>
      </w:tr>
      <w:tr>
        <w:tc>
          <w:tcPr>
            <w:tcW w:type="dxa" w:w="927"/>
            <w:vAlign w:val="center"/>
            <w:shd w:fill="F6F8FA"/>
          </w:tcPr>
          <w:p>
            <w:pPr>
              <w:spacing w:after="0"/>
            </w:pPr>
            <w:r/>
            <w:r>
              <w:rPr>
                <w:rFonts w:ascii="Aptos" w:hAnsi="Aptos"/>
                <w:b w:val="0"/>
                <w:sz w:val="10"/>
              </w:rPr>
              <w:t>41</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/api/ai/itinerary/:id/share</w:t>
            </w:r>
          </w:p>
        </w:tc>
        <w:tc>
          <w:tcPr>
            <w:tcW w:type="dxa" w:w="927"/>
            <w:vAlign w:val="center"/>
            <w:shd w:fill="F6F8FA"/>
          </w:tcPr>
          <w:p>
            <w:pPr>
              <w:spacing w:after="0"/>
            </w:pPr>
            <w:r/>
            <w:r>
              <w:rPr>
                <w:rFonts w:ascii="Aptos" w:hAnsi="Aptos"/>
                <w:b w:val="0"/>
                <w:sz w:val="10"/>
              </w:rPr>
              <w:t>AI itinerary planning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backend/routes/aiItineraryRoutes.js</w:t>
            </w:r>
          </w:p>
        </w:tc>
        <w:tc>
          <w:tcPr>
            <w:tcW w:type="dxa" w:w="927"/>
            <w:vAlign w:val="center"/>
            <w:shd w:fill="F6F8FA"/>
          </w:tcPr>
          <w:p>
            <w:pPr>
              <w:spacing w:after="0"/>
            </w:pPr>
            <w:r/>
            <w:r>
              <w:rPr>
                <w:rFonts w:ascii="Aptos" w:hAnsi="Aptos"/>
                <w:b w:val="0"/>
                <w:sz w:val="10"/>
              </w:rPr>
              <w:t>toggleShareItineraryController</w:t>
            </w:r>
          </w:p>
        </w:tc>
        <w:tc>
          <w:tcPr>
            <w:tcW w:type="dxa" w:w="927"/>
            <w:vAlign w:val="center"/>
            <w:shd w:fill="F6F8FA"/>
          </w:tcPr>
          <w:p>
            <w:pPr>
              <w:spacing w:after="0"/>
            </w:pPr>
            <w:r/>
            <w:r>
              <w:rPr>
                <w:rFonts w:ascii="Aptos" w:hAnsi="Aptos"/>
                <w:b w:val="0"/>
                <w:sz w:val="10"/>
              </w:rPr>
              <w:t>protect</w:t>
            </w:r>
          </w:p>
        </w:tc>
        <w:tc>
          <w:tcPr>
            <w:tcW w:type="dxa" w:w="927"/>
            <w:vAlign w:val="center"/>
            <w:shd w:fill="F6F8FA"/>
          </w:tcPr>
          <w:p>
            <w:pPr>
              <w:spacing w:after="0"/>
            </w:pPr>
            <w:r/>
            <w:r>
              <w:rPr>
                <w:rFonts w:ascii="Aptos" w:hAnsi="Aptos"/>
                <w:b w:val="0"/>
                <w:sz w:val="10"/>
              </w:rPr>
              <w:t>Itinerary, Gemini, media resolver</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backend/routes/aiItineraryRoutes.js:47</w:t>
            </w:r>
          </w:p>
        </w:tc>
      </w:tr>
      <w:tr>
        <w:tc>
          <w:tcPr>
            <w:tcW w:type="dxa" w:w="927"/>
            <w:vAlign w:val="center"/>
          </w:tcPr>
          <w:p>
            <w:pPr>
              <w:spacing w:after="0"/>
            </w:pPr>
            <w:r/>
            <w:r>
              <w:rPr>
                <w:rFonts w:ascii="Aptos" w:hAnsi="Aptos"/>
                <w:b w:val="0"/>
                <w:sz w:val="10"/>
              </w:rPr>
              <w:t>42</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/api/ai/shared/:shareToken</w:t>
            </w:r>
          </w:p>
        </w:tc>
        <w:tc>
          <w:tcPr>
            <w:tcW w:type="dxa" w:w="927"/>
            <w:vAlign w:val="center"/>
          </w:tcPr>
          <w:p>
            <w:pPr>
              <w:spacing w:after="0"/>
            </w:pPr>
            <w:r/>
            <w:r>
              <w:rPr>
                <w:rFonts w:ascii="Aptos" w:hAnsi="Aptos"/>
                <w:b w:val="0"/>
                <w:sz w:val="10"/>
              </w:rPr>
              <w:t>AI itinerary planning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backend/routes/aiItineraryRoutes.js</w:t>
            </w:r>
          </w:p>
        </w:tc>
        <w:tc>
          <w:tcPr>
            <w:tcW w:type="dxa" w:w="927"/>
            <w:vAlign w:val="center"/>
          </w:tcPr>
          <w:p>
            <w:pPr>
              <w:spacing w:after="0"/>
            </w:pPr>
            <w:r/>
            <w:r>
              <w:rPr>
                <w:rFonts w:ascii="Aptos" w:hAnsi="Aptos"/>
                <w:b w:val="0"/>
                <w:sz w:val="10"/>
              </w:rPr>
              <w:t>getPublicSharedItineraryController</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Itinerary, Gemini, media resolver</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backend/routes/aiItineraryRoutes.js:50</w:t>
            </w:r>
          </w:p>
        </w:tc>
      </w:tr>
      <w:tr>
        <w:tc>
          <w:tcPr>
            <w:tcW w:type="dxa" w:w="927"/>
            <w:vAlign w:val="center"/>
            <w:shd w:fill="F6F8FA"/>
          </w:tcPr>
          <w:p>
            <w:pPr>
              <w:spacing w:after="0"/>
            </w:pPr>
            <w:r/>
            <w:r>
              <w:rPr>
                <w:rFonts w:ascii="Aptos" w:hAnsi="Aptos"/>
                <w:b w:val="0"/>
                <w:sz w:val="10"/>
              </w:rPr>
              <w:t>43</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/api/auth/register</w:t>
            </w:r>
          </w:p>
        </w:tc>
        <w:tc>
          <w:tcPr>
            <w:tcW w:type="dxa" w:w="927"/>
            <w:vAlign w:val="center"/>
            <w:shd w:fill="F6F8FA"/>
          </w:tcPr>
          <w:p>
            <w:pPr>
              <w:spacing w:after="0"/>
            </w:pPr>
            <w:r/>
            <w:r>
              <w:rPr>
                <w:rFonts w:ascii="Aptos" w:hAnsi="Aptos"/>
                <w:b w:val="0"/>
                <w:sz w:val="10"/>
              </w:rPr>
              <w:t>Authentication and user profile</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backend/routes/authRoutes.js</w:t>
            </w:r>
          </w:p>
        </w:tc>
        <w:tc>
          <w:tcPr>
            <w:tcW w:type="dxa" w:w="927"/>
            <w:vAlign w:val="center"/>
            <w:shd w:fill="F6F8FA"/>
          </w:tcPr>
          <w:p>
            <w:pPr>
              <w:spacing w:after="0"/>
            </w:pPr>
            <w:r/>
            <w:r>
              <w:rPr>
                <w:rFonts w:ascii="Aptos" w:hAnsi="Aptos"/>
                <w:b w:val="0"/>
                <w:sz w:val="10"/>
              </w:rPr>
              <w:t>registerUser</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User, JWT</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backend/routes/authRoutes.js:11</w:t>
            </w:r>
          </w:p>
        </w:tc>
      </w:tr>
      <w:tr>
        <w:tc>
          <w:tcPr>
            <w:tcW w:type="dxa" w:w="927"/>
            <w:vAlign w:val="center"/>
          </w:tcPr>
          <w:p>
            <w:pPr>
              <w:spacing w:after="0"/>
            </w:pPr>
            <w:r/>
            <w:r>
              <w:rPr>
                <w:rFonts w:ascii="Aptos" w:hAnsi="Aptos"/>
                <w:b w:val="0"/>
                <w:sz w:val="10"/>
              </w:rPr>
              <w:t>44</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/api/auth/login</w:t>
            </w:r>
          </w:p>
        </w:tc>
        <w:tc>
          <w:tcPr>
            <w:tcW w:type="dxa" w:w="927"/>
            <w:vAlign w:val="center"/>
          </w:tcPr>
          <w:p>
            <w:pPr>
              <w:spacing w:after="0"/>
            </w:pPr>
            <w:r/>
            <w:r>
              <w:rPr>
                <w:rFonts w:ascii="Aptos" w:hAnsi="Aptos"/>
                <w:b w:val="0"/>
                <w:sz w:val="10"/>
              </w:rPr>
              <w:t>Authentication and user profile</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backend/routes/authRoutes.js</w:t>
            </w:r>
          </w:p>
        </w:tc>
        <w:tc>
          <w:tcPr>
            <w:tcW w:type="dxa" w:w="927"/>
            <w:vAlign w:val="center"/>
          </w:tcPr>
          <w:p>
            <w:pPr>
              <w:spacing w:after="0"/>
            </w:pPr>
            <w:r/>
            <w:r>
              <w:rPr>
                <w:rFonts w:ascii="Aptos" w:hAnsi="Aptos"/>
                <w:b w:val="0"/>
                <w:sz w:val="10"/>
              </w:rPr>
              <w:t>loginUser</w:t>
            </w:r>
          </w:p>
        </w:tc>
        <w:tc>
          <w:tcPr>
            <w:tcW w:type="dxa" w:w="927"/>
            <w:vAlign w:val="center"/>
          </w:tcPr>
          <w:p>
            <w:pPr>
              <w:spacing w:after="0"/>
            </w:pPr>
            <w:r/>
            <w:r>
              <w:rPr>
                <w:rFonts w:ascii="Aptos" w:hAnsi="Aptos"/>
                <w:b w:val="0"/>
                <w:sz w:val="10"/>
              </w:rPr>
              <w:t>loginRateLimit</w:t>
            </w:r>
          </w:p>
        </w:tc>
        <w:tc>
          <w:tcPr>
            <w:tcW w:type="dxa" w:w="927"/>
            <w:vAlign w:val="center"/>
          </w:tcPr>
          <w:p>
            <w:pPr>
              <w:spacing w:after="0"/>
            </w:pPr>
            <w:r/>
            <w:r>
              <w:rPr>
                <w:rFonts w:ascii="Aptos" w:hAnsi="Aptos"/>
                <w:b w:val="0"/>
                <w:sz w:val="10"/>
              </w:rPr>
              <w:t>User, JWT</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backend/routes/authRoutes.js:12</w:t>
            </w:r>
          </w:p>
        </w:tc>
      </w:tr>
      <w:tr>
        <w:tc>
          <w:tcPr>
            <w:tcW w:type="dxa" w:w="927"/>
            <w:vAlign w:val="center"/>
            <w:shd w:fill="F6F8FA"/>
          </w:tcPr>
          <w:p>
            <w:pPr>
              <w:spacing w:after="0"/>
            </w:pPr>
            <w:r/>
            <w:r>
              <w:rPr>
                <w:rFonts w:ascii="Aptos" w:hAnsi="Aptos"/>
                <w:b w:val="0"/>
                <w:sz w:val="10"/>
              </w:rPr>
              <w:t>45</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/api/auth/influencer-login</w:t>
            </w:r>
          </w:p>
        </w:tc>
        <w:tc>
          <w:tcPr>
            <w:tcW w:type="dxa" w:w="927"/>
            <w:vAlign w:val="center"/>
            <w:shd w:fill="F6F8FA"/>
          </w:tcPr>
          <w:p>
            <w:pPr>
              <w:spacing w:after="0"/>
            </w:pPr>
            <w:r/>
            <w:r>
              <w:rPr>
                <w:rFonts w:ascii="Aptos" w:hAnsi="Aptos"/>
                <w:b w:val="0"/>
                <w:sz w:val="10"/>
              </w:rPr>
              <w:t>Authentication and user profile</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backend/routes/authRoutes.js</w:t>
            </w:r>
          </w:p>
        </w:tc>
        <w:tc>
          <w:tcPr>
            <w:tcW w:type="dxa" w:w="927"/>
            <w:vAlign w:val="center"/>
            <w:shd w:fill="F6F8FA"/>
          </w:tcPr>
          <w:p>
            <w:pPr>
              <w:spacing w:after="0"/>
            </w:pPr>
            <w:r/>
            <w:r>
              <w:rPr>
                <w:rFonts w:ascii="Aptos" w:hAnsi="Aptos"/>
                <w:b w:val="0"/>
                <w:sz w:val="10"/>
              </w:rPr>
              <w:t>influencerLogin</w:t>
            </w:r>
          </w:p>
        </w:tc>
        <w:tc>
          <w:tcPr>
            <w:tcW w:type="dxa" w:w="927"/>
            <w:vAlign w:val="center"/>
            <w:shd w:fill="F6F8FA"/>
          </w:tcPr>
          <w:p>
            <w:pPr>
              <w:spacing w:after="0"/>
            </w:pPr>
            <w:r/>
            <w:r>
              <w:rPr>
                <w:rFonts w:ascii="Aptos" w:hAnsi="Aptos"/>
                <w:b w:val="0"/>
                <w:sz w:val="10"/>
              </w:rPr>
              <w:t>loginRateLimit</w:t>
            </w:r>
          </w:p>
        </w:tc>
        <w:tc>
          <w:tcPr>
            <w:tcW w:type="dxa" w:w="927"/>
            <w:vAlign w:val="center"/>
            <w:shd w:fill="F6F8FA"/>
          </w:tcPr>
          <w:p>
            <w:pPr>
              <w:spacing w:after="0"/>
            </w:pPr>
            <w:r/>
            <w:r>
              <w:rPr>
                <w:rFonts w:ascii="Aptos" w:hAnsi="Aptos"/>
                <w:b w:val="0"/>
                <w:sz w:val="10"/>
              </w:rPr>
              <w:t>User, JWT</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backend/routes/authRoutes.js:13</w:t>
            </w:r>
          </w:p>
        </w:tc>
      </w:tr>
      <w:tr>
        <w:tc>
          <w:tcPr>
            <w:tcW w:type="dxa" w:w="927"/>
            <w:vAlign w:val="center"/>
          </w:tcPr>
          <w:p>
            <w:pPr>
              <w:spacing w:after="0"/>
            </w:pPr>
            <w:r/>
            <w:r>
              <w:rPr>
                <w:rFonts w:ascii="Aptos" w:hAnsi="Aptos"/>
                <w:b w:val="0"/>
                <w:sz w:val="10"/>
              </w:rPr>
              <w:t>46</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/api/auth/influencer-apply</w:t>
            </w:r>
          </w:p>
        </w:tc>
        <w:tc>
          <w:tcPr>
            <w:tcW w:type="dxa" w:w="927"/>
            <w:vAlign w:val="center"/>
          </w:tcPr>
          <w:p>
            <w:pPr>
              <w:spacing w:after="0"/>
            </w:pPr>
            <w:r/>
            <w:r>
              <w:rPr>
                <w:rFonts w:ascii="Aptos" w:hAnsi="Aptos"/>
                <w:b w:val="0"/>
                <w:sz w:val="10"/>
              </w:rPr>
              <w:t>Authentication and user profile</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backend/routes/authRoutes.js</w:t>
            </w:r>
          </w:p>
        </w:tc>
        <w:tc>
          <w:tcPr>
            <w:tcW w:type="dxa" w:w="927"/>
            <w:vAlign w:val="center"/>
          </w:tcPr>
          <w:p>
            <w:pPr>
              <w:spacing w:after="0"/>
            </w:pPr>
            <w:r/>
            <w:r>
              <w:rPr>
                <w:rFonts w:ascii="Aptos" w:hAnsi="Aptos"/>
                <w:b w:val="0"/>
                <w:sz w:val="10"/>
              </w:rPr>
              <w:t>applyInfluencer</w:t>
            </w:r>
          </w:p>
        </w:tc>
        <w:tc>
          <w:tcPr>
            <w:tcW w:type="dxa" w:w="927"/>
            <w:vAlign w:val="center"/>
          </w:tcPr>
          <w:p>
            <w:pPr>
              <w:spacing w:after="0"/>
            </w:pPr>
            <w:r/>
            <w:r>
              <w:rPr>
                <w:rFonts w:ascii="Aptos" w:hAnsi="Aptos"/>
                <w:b w:val="0"/>
                <w:sz w:val="10"/>
              </w:rPr>
              <w:t>protect</w:t>
            </w:r>
          </w:p>
        </w:tc>
        <w:tc>
          <w:tcPr>
            <w:tcW w:type="dxa" w:w="927"/>
            <w:vAlign w:val="center"/>
          </w:tcPr>
          <w:p>
            <w:pPr>
              <w:spacing w:after="0"/>
            </w:pPr>
            <w:r/>
            <w:r>
              <w:rPr>
                <w:rFonts w:ascii="Aptos" w:hAnsi="Aptos"/>
                <w:b w:val="0"/>
                <w:sz w:val="10"/>
              </w:rPr>
              <w:t>User, JWT</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backend/routes/authRoutes.js:14</w:t>
            </w:r>
          </w:p>
        </w:tc>
      </w:tr>
      <w:tr>
        <w:tc>
          <w:tcPr>
            <w:tcW w:type="dxa" w:w="927"/>
            <w:vAlign w:val="center"/>
            <w:shd w:fill="F6F8FA"/>
          </w:tcPr>
          <w:p>
            <w:pPr>
              <w:spacing w:after="0"/>
            </w:pPr>
            <w:r/>
            <w:r>
              <w:rPr>
                <w:rFonts w:ascii="Aptos" w:hAnsi="Aptos"/>
                <w:b w:val="0"/>
                <w:sz w:val="10"/>
              </w:rPr>
              <w:t>47</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/api/auth/influencer-signup</w:t>
            </w:r>
          </w:p>
        </w:tc>
        <w:tc>
          <w:tcPr>
            <w:tcW w:type="dxa" w:w="927"/>
            <w:vAlign w:val="center"/>
            <w:shd w:fill="F6F8FA"/>
          </w:tcPr>
          <w:p>
            <w:pPr>
              <w:spacing w:after="0"/>
            </w:pPr>
            <w:r/>
            <w:r>
              <w:rPr>
                <w:rFonts w:ascii="Aptos" w:hAnsi="Aptos"/>
                <w:b w:val="0"/>
                <w:sz w:val="10"/>
              </w:rPr>
              <w:t>Authentication and user profile</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backend/routes/authRoutes.js</w:t>
            </w:r>
          </w:p>
        </w:tc>
        <w:tc>
          <w:tcPr>
            <w:tcW w:type="dxa" w:w="927"/>
            <w:vAlign w:val="center"/>
            <w:shd w:fill="F6F8FA"/>
          </w:tcPr>
          <w:p>
            <w:pPr>
              <w:spacing w:after="0"/>
            </w:pPr>
            <w:r/>
            <w:r>
              <w:rPr>
                <w:rFonts w:ascii="Aptos" w:hAnsi="Aptos"/>
                <w:b w:val="0"/>
                <w:sz w:val="10"/>
              </w:rPr>
              <w:t>applyInfluencer</w:t>
            </w:r>
          </w:p>
        </w:tc>
        <w:tc>
          <w:tcPr>
            <w:tcW w:type="dxa" w:w="927"/>
            <w:vAlign w:val="center"/>
            <w:shd w:fill="F6F8FA"/>
          </w:tcPr>
          <w:p>
            <w:pPr>
              <w:spacing w:after="0"/>
            </w:pPr>
            <w:r/>
            <w:r>
              <w:rPr>
                <w:rFonts w:ascii="Aptos" w:hAnsi="Aptos"/>
                <w:b w:val="0"/>
                <w:sz w:val="10"/>
              </w:rPr>
              <w:t>protect</w:t>
            </w:r>
          </w:p>
        </w:tc>
        <w:tc>
          <w:tcPr>
            <w:tcW w:type="dxa" w:w="927"/>
            <w:vAlign w:val="center"/>
            <w:shd w:fill="F6F8FA"/>
          </w:tcPr>
          <w:p>
            <w:pPr>
              <w:spacing w:after="0"/>
            </w:pPr>
            <w:r/>
            <w:r>
              <w:rPr>
                <w:rFonts w:ascii="Aptos" w:hAnsi="Aptos"/>
                <w:b w:val="0"/>
                <w:sz w:val="10"/>
              </w:rPr>
              <w:t>User, JWT</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backend/routes/authRoutes.js:15</w:t>
            </w:r>
          </w:p>
        </w:tc>
      </w:tr>
      <w:tr>
        <w:tc>
          <w:tcPr>
            <w:tcW w:type="dxa" w:w="927"/>
            <w:vAlign w:val="center"/>
          </w:tcPr>
          <w:p>
            <w:pPr>
              <w:spacing w:after="0"/>
            </w:pPr>
            <w:r/>
            <w:r>
              <w:rPr>
                <w:rFonts w:ascii="Aptos" w:hAnsi="Aptos"/>
                <w:b w:val="0"/>
                <w:sz w:val="10"/>
              </w:rPr>
              <w:t>48</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/api/auth/me</w:t>
            </w:r>
          </w:p>
        </w:tc>
        <w:tc>
          <w:tcPr>
            <w:tcW w:type="dxa" w:w="927"/>
            <w:vAlign w:val="center"/>
          </w:tcPr>
          <w:p>
            <w:pPr>
              <w:spacing w:after="0"/>
            </w:pPr>
            <w:r/>
            <w:r>
              <w:rPr>
                <w:rFonts w:ascii="Aptos" w:hAnsi="Aptos"/>
                <w:b w:val="0"/>
                <w:sz w:val="10"/>
              </w:rPr>
              <w:t>Authentication and user profile</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backend/routes/authRoutes.js</w:t>
            </w:r>
          </w:p>
        </w:tc>
        <w:tc>
          <w:tcPr>
            <w:tcW w:type="dxa" w:w="927"/>
            <w:vAlign w:val="center"/>
          </w:tcPr>
          <w:p>
            <w:pPr>
              <w:spacing w:after="0"/>
            </w:pPr>
            <w:r/>
            <w:r>
              <w:rPr>
                <w:rFonts w:ascii="Aptos" w:hAnsi="Aptos"/>
                <w:b w:val="0"/>
                <w:sz w:val="10"/>
              </w:rPr>
              <w:t>getMe</w:t>
            </w:r>
          </w:p>
        </w:tc>
        <w:tc>
          <w:tcPr>
            <w:tcW w:type="dxa" w:w="927"/>
            <w:vAlign w:val="center"/>
          </w:tcPr>
          <w:p>
            <w:pPr>
              <w:spacing w:after="0"/>
            </w:pPr>
            <w:r/>
            <w:r>
              <w:rPr>
                <w:rFonts w:ascii="Aptos" w:hAnsi="Aptos"/>
                <w:b w:val="0"/>
                <w:sz w:val="10"/>
              </w:rPr>
              <w:t>protect</w:t>
            </w:r>
          </w:p>
        </w:tc>
        <w:tc>
          <w:tcPr>
            <w:tcW w:type="dxa" w:w="927"/>
            <w:vAlign w:val="center"/>
          </w:tcPr>
          <w:p>
            <w:pPr>
              <w:spacing w:after="0"/>
            </w:pPr>
            <w:r/>
            <w:r>
              <w:rPr>
                <w:rFonts w:ascii="Aptos" w:hAnsi="Aptos"/>
                <w:b w:val="0"/>
                <w:sz w:val="10"/>
              </w:rPr>
              <w:t>User, JWT</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backend/routes/authRoutes.js:16</w:t>
            </w:r>
          </w:p>
        </w:tc>
      </w:tr>
      <w:tr>
        <w:tc>
          <w:tcPr>
            <w:tcW w:type="dxa" w:w="927"/>
            <w:vAlign w:val="center"/>
            <w:shd w:fill="F6F8FA"/>
          </w:tcPr>
          <w:p>
            <w:pPr>
              <w:spacing w:after="0"/>
            </w:pPr>
            <w:r/>
            <w:r>
              <w:rPr>
                <w:rFonts w:ascii="Aptos" w:hAnsi="Aptos"/>
                <w:b w:val="0"/>
                <w:sz w:val="10"/>
              </w:rPr>
              <w:t>49</w:t>
            </w:r>
          </w:p>
        </w:tc>
        <w:tc>
          <w:tcPr>
            <w:tcW w:type="dxa" w:w="927"/>
            <w:vAlign w:val="center"/>
            <w:shd w:fill="F6F8FA"/>
          </w:tcPr>
          <w:p>
            <w:pPr>
              <w:spacing w:after="0"/>
            </w:pPr>
            <w:r/>
            <w:r>
              <w:rPr>
                <w:rFonts w:ascii="Aptos" w:hAnsi="Aptos"/>
                <w:b w:val="0"/>
                <w:sz w:val="10"/>
              </w:rPr>
              <w:t>PUT</w:t>
            </w:r>
          </w:p>
        </w:tc>
        <w:tc>
          <w:tcPr>
            <w:tcW w:type="dxa" w:w="927"/>
            <w:vAlign w:val="center"/>
            <w:shd w:fill="F6F8FA"/>
          </w:tcPr>
          <w:p>
            <w:pPr>
              <w:spacing w:after="0"/>
            </w:pPr>
            <w:r/>
            <w:r>
              <w:rPr>
                <w:rFonts w:ascii="Aptos" w:hAnsi="Aptos"/>
                <w:b w:val="0"/>
                <w:sz w:val="10"/>
              </w:rPr>
              <w:t>/api/auth/profile</w:t>
            </w:r>
          </w:p>
        </w:tc>
        <w:tc>
          <w:tcPr>
            <w:tcW w:type="dxa" w:w="927"/>
            <w:vAlign w:val="center"/>
            <w:shd w:fill="F6F8FA"/>
          </w:tcPr>
          <w:p>
            <w:pPr>
              <w:spacing w:after="0"/>
            </w:pPr>
            <w:r/>
            <w:r>
              <w:rPr>
                <w:rFonts w:ascii="Aptos" w:hAnsi="Aptos"/>
                <w:b w:val="0"/>
                <w:sz w:val="10"/>
              </w:rPr>
              <w:t>Authentication and user profile</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backend/routes/authRoutes.js</w:t>
            </w:r>
          </w:p>
        </w:tc>
        <w:tc>
          <w:tcPr>
            <w:tcW w:type="dxa" w:w="927"/>
            <w:vAlign w:val="center"/>
            <w:shd w:fill="F6F8FA"/>
          </w:tcPr>
          <w:p>
            <w:pPr>
              <w:spacing w:after="0"/>
            </w:pPr>
            <w:r/>
            <w:r>
              <w:rPr>
                <w:rFonts w:ascii="Aptos" w:hAnsi="Aptos"/>
                <w:b w:val="0"/>
                <w:sz w:val="10"/>
              </w:rPr>
              <w:t>updateUserProfile</w:t>
            </w:r>
          </w:p>
        </w:tc>
        <w:tc>
          <w:tcPr>
            <w:tcW w:type="dxa" w:w="927"/>
            <w:vAlign w:val="center"/>
            <w:shd w:fill="F6F8FA"/>
          </w:tcPr>
          <w:p>
            <w:pPr>
              <w:spacing w:after="0"/>
            </w:pPr>
            <w:r/>
            <w:r>
              <w:rPr>
                <w:rFonts w:ascii="Aptos" w:hAnsi="Aptos"/>
                <w:b w:val="0"/>
                <w:sz w:val="10"/>
              </w:rPr>
              <w:t>protect</w:t>
            </w:r>
          </w:p>
        </w:tc>
        <w:tc>
          <w:tcPr>
            <w:tcW w:type="dxa" w:w="927"/>
            <w:vAlign w:val="center"/>
            <w:shd w:fill="F6F8FA"/>
          </w:tcPr>
          <w:p>
            <w:pPr>
              <w:spacing w:after="0"/>
            </w:pPr>
            <w:r/>
            <w:r>
              <w:rPr>
                <w:rFonts w:ascii="Aptos" w:hAnsi="Aptos"/>
                <w:b w:val="0"/>
                <w:sz w:val="10"/>
              </w:rPr>
              <w:t>User, JWT</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backend/routes/authRoutes.js:17</w:t>
            </w:r>
          </w:p>
        </w:tc>
      </w:tr>
      <w:tr>
        <w:tc>
          <w:tcPr>
            <w:tcW w:type="dxa" w:w="927"/>
            <w:vAlign w:val="center"/>
          </w:tcPr>
          <w:p>
            <w:pPr>
              <w:spacing w:after="0"/>
            </w:pPr>
            <w:r/>
            <w:r>
              <w:rPr>
                <w:rFonts w:ascii="Aptos" w:hAnsi="Aptos"/>
                <w:b w:val="0"/>
                <w:sz w:val="10"/>
              </w:rPr>
              <w:t>50</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/api/bookings/calculate-pricing</w:t>
            </w:r>
          </w:p>
        </w:tc>
        <w:tc>
          <w:tcPr>
            <w:tcW w:type="dxa" w:w="927"/>
            <w:vAlign w:val="center"/>
          </w:tcPr>
          <w:p>
            <w:pPr>
              <w:spacing w:after="0"/>
            </w:pPr>
            <w:r/>
            <w:r>
              <w:rPr>
                <w:rFonts w:ascii="Aptos" w:hAnsi="Aptos"/>
                <w:b w:val="0"/>
                <w:sz w:val="10"/>
              </w:rPr>
              <w:t>Booking and payment lifecycle</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backend/routes/bookingRoutes.js</w:t>
            </w:r>
          </w:p>
        </w:tc>
        <w:tc>
          <w:tcPr>
            <w:tcW w:type="dxa" w:w="927"/>
            <w:vAlign w:val="center"/>
          </w:tcPr>
          <w:p>
            <w:pPr>
              <w:spacing w:after="0"/>
            </w:pPr>
            <w:r/>
            <w:r>
              <w:rPr>
                <w:rFonts w:ascii="Aptos" w:hAnsi="Aptos"/>
                <w:b w:val="0"/>
                <w:sz w:val="10"/>
              </w:rPr>
              <w:t>calculatePricingEndpoint</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Booking, Trip, Razorpay, Twilio</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backend/routes/bookingRoutes.js:22</w:t>
            </w:r>
          </w:p>
        </w:tc>
      </w:tr>
      <w:tr>
        <w:tc>
          <w:tcPr>
            <w:tcW w:type="dxa" w:w="927"/>
            <w:vAlign w:val="center"/>
            <w:shd w:fill="F6F8FA"/>
          </w:tcPr>
          <w:p>
            <w:pPr>
              <w:spacing w:after="0"/>
            </w:pPr>
            <w:r/>
            <w:r>
              <w:rPr>
                <w:rFonts w:ascii="Aptos" w:hAnsi="Aptos"/>
                <w:b w:val="0"/>
                <w:sz w:val="10"/>
              </w:rPr>
              <w:t>51</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/api/bookings/create-order</w:t>
            </w:r>
          </w:p>
        </w:tc>
        <w:tc>
          <w:tcPr>
            <w:tcW w:type="dxa" w:w="927"/>
            <w:vAlign w:val="center"/>
            <w:shd w:fill="F6F8FA"/>
          </w:tcPr>
          <w:p>
            <w:pPr>
              <w:spacing w:after="0"/>
            </w:pPr>
            <w:r/>
            <w:r>
              <w:rPr>
                <w:rFonts w:ascii="Aptos" w:hAnsi="Aptos"/>
                <w:b w:val="0"/>
                <w:sz w:val="10"/>
              </w:rPr>
              <w:t>Booking and payment lifecycle</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backend/routes/bookingRoutes.js</w:t>
            </w:r>
          </w:p>
        </w:tc>
        <w:tc>
          <w:tcPr>
            <w:tcW w:type="dxa" w:w="927"/>
            <w:vAlign w:val="center"/>
            <w:shd w:fill="F6F8FA"/>
          </w:tcPr>
          <w:p>
            <w:pPr>
              <w:spacing w:after="0"/>
            </w:pPr>
            <w:r/>
            <w:r>
              <w:rPr>
                <w:rFonts w:ascii="Aptos" w:hAnsi="Aptos"/>
                <w:b w:val="0"/>
                <w:sz w:val="10"/>
              </w:rPr>
              <w:t>createBookingOrder</w:t>
            </w:r>
          </w:p>
        </w:tc>
        <w:tc>
          <w:tcPr>
            <w:tcW w:type="dxa" w:w="927"/>
            <w:vAlign w:val="center"/>
            <w:shd w:fill="F6F8FA"/>
          </w:tcPr>
          <w:p>
            <w:pPr>
              <w:spacing w:after="0"/>
            </w:pPr>
            <w:r/>
            <w:r>
              <w:rPr>
                <w:rFonts w:ascii="Aptos" w:hAnsi="Aptos"/>
                <w:b w:val="0"/>
                <w:sz w:val="10"/>
              </w:rPr>
              <w:t>protect</w:t>
            </w:r>
          </w:p>
        </w:tc>
        <w:tc>
          <w:tcPr>
            <w:tcW w:type="dxa" w:w="927"/>
            <w:vAlign w:val="center"/>
            <w:shd w:fill="F6F8FA"/>
          </w:tcPr>
          <w:p>
            <w:pPr>
              <w:spacing w:after="0"/>
            </w:pPr>
            <w:r/>
            <w:r>
              <w:rPr>
                <w:rFonts w:ascii="Aptos" w:hAnsi="Aptos"/>
                <w:b w:val="0"/>
                <w:sz w:val="10"/>
              </w:rPr>
              <w:t>Booking, Trip, Razorpay, Twilio</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backend/routes/bookingRoutes.js:25</w:t>
            </w:r>
          </w:p>
        </w:tc>
      </w:tr>
      <w:tr>
        <w:tc>
          <w:tcPr>
            <w:tcW w:type="dxa" w:w="927"/>
            <w:vAlign w:val="center"/>
          </w:tcPr>
          <w:p>
            <w:pPr>
              <w:spacing w:after="0"/>
            </w:pPr>
            <w:r/>
            <w:r>
              <w:rPr>
                <w:rFonts w:ascii="Aptos" w:hAnsi="Aptos"/>
                <w:b w:val="0"/>
                <w:sz w:val="10"/>
              </w:rPr>
              <w:t>52</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/api/bookings/verify-payment</w:t>
            </w:r>
          </w:p>
        </w:tc>
        <w:tc>
          <w:tcPr>
            <w:tcW w:type="dxa" w:w="927"/>
            <w:vAlign w:val="center"/>
          </w:tcPr>
          <w:p>
            <w:pPr>
              <w:spacing w:after="0"/>
            </w:pPr>
            <w:r/>
            <w:r>
              <w:rPr>
                <w:rFonts w:ascii="Aptos" w:hAnsi="Aptos"/>
                <w:b w:val="0"/>
                <w:sz w:val="10"/>
              </w:rPr>
              <w:t>Booking and payment lifecycle</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backend/routes/bookingRoutes.js</w:t>
            </w:r>
          </w:p>
        </w:tc>
        <w:tc>
          <w:tcPr>
            <w:tcW w:type="dxa" w:w="927"/>
            <w:vAlign w:val="center"/>
          </w:tcPr>
          <w:p>
            <w:pPr>
              <w:spacing w:after="0"/>
            </w:pPr>
            <w:r/>
            <w:r>
              <w:rPr>
                <w:rFonts w:ascii="Aptos" w:hAnsi="Aptos"/>
                <w:b w:val="0"/>
                <w:sz w:val="10"/>
              </w:rPr>
              <w:t>verifyBookingPayment</w:t>
            </w:r>
          </w:p>
        </w:tc>
        <w:tc>
          <w:tcPr>
            <w:tcW w:type="dxa" w:w="927"/>
            <w:vAlign w:val="center"/>
          </w:tcPr>
          <w:p>
            <w:pPr>
              <w:spacing w:after="0"/>
            </w:pPr>
            <w:r/>
            <w:r>
              <w:rPr>
                <w:rFonts w:ascii="Aptos" w:hAnsi="Aptos"/>
                <w:b w:val="0"/>
                <w:sz w:val="10"/>
              </w:rPr>
              <w:t>protect</w:t>
            </w:r>
          </w:p>
        </w:tc>
        <w:tc>
          <w:tcPr>
            <w:tcW w:type="dxa" w:w="927"/>
            <w:vAlign w:val="center"/>
          </w:tcPr>
          <w:p>
            <w:pPr>
              <w:spacing w:after="0"/>
            </w:pPr>
            <w:r/>
            <w:r>
              <w:rPr>
                <w:rFonts w:ascii="Aptos" w:hAnsi="Aptos"/>
                <w:b w:val="0"/>
                <w:sz w:val="10"/>
              </w:rPr>
              <w:t>Booking, Trip, Razorpay, Twilio</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backend/routes/bookingRoutes.js:26</w:t>
            </w:r>
          </w:p>
        </w:tc>
      </w:tr>
      <w:tr>
        <w:tc>
          <w:tcPr>
            <w:tcW w:type="dxa" w:w="927"/>
            <w:vAlign w:val="center"/>
            <w:shd w:fill="F6F8FA"/>
          </w:tcPr>
          <w:p>
            <w:pPr>
              <w:spacing w:after="0"/>
            </w:pPr>
            <w:r/>
            <w:r>
              <w:rPr>
                <w:rFonts w:ascii="Aptos" w:hAnsi="Aptos"/>
                <w:b w:val="0"/>
                <w:sz w:val="10"/>
              </w:rPr>
              <w:t>53</w:t>
            </w:r>
          </w:p>
        </w:tc>
        <w:tc>
          <w:tcPr>
            <w:tcW w:type="dxa" w:w="927"/>
            <w:vAlign w:val="center"/>
            <w:shd w:fill="F6F8FA"/>
          </w:tcPr>
          <w:p>
            <w:pPr>
              <w:spacing w:after="0"/>
            </w:pPr>
            <w:r/>
            <w:r>
              <w:rPr>
                <w:rFonts w:ascii="Aptos" w:hAnsi="Aptos"/>
                <w:b w:val="0"/>
                <w:sz w:val="10"/>
              </w:rPr>
              <w:t>PUT</w:t>
            </w:r>
          </w:p>
        </w:tc>
        <w:tc>
          <w:tcPr>
            <w:tcW w:type="dxa" w:w="927"/>
            <w:vAlign w:val="center"/>
            <w:shd w:fill="F6F8FA"/>
          </w:tcPr>
          <w:p>
            <w:pPr>
              <w:spacing w:after="0"/>
            </w:pPr>
            <w:r/>
            <w:r>
              <w:rPr>
                <w:rFonts w:ascii="Aptos" w:hAnsi="Aptos"/>
                <w:b w:val="0"/>
                <w:sz w:val="10"/>
              </w:rPr>
              <w:t>/api/bookings/:bookingId/cancel</w:t>
            </w:r>
          </w:p>
        </w:tc>
        <w:tc>
          <w:tcPr>
            <w:tcW w:type="dxa" w:w="927"/>
            <w:vAlign w:val="center"/>
            <w:shd w:fill="F6F8FA"/>
          </w:tcPr>
          <w:p>
            <w:pPr>
              <w:spacing w:after="0"/>
            </w:pPr>
            <w:r/>
            <w:r>
              <w:rPr>
                <w:rFonts w:ascii="Aptos" w:hAnsi="Aptos"/>
                <w:b w:val="0"/>
                <w:sz w:val="10"/>
              </w:rPr>
              <w:t>Booking and payment lifecycle</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backend/routes/bookingRoutes.js</w:t>
            </w:r>
          </w:p>
        </w:tc>
        <w:tc>
          <w:tcPr>
            <w:tcW w:type="dxa" w:w="927"/>
            <w:vAlign w:val="center"/>
            <w:shd w:fill="F6F8FA"/>
          </w:tcPr>
          <w:p>
            <w:pPr>
              <w:spacing w:after="0"/>
            </w:pPr>
            <w:r/>
            <w:r>
              <w:rPr>
                <w:rFonts w:ascii="Aptos" w:hAnsi="Aptos"/>
                <w:b w:val="0"/>
                <w:sz w:val="10"/>
              </w:rPr>
              <w:t>cancelBooking</w:t>
            </w:r>
          </w:p>
        </w:tc>
        <w:tc>
          <w:tcPr>
            <w:tcW w:type="dxa" w:w="927"/>
            <w:vAlign w:val="center"/>
            <w:shd w:fill="F6F8FA"/>
          </w:tcPr>
          <w:p>
            <w:pPr>
              <w:spacing w:after="0"/>
            </w:pPr>
            <w:r/>
            <w:r>
              <w:rPr>
                <w:rFonts w:ascii="Aptos" w:hAnsi="Aptos"/>
                <w:b w:val="0"/>
                <w:sz w:val="10"/>
              </w:rPr>
              <w:t>protect</w:t>
            </w:r>
          </w:p>
        </w:tc>
        <w:tc>
          <w:tcPr>
            <w:tcW w:type="dxa" w:w="927"/>
            <w:vAlign w:val="center"/>
            <w:shd w:fill="F6F8FA"/>
          </w:tcPr>
          <w:p>
            <w:pPr>
              <w:spacing w:after="0"/>
            </w:pPr>
            <w:r/>
            <w:r>
              <w:rPr>
                <w:rFonts w:ascii="Aptos" w:hAnsi="Aptos"/>
                <w:b w:val="0"/>
                <w:sz w:val="10"/>
              </w:rPr>
              <w:t>Booking, Trip, Razorpay, Twilio</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backend/routes/bookingRoutes.js:27</w:t>
            </w:r>
          </w:p>
        </w:tc>
      </w:tr>
      <w:tr>
        <w:tc>
          <w:tcPr>
            <w:tcW w:type="dxa" w:w="927"/>
            <w:vAlign w:val="center"/>
          </w:tcPr>
          <w:p>
            <w:pPr>
              <w:spacing w:after="0"/>
            </w:pPr>
            <w:r/>
            <w:r>
              <w:rPr>
                <w:rFonts w:ascii="Aptos" w:hAnsi="Aptos"/>
                <w:b w:val="0"/>
                <w:sz w:val="10"/>
              </w:rPr>
              <w:t>54</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/api/bookings/:bookingId/pay-balance</w:t>
            </w:r>
          </w:p>
        </w:tc>
        <w:tc>
          <w:tcPr>
            <w:tcW w:type="dxa" w:w="927"/>
            <w:vAlign w:val="center"/>
          </w:tcPr>
          <w:p>
            <w:pPr>
              <w:spacing w:after="0"/>
            </w:pPr>
            <w:r/>
            <w:r>
              <w:rPr>
                <w:rFonts w:ascii="Aptos" w:hAnsi="Aptos"/>
                <w:b w:val="0"/>
                <w:sz w:val="10"/>
              </w:rPr>
              <w:t>Booking and payment lifecycle</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backend/routes/bookingRoutes.js</w:t>
            </w:r>
          </w:p>
        </w:tc>
        <w:tc>
          <w:tcPr>
            <w:tcW w:type="dxa" w:w="927"/>
            <w:vAlign w:val="center"/>
          </w:tcPr>
          <w:p>
            <w:pPr>
              <w:spacing w:after="0"/>
            </w:pPr>
            <w:r/>
            <w:r>
              <w:rPr>
                <w:rFonts w:ascii="Aptos" w:hAnsi="Aptos"/>
                <w:b w:val="0"/>
                <w:sz w:val="10"/>
              </w:rPr>
              <w:t>payRemainingBalance</w:t>
            </w:r>
          </w:p>
        </w:tc>
        <w:tc>
          <w:tcPr>
            <w:tcW w:type="dxa" w:w="927"/>
            <w:vAlign w:val="center"/>
          </w:tcPr>
          <w:p>
            <w:pPr>
              <w:spacing w:after="0"/>
            </w:pPr>
            <w:r/>
            <w:r>
              <w:rPr>
                <w:rFonts w:ascii="Aptos" w:hAnsi="Aptos"/>
                <w:b w:val="0"/>
                <w:sz w:val="10"/>
              </w:rPr>
              <w:t>protect</w:t>
            </w:r>
          </w:p>
        </w:tc>
        <w:tc>
          <w:tcPr>
            <w:tcW w:type="dxa" w:w="927"/>
            <w:vAlign w:val="center"/>
          </w:tcPr>
          <w:p>
            <w:pPr>
              <w:spacing w:after="0"/>
            </w:pPr>
            <w:r/>
            <w:r>
              <w:rPr>
                <w:rFonts w:ascii="Aptos" w:hAnsi="Aptos"/>
                <w:b w:val="0"/>
                <w:sz w:val="10"/>
              </w:rPr>
              <w:t>Booking, Trip, Razorpay, Twilio</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backend/routes/bookingRoutes.js:28</w:t>
            </w:r>
          </w:p>
        </w:tc>
      </w:tr>
      <w:tr>
        <w:tc>
          <w:tcPr>
            <w:tcW w:type="dxa" w:w="927"/>
            <w:vAlign w:val="center"/>
            <w:shd w:fill="F6F8FA"/>
          </w:tcPr>
          <w:p>
            <w:pPr>
              <w:spacing w:after="0"/>
            </w:pPr>
            <w:r/>
            <w:r>
              <w:rPr>
                <w:rFonts w:ascii="Aptos" w:hAnsi="Aptos"/>
                <w:b w:val="0"/>
                <w:sz w:val="10"/>
              </w:rPr>
              <w:t>55</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/api/bookings/:bookingId/verify-balance</w:t>
            </w:r>
          </w:p>
        </w:tc>
        <w:tc>
          <w:tcPr>
            <w:tcW w:type="dxa" w:w="927"/>
            <w:vAlign w:val="center"/>
            <w:shd w:fill="F6F8FA"/>
          </w:tcPr>
          <w:p>
            <w:pPr>
              <w:spacing w:after="0"/>
            </w:pPr>
            <w:r/>
            <w:r>
              <w:rPr>
                <w:rFonts w:ascii="Aptos" w:hAnsi="Aptos"/>
                <w:b w:val="0"/>
                <w:sz w:val="10"/>
              </w:rPr>
              <w:t>Booking and payment lifecycle</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backend/routes/bookingRoutes.js</w:t>
            </w:r>
          </w:p>
        </w:tc>
        <w:tc>
          <w:tcPr>
            <w:tcW w:type="dxa" w:w="927"/>
            <w:vAlign w:val="center"/>
            <w:shd w:fill="F6F8FA"/>
          </w:tcPr>
          <w:p>
            <w:pPr>
              <w:spacing w:after="0"/>
            </w:pPr>
            <w:r/>
            <w:r>
              <w:rPr>
                <w:rFonts w:ascii="Aptos" w:hAnsi="Aptos"/>
                <w:b w:val="0"/>
                <w:sz w:val="10"/>
              </w:rPr>
              <w:t>verifyRemainingBalance</w:t>
            </w:r>
          </w:p>
        </w:tc>
        <w:tc>
          <w:tcPr>
            <w:tcW w:type="dxa" w:w="927"/>
            <w:vAlign w:val="center"/>
            <w:shd w:fill="F6F8FA"/>
          </w:tcPr>
          <w:p>
            <w:pPr>
              <w:spacing w:after="0"/>
            </w:pPr>
            <w:r/>
            <w:r>
              <w:rPr>
                <w:rFonts w:ascii="Aptos" w:hAnsi="Aptos"/>
                <w:b w:val="0"/>
                <w:sz w:val="10"/>
              </w:rPr>
              <w:t>protect</w:t>
            </w:r>
          </w:p>
        </w:tc>
        <w:tc>
          <w:tcPr>
            <w:tcW w:type="dxa" w:w="927"/>
            <w:vAlign w:val="center"/>
            <w:shd w:fill="F6F8FA"/>
          </w:tcPr>
          <w:p>
            <w:pPr>
              <w:spacing w:after="0"/>
            </w:pPr>
            <w:r/>
            <w:r>
              <w:rPr>
                <w:rFonts w:ascii="Aptos" w:hAnsi="Aptos"/>
                <w:b w:val="0"/>
                <w:sz w:val="10"/>
              </w:rPr>
              <w:t>Booking, Trip, Razorpay, Twilio</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backend/routes/bookingRoutes.js:29</w:t>
            </w:r>
          </w:p>
        </w:tc>
      </w:tr>
      <w:tr>
        <w:tc>
          <w:tcPr>
            <w:tcW w:type="dxa" w:w="927"/>
            <w:vAlign w:val="center"/>
          </w:tcPr>
          <w:p>
            <w:pPr>
              <w:spacing w:after="0"/>
            </w:pPr>
            <w:r/>
            <w:r>
              <w:rPr>
                <w:rFonts w:ascii="Aptos" w:hAnsi="Aptos"/>
                <w:b w:val="0"/>
                <w:sz w:val="10"/>
              </w:rPr>
              <w:t>56</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/api/bookings/:bookingId/send-whatsapp</w:t>
            </w:r>
          </w:p>
        </w:tc>
        <w:tc>
          <w:tcPr>
            <w:tcW w:type="dxa" w:w="927"/>
            <w:vAlign w:val="center"/>
          </w:tcPr>
          <w:p>
            <w:pPr>
              <w:spacing w:after="0"/>
            </w:pPr>
            <w:r/>
            <w:r>
              <w:rPr>
                <w:rFonts w:ascii="Aptos" w:hAnsi="Aptos"/>
                <w:b w:val="0"/>
                <w:sz w:val="10"/>
              </w:rPr>
              <w:t>Booking and payment lifecycle</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backend/routes/bookingRoutes.js</w:t>
            </w:r>
          </w:p>
        </w:tc>
        <w:tc>
          <w:tcPr>
            <w:tcW w:type="dxa" w:w="927"/>
            <w:vAlign w:val="center"/>
          </w:tcPr>
          <w:p>
            <w:pPr>
              <w:spacing w:after="0"/>
            </w:pPr>
            <w:r/>
            <w:r>
              <w:rPr>
                <w:rFonts w:ascii="Aptos" w:hAnsi="Aptos"/>
                <w:b w:val="0"/>
                <w:sz w:val="10"/>
              </w:rPr>
              <w:t>resendWhatsAppTicket</w:t>
            </w:r>
          </w:p>
        </w:tc>
        <w:tc>
          <w:tcPr>
            <w:tcW w:type="dxa" w:w="927"/>
            <w:vAlign w:val="center"/>
          </w:tcPr>
          <w:p>
            <w:pPr>
              <w:spacing w:after="0"/>
            </w:pPr>
            <w:r/>
            <w:r>
              <w:rPr>
                <w:rFonts w:ascii="Aptos" w:hAnsi="Aptos"/>
                <w:b w:val="0"/>
                <w:sz w:val="10"/>
              </w:rPr>
              <w:t>protect</w:t>
            </w:r>
          </w:p>
        </w:tc>
        <w:tc>
          <w:tcPr>
            <w:tcW w:type="dxa" w:w="927"/>
            <w:vAlign w:val="center"/>
          </w:tcPr>
          <w:p>
            <w:pPr>
              <w:spacing w:after="0"/>
            </w:pPr>
            <w:r/>
            <w:r>
              <w:rPr>
                <w:rFonts w:ascii="Aptos" w:hAnsi="Aptos"/>
                <w:b w:val="0"/>
                <w:sz w:val="10"/>
              </w:rPr>
              <w:t>Booking, Trip, Razorpay, Twilio</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backend/routes/bookingRoutes.js:30</w:t>
            </w:r>
          </w:p>
        </w:tc>
      </w:tr>
      <w:tr>
        <w:tc>
          <w:tcPr>
            <w:tcW w:type="dxa" w:w="927"/>
            <w:vAlign w:val="center"/>
            <w:shd w:fill="F6F8FA"/>
          </w:tcPr>
          <w:p>
            <w:pPr>
              <w:spacing w:after="0"/>
            </w:pPr>
            <w:r/>
            <w:r>
              <w:rPr>
                <w:rFonts w:ascii="Aptos" w:hAnsi="Aptos"/>
                <w:b w:val="0"/>
                <w:sz w:val="10"/>
              </w:rPr>
              <w:t>57</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/api/bookings/my-bookings</w:t>
            </w:r>
          </w:p>
        </w:tc>
        <w:tc>
          <w:tcPr>
            <w:tcW w:type="dxa" w:w="927"/>
            <w:vAlign w:val="center"/>
            <w:shd w:fill="F6F8FA"/>
          </w:tcPr>
          <w:p>
            <w:pPr>
              <w:spacing w:after="0"/>
            </w:pPr>
            <w:r/>
            <w:r>
              <w:rPr>
                <w:rFonts w:ascii="Aptos" w:hAnsi="Aptos"/>
                <w:b w:val="0"/>
                <w:sz w:val="10"/>
              </w:rPr>
              <w:t>Booking and payment lifecycle</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backend/routes/bookingRoutes.js</w:t>
            </w:r>
          </w:p>
        </w:tc>
        <w:tc>
          <w:tcPr>
            <w:tcW w:type="dxa" w:w="927"/>
            <w:vAlign w:val="center"/>
            <w:shd w:fill="F6F8FA"/>
          </w:tcPr>
          <w:p>
            <w:pPr>
              <w:spacing w:after="0"/>
            </w:pPr>
            <w:r/>
            <w:r>
              <w:rPr>
                <w:rFonts w:ascii="Aptos" w:hAnsi="Aptos"/>
                <w:b w:val="0"/>
                <w:sz w:val="10"/>
              </w:rPr>
              <w:t>getMyBookings</w:t>
            </w:r>
          </w:p>
        </w:tc>
        <w:tc>
          <w:tcPr>
            <w:tcW w:type="dxa" w:w="927"/>
            <w:vAlign w:val="center"/>
            <w:shd w:fill="F6F8FA"/>
          </w:tcPr>
          <w:p>
            <w:pPr>
              <w:spacing w:after="0"/>
            </w:pPr>
            <w:r/>
            <w:r>
              <w:rPr>
                <w:rFonts w:ascii="Aptos" w:hAnsi="Aptos"/>
                <w:b w:val="0"/>
                <w:sz w:val="10"/>
              </w:rPr>
              <w:t>protect</w:t>
            </w:r>
          </w:p>
        </w:tc>
        <w:tc>
          <w:tcPr>
            <w:tcW w:type="dxa" w:w="927"/>
            <w:vAlign w:val="center"/>
            <w:shd w:fill="F6F8FA"/>
          </w:tcPr>
          <w:p>
            <w:pPr>
              <w:spacing w:after="0"/>
            </w:pPr>
            <w:r/>
            <w:r>
              <w:rPr>
                <w:rFonts w:ascii="Aptos" w:hAnsi="Aptos"/>
                <w:b w:val="0"/>
                <w:sz w:val="10"/>
              </w:rPr>
              <w:t>Booking, Trip, Razorpay, Twilio</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backend/routes/bookingRoutes.js:32</w:t>
            </w:r>
          </w:p>
        </w:tc>
      </w:tr>
      <w:tr>
        <w:tc>
          <w:tcPr>
            <w:tcW w:type="dxa" w:w="927"/>
            <w:vAlign w:val="center"/>
          </w:tcPr>
          <w:p>
            <w:pPr>
              <w:spacing w:after="0"/>
            </w:pPr>
            <w:r/>
            <w:r>
              <w:rPr>
                <w:rFonts w:ascii="Aptos" w:hAnsi="Aptos"/>
                <w:b w:val="0"/>
                <w:sz w:val="10"/>
              </w:rPr>
              <w:t>58</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/api/bookings/staff/sales</w:t>
            </w:r>
          </w:p>
        </w:tc>
        <w:tc>
          <w:tcPr>
            <w:tcW w:type="dxa" w:w="927"/>
            <w:vAlign w:val="center"/>
          </w:tcPr>
          <w:p>
            <w:pPr>
              <w:spacing w:after="0"/>
            </w:pPr>
            <w:r/>
            <w:r>
              <w:rPr>
                <w:rFonts w:ascii="Aptos" w:hAnsi="Aptos"/>
                <w:b w:val="0"/>
                <w:sz w:val="10"/>
              </w:rPr>
              <w:t>Booking and payment lifecycle</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backend/routes/bookingRoutes.js</w:t>
            </w:r>
          </w:p>
        </w:tc>
        <w:tc>
          <w:tcPr>
            <w:tcW w:type="dxa" w:w="927"/>
            <w:vAlign w:val="center"/>
          </w:tcPr>
          <w:p>
            <w:pPr>
              <w:spacing w:after="0"/>
            </w:pPr>
            <w:r/>
            <w:r>
              <w:rPr>
                <w:rFonts w:ascii="Aptos" w:hAnsi="Aptos"/>
                <w:b w:val="0"/>
                <w:sz w:val="10"/>
              </w:rPr>
              <w:t>getSalesBookings</w:t>
            </w:r>
          </w:p>
        </w:tc>
        <w:tc>
          <w:tcPr>
            <w:tcW w:type="dxa" w:w="927"/>
            <w:vAlign w:val="center"/>
          </w:tcPr>
          <w:p>
            <w:pPr>
              <w:spacing w:after="0"/>
            </w:pPr>
            <w:r/>
            <w:r>
              <w:rPr>
                <w:rFonts w:ascii="Aptos" w:hAnsi="Aptos"/>
                <w:b w:val="0"/>
                <w:sz w:val="10"/>
              </w:rPr>
              <w:t>protect, requireRoles('super_admin', 'admin', 'sales')</w:t>
            </w:r>
          </w:p>
        </w:tc>
        <w:tc>
          <w:tcPr>
            <w:tcW w:type="dxa" w:w="927"/>
            <w:vAlign w:val="center"/>
          </w:tcPr>
          <w:p>
            <w:pPr>
              <w:spacing w:after="0"/>
            </w:pPr>
            <w:r/>
            <w:r>
              <w:rPr>
                <w:rFonts w:ascii="Aptos" w:hAnsi="Aptos"/>
                <w:b w:val="0"/>
                <w:sz w:val="10"/>
              </w:rPr>
              <w:t>Booking, Trip, Razorpay, Twilio</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backend/routes/bookingRoutes.js:33</w:t>
            </w:r>
          </w:p>
        </w:tc>
      </w:tr>
      <w:tr>
        <w:tc>
          <w:tcPr>
            <w:tcW w:type="dxa" w:w="927"/>
            <w:vAlign w:val="center"/>
            <w:shd w:fill="F6F8FA"/>
          </w:tcPr>
          <w:p>
            <w:pPr>
              <w:spacing w:after="0"/>
            </w:pPr>
            <w:r/>
            <w:r>
              <w:rPr>
                <w:rFonts w:ascii="Aptos" w:hAnsi="Aptos"/>
                <w:b w:val="0"/>
                <w:sz w:val="10"/>
              </w:rPr>
              <w:t>59</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/api/bookings/:bookingId</w:t>
            </w:r>
          </w:p>
        </w:tc>
        <w:tc>
          <w:tcPr>
            <w:tcW w:type="dxa" w:w="927"/>
            <w:vAlign w:val="center"/>
            <w:shd w:fill="F6F8FA"/>
          </w:tcPr>
          <w:p>
            <w:pPr>
              <w:spacing w:after="0"/>
            </w:pPr>
            <w:r/>
            <w:r>
              <w:rPr>
                <w:rFonts w:ascii="Aptos" w:hAnsi="Aptos"/>
                <w:b w:val="0"/>
                <w:sz w:val="10"/>
              </w:rPr>
              <w:t>Booking and payment lifecycle</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backend/routes/bookingRoutes.js</w:t>
            </w:r>
          </w:p>
        </w:tc>
        <w:tc>
          <w:tcPr>
            <w:tcW w:type="dxa" w:w="927"/>
            <w:vAlign w:val="center"/>
            <w:shd w:fill="F6F8FA"/>
          </w:tcPr>
          <w:p>
            <w:pPr>
              <w:spacing w:after="0"/>
            </w:pPr>
            <w:r/>
            <w:r>
              <w:rPr>
                <w:rFonts w:ascii="Aptos" w:hAnsi="Aptos"/>
                <w:b w:val="0"/>
                <w:sz w:val="10"/>
              </w:rPr>
              <w:t>getBookingById</w:t>
            </w:r>
          </w:p>
        </w:tc>
        <w:tc>
          <w:tcPr>
            <w:tcW w:type="dxa" w:w="927"/>
            <w:vAlign w:val="center"/>
            <w:shd w:fill="F6F8FA"/>
          </w:tcPr>
          <w:p>
            <w:pPr>
              <w:spacing w:after="0"/>
            </w:pPr>
            <w:r/>
            <w:r>
              <w:rPr>
                <w:rFonts w:ascii="Aptos" w:hAnsi="Aptos"/>
                <w:b w:val="0"/>
                <w:sz w:val="10"/>
              </w:rPr>
              <w:t>protect</w:t>
            </w:r>
          </w:p>
        </w:tc>
        <w:tc>
          <w:tcPr>
            <w:tcW w:type="dxa" w:w="927"/>
            <w:vAlign w:val="center"/>
            <w:shd w:fill="F6F8FA"/>
          </w:tcPr>
          <w:p>
            <w:pPr>
              <w:spacing w:after="0"/>
            </w:pPr>
            <w:r/>
            <w:r>
              <w:rPr>
                <w:rFonts w:ascii="Aptos" w:hAnsi="Aptos"/>
                <w:b w:val="0"/>
                <w:sz w:val="10"/>
              </w:rPr>
              <w:t>Booking, Trip, Razorpay, Twilio</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backend/routes/bookingRoutes.js:34</w:t>
            </w:r>
          </w:p>
        </w:tc>
      </w:tr>
      <w:tr>
        <w:tc>
          <w:tcPr>
            <w:tcW w:type="dxa" w:w="927"/>
            <w:vAlign w:val="center"/>
          </w:tcPr>
          <w:p>
            <w:pPr>
              <w:spacing w:after="0"/>
            </w:pPr>
            <w:r/>
            <w:r>
              <w:rPr>
                <w:rFonts w:ascii="Aptos" w:hAnsi="Aptos"/>
                <w:b w:val="0"/>
                <w:sz w:val="10"/>
              </w:rPr>
              <w:t>60</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/api/bookings/:bookingId/boarding-pass</w:t>
            </w:r>
          </w:p>
        </w:tc>
        <w:tc>
          <w:tcPr>
            <w:tcW w:type="dxa" w:w="927"/>
            <w:vAlign w:val="center"/>
          </w:tcPr>
          <w:p>
            <w:pPr>
              <w:spacing w:after="0"/>
            </w:pPr>
            <w:r/>
            <w:r>
              <w:rPr>
                <w:rFonts w:ascii="Aptos" w:hAnsi="Aptos"/>
                <w:b w:val="0"/>
                <w:sz w:val="10"/>
              </w:rPr>
              <w:t>Booking and payment lifecycle</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backend/routes/bookingRoutes.js</w:t>
            </w:r>
          </w:p>
        </w:tc>
        <w:tc>
          <w:tcPr>
            <w:tcW w:type="dxa" w:w="927"/>
            <w:vAlign w:val="center"/>
          </w:tcPr>
          <w:p>
            <w:pPr>
              <w:spacing w:after="0"/>
            </w:pPr>
            <w:r/>
            <w:r>
              <w:rPr>
                <w:rFonts w:ascii="Aptos" w:hAnsi="Aptos"/>
                <w:b w:val="0"/>
                <w:sz w:val="10"/>
              </w:rPr>
              <w:t>getBoardingPassData</w:t>
            </w:r>
          </w:p>
        </w:tc>
        <w:tc>
          <w:tcPr>
            <w:tcW w:type="dxa" w:w="927"/>
            <w:vAlign w:val="center"/>
          </w:tcPr>
          <w:p>
            <w:pPr>
              <w:spacing w:after="0"/>
            </w:pPr>
            <w:r/>
            <w:r>
              <w:rPr>
                <w:rFonts w:ascii="Aptos" w:hAnsi="Aptos"/>
                <w:b w:val="0"/>
                <w:sz w:val="10"/>
              </w:rPr>
              <w:t>protect</w:t>
            </w:r>
          </w:p>
        </w:tc>
        <w:tc>
          <w:tcPr>
            <w:tcW w:type="dxa" w:w="927"/>
            <w:vAlign w:val="center"/>
          </w:tcPr>
          <w:p>
            <w:pPr>
              <w:spacing w:after="0"/>
            </w:pPr>
            <w:r/>
            <w:r>
              <w:rPr>
                <w:rFonts w:ascii="Aptos" w:hAnsi="Aptos"/>
                <w:b w:val="0"/>
                <w:sz w:val="10"/>
              </w:rPr>
              <w:t>Booking, Trip, Razorpay, Twilio</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backend/routes/bookingRoutes.js:35</w:t>
            </w:r>
          </w:p>
        </w:tc>
      </w:tr>
      <w:tr>
        <w:tc>
          <w:tcPr>
            <w:tcW w:type="dxa" w:w="927"/>
            <w:vAlign w:val="center"/>
            <w:shd w:fill="F6F8FA"/>
          </w:tcPr>
          <w:p>
            <w:pPr>
              <w:spacing w:after="0"/>
            </w:pPr>
            <w:r/>
            <w:r>
              <w:rPr>
                <w:rFonts w:ascii="Aptos" w:hAnsi="Aptos"/>
                <w:b w:val="0"/>
                <w:sz w:val="10"/>
              </w:rPr>
              <w:t>61</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/api/bookings/:bookingId/provisional-letter</w:t>
            </w:r>
          </w:p>
        </w:tc>
        <w:tc>
          <w:tcPr>
            <w:tcW w:type="dxa" w:w="927"/>
            <w:vAlign w:val="center"/>
            <w:shd w:fill="F6F8FA"/>
          </w:tcPr>
          <w:p>
            <w:pPr>
              <w:spacing w:after="0"/>
            </w:pPr>
            <w:r/>
            <w:r>
              <w:rPr>
                <w:rFonts w:ascii="Aptos" w:hAnsi="Aptos"/>
                <w:b w:val="0"/>
                <w:sz w:val="10"/>
              </w:rPr>
              <w:t>Booking and payment lifecycle</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backend/routes/bookingRoutes.js</w:t>
            </w:r>
          </w:p>
        </w:tc>
        <w:tc>
          <w:tcPr>
            <w:tcW w:type="dxa" w:w="927"/>
            <w:vAlign w:val="center"/>
            <w:shd w:fill="F6F8FA"/>
          </w:tcPr>
          <w:p>
            <w:pPr>
              <w:spacing w:after="0"/>
            </w:pPr>
            <w:r/>
            <w:r>
              <w:rPr>
                <w:rFonts w:ascii="Aptos" w:hAnsi="Aptos"/>
                <w:b w:val="0"/>
                <w:sz w:val="10"/>
              </w:rPr>
              <w:t>getProvisionalLetterData</w:t>
            </w:r>
          </w:p>
        </w:tc>
        <w:tc>
          <w:tcPr>
            <w:tcW w:type="dxa" w:w="927"/>
            <w:vAlign w:val="center"/>
            <w:shd w:fill="F6F8FA"/>
          </w:tcPr>
          <w:p>
            <w:pPr>
              <w:spacing w:after="0"/>
            </w:pPr>
            <w:r/>
            <w:r>
              <w:rPr>
                <w:rFonts w:ascii="Aptos" w:hAnsi="Aptos"/>
                <w:b w:val="0"/>
                <w:sz w:val="10"/>
              </w:rPr>
              <w:t>protect</w:t>
            </w:r>
          </w:p>
        </w:tc>
        <w:tc>
          <w:tcPr>
            <w:tcW w:type="dxa" w:w="927"/>
            <w:vAlign w:val="center"/>
            <w:shd w:fill="F6F8FA"/>
          </w:tcPr>
          <w:p>
            <w:pPr>
              <w:spacing w:after="0"/>
            </w:pPr>
            <w:r/>
            <w:r>
              <w:rPr>
                <w:rFonts w:ascii="Aptos" w:hAnsi="Aptos"/>
                <w:b w:val="0"/>
                <w:sz w:val="10"/>
              </w:rPr>
              <w:t>Booking, Trip, Razorpay, Twilio</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backend/routes/bookingRoutes.js:36</w:t>
            </w:r>
          </w:p>
        </w:tc>
      </w:tr>
      <w:tr>
        <w:tc>
          <w:tcPr>
            <w:tcW w:type="dxa" w:w="927"/>
            <w:vAlign w:val="center"/>
          </w:tcPr>
          <w:p>
            <w:pPr>
              <w:spacing w:after="0"/>
            </w:pPr>
            <w:r/>
            <w:r>
              <w:rPr>
                <w:rFonts w:ascii="Aptos" w:hAnsi="Aptos"/>
                <w:b w:val="0"/>
                <w:sz w:val="10"/>
              </w:rPr>
              <w:t>62</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/api/bookings/verify/:token</w:t>
            </w:r>
          </w:p>
        </w:tc>
        <w:tc>
          <w:tcPr>
            <w:tcW w:type="dxa" w:w="927"/>
            <w:vAlign w:val="center"/>
          </w:tcPr>
          <w:p>
            <w:pPr>
              <w:spacing w:after="0"/>
            </w:pPr>
            <w:r/>
            <w:r>
              <w:rPr>
                <w:rFonts w:ascii="Aptos" w:hAnsi="Aptos"/>
                <w:b w:val="0"/>
                <w:sz w:val="10"/>
              </w:rPr>
              <w:t>Booking and payment lifecycle</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backend/routes/bookingRoutes.js</w:t>
            </w:r>
          </w:p>
        </w:tc>
        <w:tc>
          <w:tcPr>
            <w:tcW w:type="dxa" w:w="927"/>
            <w:vAlign w:val="center"/>
          </w:tcPr>
          <w:p>
            <w:pPr>
              <w:spacing w:after="0"/>
            </w:pPr>
            <w:r/>
            <w:r>
              <w:rPr>
                <w:rFonts w:ascii="Aptos" w:hAnsi="Aptos"/>
                <w:b w:val="0"/>
                <w:sz w:val="10"/>
              </w:rPr>
              <w:t>verifyBookingToken</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Booking, Trip, Razorpay, Twilio</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backend/routes/bookingRoutes.js:39</w:t>
            </w:r>
          </w:p>
        </w:tc>
      </w:tr>
      <w:tr>
        <w:tc>
          <w:tcPr>
            <w:tcW w:type="dxa" w:w="927"/>
            <w:vAlign w:val="center"/>
            <w:shd w:fill="F6F8FA"/>
          </w:tcPr>
          <w:p>
            <w:pPr>
              <w:spacing w:after="0"/>
            </w:pPr>
            <w:r/>
            <w:r>
              <w:rPr>
                <w:rFonts w:ascii="Aptos" w:hAnsi="Aptos"/>
                <w:b w:val="0"/>
                <w:sz w:val="10"/>
              </w:rPr>
              <w:t>63</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/api/checkout/coupon/validate</w:t>
            </w:r>
          </w:p>
        </w:tc>
        <w:tc>
          <w:tcPr>
            <w:tcW w:type="dxa" w:w="927"/>
            <w:vAlign w:val="center"/>
            <w:shd w:fill="F6F8FA"/>
          </w:tcPr>
          <w:p>
            <w:pPr>
              <w:spacing w:after="0"/>
            </w:pPr>
            <w:r/>
            <w:r>
              <w:rPr>
                <w:rFonts w:ascii="Aptos" w:hAnsi="Aptos"/>
                <w:b w:val="0"/>
                <w:sz w:val="10"/>
              </w:rPr>
              <w:t>Checkout and webhook handling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backend/routes/checkoutRoutes.js</w:t>
            </w:r>
          </w:p>
        </w:tc>
        <w:tc>
          <w:tcPr>
            <w:tcW w:type="dxa" w:w="927"/>
            <w:vAlign w:val="center"/>
            <w:shd w:fill="F6F8FA"/>
          </w:tcPr>
          <w:p>
            <w:pPr>
              <w:spacing w:after="0"/>
            </w:pPr>
            <w:r/>
            <w:r>
              <w:rPr>
                <w:rFonts w:ascii="Aptos" w:hAnsi="Aptos"/>
                <w:b w:val="0"/>
                <w:sz w:val="10"/>
              </w:rPr>
              <w:t>validateCouponServerSide</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backend/routes/checkoutRoutes.js:9</w:t>
            </w:r>
          </w:p>
        </w:tc>
      </w:tr>
      <w:tr>
        <w:tc>
          <w:tcPr>
            <w:tcW w:type="dxa" w:w="927"/>
            <w:vAlign w:val="center"/>
          </w:tcPr>
          <w:p>
            <w:pPr>
              <w:spacing w:after="0"/>
            </w:pPr>
            <w:r/>
            <w:r>
              <w:rPr>
                <w:rFonts w:ascii="Aptos" w:hAnsi="Aptos"/>
                <w:b w:val="0"/>
                <w:sz w:val="10"/>
              </w:rPr>
              <w:t>64</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/api/checkout/apply-coupon</w:t>
            </w:r>
          </w:p>
        </w:tc>
        <w:tc>
          <w:tcPr>
            <w:tcW w:type="dxa" w:w="927"/>
            <w:vAlign w:val="center"/>
          </w:tcPr>
          <w:p>
            <w:pPr>
              <w:spacing w:after="0"/>
            </w:pPr>
            <w:r/>
            <w:r>
              <w:rPr>
                <w:rFonts w:ascii="Aptos" w:hAnsi="Aptos"/>
                <w:b w:val="0"/>
                <w:sz w:val="10"/>
              </w:rPr>
              <w:t>Checkout and webhook handling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backend/routes/checkoutRoutes.js</w:t>
            </w:r>
          </w:p>
        </w:tc>
        <w:tc>
          <w:tcPr>
            <w:tcW w:type="dxa" w:w="927"/>
            <w:vAlign w:val="center"/>
          </w:tcPr>
          <w:p>
            <w:pPr>
              <w:spacing w:after="0"/>
            </w:pPr>
            <w:r/>
            <w:r>
              <w:rPr>
                <w:rFonts w:ascii="Aptos" w:hAnsi="Aptos"/>
                <w:b w:val="0"/>
                <w:sz w:val="10"/>
              </w:rPr>
              <w:t>applyCouponServerSide</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backend/routes/checkoutRoutes.js:10</w:t>
            </w:r>
          </w:p>
        </w:tc>
      </w:tr>
      <w:tr>
        <w:tc>
          <w:tcPr>
            <w:tcW w:type="dxa" w:w="927"/>
            <w:vAlign w:val="center"/>
            <w:shd w:fill="F6F8FA"/>
          </w:tcPr>
          <w:p>
            <w:pPr>
              <w:spacing w:after="0"/>
            </w:pPr>
            <w:r/>
            <w:r>
              <w:rPr>
                <w:rFonts w:ascii="Aptos" w:hAnsi="Aptos"/>
                <w:b w:val="0"/>
                <w:sz w:val="10"/>
              </w:rPr>
              <w:t>65</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/api/checkout/bookings</w:t>
            </w:r>
          </w:p>
        </w:tc>
        <w:tc>
          <w:tcPr>
            <w:tcW w:type="dxa" w:w="927"/>
            <w:vAlign w:val="center"/>
            <w:shd w:fill="F6F8FA"/>
          </w:tcPr>
          <w:p>
            <w:pPr>
              <w:spacing w:after="0"/>
            </w:pPr>
            <w:r/>
            <w:r>
              <w:rPr>
                <w:rFonts w:ascii="Aptos" w:hAnsi="Aptos"/>
                <w:b w:val="0"/>
                <w:sz w:val="10"/>
              </w:rPr>
              <w:t>Checkout and webhook handling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backend/routes/checkoutRoutes.js</w:t>
            </w:r>
          </w:p>
        </w:tc>
        <w:tc>
          <w:tcPr>
            <w:tcW w:type="dxa" w:w="927"/>
            <w:vAlign w:val="center"/>
            <w:shd w:fill="F6F8FA"/>
          </w:tcPr>
          <w:p>
            <w:pPr>
              <w:spacing w:after="0"/>
            </w:pPr>
            <w:r/>
            <w:r>
              <w:rPr>
                <w:rFonts w:ascii="Aptos" w:hAnsi="Aptos"/>
                <w:b w:val="0"/>
                <w:sz w:val="10"/>
              </w:rPr>
              <w:t>createAttributedBooking</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Booking, Trip, Razorpay, Twilio</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backend/routes/checkoutRoutes.js:11</w:t>
            </w:r>
          </w:p>
        </w:tc>
      </w:tr>
      <w:tr>
        <w:tc>
          <w:tcPr>
            <w:tcW w:type="dxa" w:w="927"/>
            <w:vAlign w:val="center"/>
          </w:tcPr>
          <w:p>
            <w:pPr>
              <w:spacing w:after="0"/>
            </w:pPr>
            <w:r/>
            <w:r>
              <w:rPr>
                <w:rFonts w:ascii="Aptos" w:hAnsi="Aptos"/>
                <w:b w:val="0"/>
                <w:sz w:val="10"/>
              </w:rPr>
              <w:t>66</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/api/checkout/webhooks/payment</w:t>
            </w:r>
          </w:p>
        </w:tc>
        <w:tc>
          <w:tcPr>
            <w:tcW w:type="dxa" w:w="927"/>
            <w:vAlign w:val="center"/>
          </w:tcPr>
          <w:p>
            <w:pPr>
              <w:spacing w:after="0"/>
            </w:pPr>
            <w:r/>
            <w:r>
              <w:rPr>
                <w:rFonts w:ascii="Aptos" w:hAnsi="Aptos"/>
                <w:b w:val="0"/>
                <w:sz w:val="10"/>
              </w:rPr>
              <w:t>Checkout and webhook handling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backend/routes/checkoutRoutes.js</w:t>
            </w:r>
          </w:p>
        </w:tc>
        <w:tc>
          <w:tcPr>
            <w:tcW w:type="dxa" w:w="927"/>
            <w:vAlign w:val="center"/>
          </w:tcPr>
          <w:p>
            <w:pPr>
              <w:spacing w:after="0"/>
            </w:pPr>
            <w:r/>
            <w:r>
              <w:rPr>
                <w:rFonts w:ascii="Aptos" w:hAnsi="Aptos"/>
                <w:b w:val="0"/>
                <w:sz w:val="10"/>
              </w:rPr>
              <w:t>paymentWebhook</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backend/routes/checkoutRoutes.js:12</w:t>
            </w:r>
          </w:p>
        </w:tc>
      </w:tr>
      <w:tr>
        <w:tc>
          <w:tcPr>
            <w:tcW w:type="dxa" w:w="927"/>
            <w:vAlign w:val="center"/>
            <w:shd w:fill="F6F8FA"/>
          </w:tcPr>
          <w:p>
            <w:pPr>
              <w:spacing w:after="0"/>
            </w:pPr>
            <w:r/>
            <w:r>
              <w:rPr>
                <w:rFonts w:ascii="Aptos" w:hAnsi="Aptos"/>
                <w:b w:val="0"/>
                <w:sz w:val="10"/>
              </w:rPr>
              <w:t>67</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/api/checkout/webhooks/payout</w:t>
            </w:r>
          </w:p>
        </w:tc>
        <w:tc>
          <w:tcPr>
            <w:tcW w:type="dxa" w:w="927"/>
            <w:vAlign w:val="center"/>
            <w:shd w:fill="F6F8FA"/>
          </w:tcPr>
          <w:p>
            <w:pPr>
              <w:spacing w:after="0"/>
            </w:pPr>
            <w:r/>
            <w:r>
              <w:rPr>
                <w:rFonts w:ascii="Aptos" w:hAnsi="Aptos"/>
                <w:b w:val="0"/>
                <w:sz w:val="10"/>
              </w:rPr>
              <w:t>Checkout and webhook handling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backend/routes/checkoutRoutes.js</w:t>
            </w:r>
          </w:p>
        </w:tc>
        <w:tc>
          <w:tcPr>
            <w:tcW w:type="dxa" w:w="927"/>
            <w:vAlign w:val="center"/>
            <w:shd w:fill="F6F8FA"/>
          </w:tcPr>
          <w:p>
            <w:pPr>
              <w:spacing w:after="0"/>
            </w:pPr>
            <w:r/>
            <w:r>
              <w:rPr>
                <w:rFonts w:ascii="Aptos" w:hAnsi="Aptos"/>
                <w:b w:val="0"/>
                <w:sz w:val="10"/>
              </w:rPr>
              <w:t>payoutWebhook</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backend/routes/checkoutRoutes.js:13</w:t>
            </w:r>
          </w:p>
        </w:tc>
      </w:tr>
      <w:tr>
        <w:tc>
          <w:tcPr>
            <w:tcW w:type="dxa" w:w="927"/>
            <w:vAlign w:val="center"/>
          </w:tcPr>
          <w:p>
            <w:pPr>
              <w:spacing w:after="0"/>
            </w:pPr>
            <w:r/>
            <w:r>
              <w:rPr>
                <w:rFonts w:ascii="Aptos" w:hAnsi="Aptos"/>
                <w:b w:val="0"/>
                <w:sz w:val="10"/>
              </w:rPr>
              <w:t>68</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/api/follow-ups</w:t>
            </w:r>
          </w:p>
        </w:tc>
        <w:tc>
          <w:tcPr>
            <w:tcW w:type="dxa" w:w="927"/>
            <w:vAlign w:val="center"/>
          </w:tcPr>
          <w:p>
            <w:pPr>
              <w:spacing w:after="0"/>
            </w:pPr>
            <w:r/>
            <w:r>
              <w:rPr>
                <w:rFonts w:ascii="Aptos" w:hAnsi="Aptos"/>
                <w:b w:val="0"/>
                <w:sz w:val="10"/>
              </w:rPr>
              <w:t>CRM follow-up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backend/routes/followUpRoutes.js</w:t>
            </w:r>
          </w:p>
        </w:tc>
        <w:tc>
          <w:tcPr>
            <w:tcW w:type="dxa" w:w="927"/>
            <w:vAlign w:val="center"/>
          </w:tcPr>
          <w:p>
            <w:pPr>
              <w:spacing w:after="0"/>
            </w:pPr>
            <w:r/>
            <w:r>
              <w:rPr>
                <w:rFonts w:ascii="Aptos" w:hAnsi="Aptos"/>
                <w:b w:val="0"/>
                <w:sz w:val="10"/>
              </w:rPr>
              <w:t>getFollowUps</w:t>
            </w:r>
          </w:p>
        </w:tc>
        <w:tc>
          <w:tcPr>
            <w:tcW w:type="dxa" w:w="927"/>
            <w:vAlign w:val="center"/>
          </w:tcPr>
          <w:p>
            <w:pPr>
              <w:spacing w:after="0"/>
            </w:pPr>
            <w:r/>
            <w:r>
              <w:rPr>
                <w:rFonts w:ascii="Aptos" w:hAnsi="Aptos"/>
                <w:b w:val="0"/>
                <w:sz w:val="10"/>
              </w:rPr>
              <w:t>checkPermission('followups:manage')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backend/routes/followUpRoutes.js:16</w:t>
            </w:r>
          </w:p>
        </w:tc>
      </w:tr>
      <w:tr>
        <w:tc>
          <w:tcPr>
            <w:tcW w:type="dxa" w:w="927"/>
            <w:vAlign w:val="center"/>
            <w:shd w:fill="F6F8FA"/>
          </w:tcPr>
          <w:p>
            <w:pPr>
              <w:spacing w:after="0"/>
            </w:pPr>
            <w:r/>
            <w:r>
              <w:rPr>
                <w:rFonts w:ascii="Aptos" w:hAnsi="Aptos"/>
                <w:b w:val="0"/>
                <w:sz w:val="10"/>
              </w:rPr>
              <w:t>69</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/api/follow-ups</w:t>
            </w:r>
          </w:p>
        </w:tc>
        <w:tc>
          <w:tcPr>
            <w:tcW w:type="dxa" w:w="927"/>
            <w:vAlign w:val="center"/>
            <w:shd w:fill="F6F8FA"/>
          </w:tcPr>
          <w:p>
            <w:pPr>
              <w:spacing w:after="0"/>
            </w:pPr>
            <w:r/>
            <w:r>
              <w:rPr>
                <w:rFonts w:ascii="Aptos" w:hAnsi="Aptos"/>
                <w:b w:val="0"/>
                <w:sz w:val="10"/>
              </w:rPr>
              <w:t>CRM follow-up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backend/routes/followUpRoutes.js</w:t>
            </w:r>
          </w:p>
        </w:tc>
        <w:tc>
          <w:tcPr>
            <w:tcW w:type="dxa" w:w="927"/>
            <w:vAlign w:val="center"/>
            <w:shd w:fill="F6F8FA"/>
          </w:tcPr>
          <w:p>
            <w:pPr>
              <w:spacing w:after="0"/>
            </w:pPr>
            <w:r/>
            <w:r>
              <w:rPr>
                <w:rFonts w:ascii="Aptos" w:hAnsi="Aptos"/>
                <w:b w:val="0"/>
                <w:sz w:val="10"/>
              </w:rPr>
              <w:t>createFollowUp</w:t>
            </w:r>
          </w:p>
        </w:tc>
        <w:tc>
          <w:tcPr>
            <w:tcW w:type="dxa" w:w="927"/>
            <w:vAlign w:val="center"/>
            <w:shd w:fill="F6F8FA"/>
          </w:tcPr>
          <w:p>
            <w:pPr>
              <w:spacing w:after="0"/>
            </w:pPr>
            <w:r/>
            <w:r>
              <w:rPr>
                <w:rFonts w:ascii="Aptos" w:hAnsi="Aptos"/>
                <w:b w:val="0"/>
                <w:sz w:val="10"/>
              </w:rPr>
              <w:t>checkPermission('followups:manage')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backend/routes/followUpRoutes.js:17</w:t>
            </w:r>
          </w:p>
        </w:tc>
      </w:tr>
      <w:tr>
        <w:tc>
          <w:tcPr>
            <w:tcW w:type="dxa" w:w="927"/>
            <w:vAlign w:val="center"/>
          </w:tcPr>
          <w:p>
            <w:pPr>
              <w:spacing w:after="0"/>
            </w:pPr>
            <w:r/>
            <w:r>
              <w:rPr>
                <w:rFonts w:ascii="Aptos" w:hAnsi="Aptos"/>
                <w:b w:val="0"/>
                <w:sz w:val="10"/>
              </w:rPr>
              <w:t>70</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/api/follow-ups/:id</w:t>
            </w:r>
          </w:p>
        </w:tc>
        <w:tc>
          <w:tcPr>
            <w:tcW w:type="dxa" w:w="927"/>
            <w:vAlign w:val="center"/>
          </w:tcPr>
          <w:p>
            <w:pPr>
              <w:spacing w:after="0"/>
            </w:pPr>
            <w:r/>
            <w:r>
              <w:rPr>
                <w:rFonts w:ascii="Aptos" w:hAnsi="Aptos"/>
                <w:b w:val="0"/>
                <w:sz w:val="10"/>
              </w:rPr>
              <w:t>CRM follow-up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backend/routes/followUpRoutes.js</w:t>
            </w:r>
          </w:p>
        </w:tc>
        <w:tc>
          <w:tcPr>
            <w:tcW w:type="dxa" w:w="927"/>
            <w:vAlign w:val="center"/>
          </w:tcPr>
          <w:p>
            <w:pPr>
              <w:spacing w:after="0"/>
            </w:pPr>
            <w:r/>
            <w:r>
              <w:rPr>
                <w:rFonts w:ascii="Aptos" w:hAnsi="Aptos"/>
                <w:b w:val="0"/>
                <w:sz w:val="10"/>
              </w:rPr>
              <w:t>getFollowUpById</w:t>
            </w:r>
          </w:p>
        </w:tc>
        <w:tc>
          <w:tcPr>
            <w:tcW w:type="dxa" w:w="927"/>
            <w:vAlign w:val="center"/>
          </w:tcPr>
          <w:p>
            <w:pPr>
              <w:spacing w:after="0"/>
            </w:pPr>
            <w:r/>
            <w:r>
              <w:rPr>
                <w:rFonts w:ascii="Aptos" w:hAnsi="Aptos"/>
                <w:b w:val="0"/>
                <w:sz w:val="10"/>
              </w:rPr>
              <w:t>checkPermission('followups:manage')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backend/routes/followUpRoutes.js:19</w:t>
            </w:r>
          </w:p>
        </w:tc>
      </w:tr>
      <w:tr>
        <w:tc>
          <w:tcPr>
            <w:tcW w:type="dxa" w:w="927"/>
            <w:vAlign w:val="center"/>
            <w:shd w:fill="F6F8FA"/>
          </w:tcPr>
          <w:p>
            <w:pPr>
              <w:spacing w:after="0"/>
            </w:pPr>
            <w:r/>
            <w:r>
              <w:rPr>
                <w:rFonts w:ascii="Aptos" w:hAnsi="Aptos"/>
                <w:b w:val="0"/>
                <w:sz w:val="10"/>
              </w:rPr>
              <w:t>71</w:t>
            </w:r>
          </w:p>
        </w:tc>
        <w:tc>
          <w:tcPr>
            <w:tcW w:type="dxa" w:w="927"/>
            <w:vAlign w:val="center"/>
            <w:shd w:fill="F6F8FA"/>
          </w:tcPr>
          <w:p>
            <w:pPr>
              <w:spacing w:after="0"/>
            </w:pPr>
            <w:r/>
            <w:r>
              <w:rPr>
                <w:rFonts w:ascii="Aptos" w:hAnsi="Aptos"/>
                <w:b w:val="0"/>
                <w:sz w:val="10"/>
              </w:rPr>
              <w:t>PUT</w:t>
            </w:r>
          </w:p>
        </w:tc>
        <w:tc>
          <w:tcPr>
            <w:tcW w:type="dxa" w:w="927"/>
            <w:vAlign w:val="center"/>
            <w:shd w:fill="F6F8FA"/>
          </w:tcPr>
          <w:p>
            <w:pPr>
              <w:spacing w:after="0"/>
            </w:pPr>
            <w:r/>
            <w:r>
              <w:rPr>
                <w:rFonts w:ascii="Aptos" w:hAnsi="Aptos"/>
                <w:b w:val="0"/>
                <w:sz w:val="10"/>
              </w:rPr>
              <w:t>/api/follow-ups/:id</w:t>
            </w:r>
          </w:p>
        </w:tc>
        <w:tc>
          <w:tcPr>
            <w:tcW w:type="dxa" w:w="927"/>
            <w:vAlign w:val="center"/>
            <w:shd w:fill="F6F8FA"/>
          </w:tcPr>
          <w:p>
            <w:pPr>
              <w:spacing w:after="0"/>
            </w:pPr>
            <w:r/>
            <w:r>
              <w:rPr>
                <w:rFonts w:ascii="Aptos" w:hAnsi="Aptos"/>
                <w:b w:val="0"/>
                <w:sz w:val="10"/>
              </w:rPr>
              <w:t>CRM follow-up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backend/routes/followUpRoutes.js</w:t>
            </w:r>
          </w:p>
        </w:tc>
        <w:tc>
          <w:tcPr>
            <w:tcW w:type="dxa" w:w="927"/>
            <w:vAlign w:val="center"/>
            <w:shd w:fill="F6F8FA"/>
          </w:tcPr>
          <w:p>
            <w:pPr>
              <w:spacing w:after="0"/>
            </w:pPr>
            <w:r/>
            <w:r>
              <w:rPr>
                <w:rFonts w:ascii="Aptos" w:hAnsi="Aptos"/>
                <w:b w:val="0"/>
                <w:sz w:val="10"/>
              </w:rPr>
              <w:t>updateFollowUp</w:t>
            </w:r>
          </w:p>
        </w:tc>
        <w:tc>
          <w:tcPr>
            <w:tcW w:type="dxa" w:w="927"/>
            <w:vAlign w:val="center"/>
            <w:shd w:fill="F6F8FA"/>
          </w:tcPr>
          <w:p>
            <w:pPr>
              <w:spacing w:after="0"/>
            </w:pPr>
            <w:r/>
            <w:r>
              <w:rPr>
                <w:rFonts w:ascii="Aptos" w:hAnsi="Aptos"/>
                <w:b w:val="0"/>
                <w:sz w:val="10"/>
              </w:rPr>
              <w:t>checkPermission('followups:manage')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backend/routes/followUpRoutes.js:20</w:t>
            </w:r>
          </w:p>
        </w:tc>
      </w:tr>
      <w:tr>
        <w:tc>
          <w:tcPr>
            <w:tcW w:type="dxa" w:w="927"/>
            <w:vAlign w:val="center"/>
          </w:tcPr>
          <w:p>
            <w:pPr>
              <w:spacing w:after="0"/>
            </w:pPr>
            <w:r/>
            <w:r>
              <w:rPr>
                <w:rFonts w:ascii="Aptos" w:hAnsi="Aptos"/>
                <w:b w:val="0"/>
                <w:sz w:val="10"/>
              </w:rPr>
              <w:t>72</w:t>
            </w:r>
          </w:p>
        </w:tc>
        <w:tc>
          <w:tcPr>
            <w:tcW w:type="dxa" w:w="927"/>
            <w:vAlign w:val="center"/>
          </w:tcPr>
          <w:p>
            <w:pPr>
              <w:spacing w:after="0"/>
            </w:pPr>
            <w:r/>
            <w:r>
              <w:rPr>
                <w:rFonts w:ascii="Aptos" w:hAnsi="Aptos"/>
                <w:b w:val="0"/>
                <w:sz w:val="10"/>
              </w:rPr>
              <w:t>PUT</w:t>
            </w:r>
          </w:p>
        </w:tc>
        <w:tc>
          <w:tcPr>
            <w:tcW w:type="dxa" w:w="927"/>
            <w:vAlign w:val="center"/>
          </w:tcPr>
          <w:p>
            <w:pPr>
              <w:spacing w:after="0"/>
            </w:pPr>
            <w:r/>
            <w:r>
              <w:rPr>
                <w:rFonts w:ascii="Aptos" w:hAnsi="Aptos"/>
                <w:b w:val="0"/>
                <w:sz w:val="10"/>
              </w:rPr>
              <w:t>/api/follow-ups/:id/complete</w:t>
            </w:r>
          </w:p>
        </w:tc>
        <w:tc>
          <w:tcPr>
            <w:tcW w:type="dxa" w:w="927"/>
            <w:vAlign w:val="center"/>
          </w:tcPr>
          <w:p>
            <w:pPr>
              <w:spacing w:after="0"/>
            </w:pPr>
            <w:r/>
            <w:r>
              <w:rPr>
                <w:rFonts w:ascii="Aptos" w:hAnsi="Aptos"/>
                <w:b w:val="0"/>
                <w:sz w:val="10"/>
              </w:rPr>
              <w:t>CRM follow-up management</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backend/routes/followUpRoutes.js</w:t>
            </w:r>
          </w:p>
        </w:tc>
        <w:tc>
          <w:tcPr>
            <w:tcW w:type="dxa" w:w="927"/>
            <w:vAlign w:val="center"/>
          </w:tcPr>
          <w:p>
            <w:pPr>
              <w:spacing w:after="0"/>
            </w:pPr>
            <w:r/>
            <w:r>
              <w:rPr>
                <w:rFonts w:ascii="Aptos" w:hAnsi="Aptos"/>
                <w:b w:val="0"/>
                <w:sz w:val="10"/>
              </w:rPr>
              <w:t>completeFollowUp</w:t>
            </w:r>
          </w:p>
        </w:tc>
        <w:tc>
          <w:tcPr>
            <w:tcW w:type="dxa" w:w="927"/>
            <w:vAlign w:val="center"/>
          </w:tcPr>
          <w:p>
            <w:pPr>
              <w:spacing w:after="0"/>
            </w:pPr>
            <w:r/>
            <w:r>
              <w:rPr>
                <w:rFonts w:ascii="Aptos" w:hAnsi="Aptos"/>
                <w:b w:val="0"/>
                <w:sz w:val="10"/>
              </w:rPr>
              <w:t>checkPermission('followups:manage')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backend/routes/followUpRoutes.js:21</w:t>
            </w:r>
          </w:p>
        </w:tc>
      </w:tr>
      <w:tr>
        <w:tc>
          <w:tcPr>
            <w:tcW w:type="dxa" w:w="927"/>
            <w:vAlign w:val="center"/>
            <w:shd w:fill="F6F8FA"/>
          </w:tcPr>
          <w:p>
            <w:pPr>
              <w:spacing w:after="0"/>
            </w:pPr>
            <w:r/>
            <w:r>
              <w:rPr>
                <w:rFonts w:ascii="Aptos" w:hAnsi="Aptos"/>
                <w:b w:val="0"/>
                <w:sz w:val="10"/>
              </w:rPr>
              <w:t>73</w:t>
            </w:r>
          </w:p>
        </w:tc>
        <w:tc>
          <w:tcPr>
            <w:tcW w:type="dxa" w:w="927"/>
            <w:vAlign w:val="center"/>
            <w:shd w:fill="F6F8FA"/>
          </w:tcPr>
          <w:p>
            <w:pPr>
              <w:spacing w:after="0"/>
            </w:pPr>
            <w:r/>
            <w:r>
              <w:rPr>
                <w:rFonts w:ascii="Aptos" w:hAnsi="Aptos"/>
                <w:b w:val="0"/>
                <w:sz w:val="10"/>
              </w:rPr>
              <w:t>DELETE</w:t>
            </w:r>
          </w:p>
        </w:tc>
        <w:tc>
          <w:tcPr>
            <w:tcW w:type="dxa" w:w="927"/>
            <w:vAlign w:val="center"/>
            <w:shd w:fill="F6F8FA"/>
          </w:tcPr>
          <w:p>
            <w:pPr>
              <w:spacing w:after="0"/>
            </w:pPr>
            <w:r/>
            <w:r>
              <w:rPr>
                <w:rFonts w:ascii="Aptos" w:hAnsi="Aptos"/>
                <w:b w:val="0"/>
                <w:sz w:val="10"/>
              </w:rPr>
              <w:t>/api/follow-ups/:id</w:t>
            </w:r>
          </w:p>
        </w:tc>
        <w:tc>
          <w:tcPr>
            <w:tcW w:type="dxa" w:w="927"/>
            <w:vAlign w:val="center"/>
            <w:shd w:fill="F6F8FA"/>
          </w:tcPr>
          <w:p>
            <w:pPr>
              <w:spacing w:after="0"/>
            </w:pPr>
            <w:r/>
            <w:r>
              <w:rPr>
                <w:rFonts w:ascii="Aptos" w:hAnsi="Aptos"/>
                <w:b w:val="0"/>
                <w:sz w:val="10"/>
              </w:rPr>
              <w:t>CRM follow-up management</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backend/routes/followUpRoutes.js</w:t>
            </w:r>
          </w:p>
        </w:tc>
        <w:tc>
          <w:tcPr>
            <w:tcW w:type="dxa" w:w="927"/>
            <w:vAlign w:val="center"/>
            <w:shd w:fill="F6F8FA"/>
          </w:tcPr>
          <w:p>
            <w:pPr>
              <w:spacing w:after="0"/>
            </w:pPr>
            <w:r/>
            <w:r>
              <w:rPr>
                <w:rFonts w:ascii="Aptos" w:hAnsi="Aptos"/>
                <w:b w:val="0"/>
                <w:sz w:val="10"/>
              </w:rPr>
              <w:t>deleteFollowUp</w:t>
            </w:r>
          </w:p>
        </w:tc>
        <w:tc>
          <w:tcPr>
            <w:tcW w:type="dxa" w:w="927"/>
            <w:vAlign w:val="center"/>
            <w:shd w:fill="F6F8FA"/>
          </w:tcPr>
          <w:p>
            <w:pPr>
              <w:spacing w:after="0"/>
            </w:pPr>
            <w:r/>
            <w:r>
              <w:rPr>
                <w:rFonts w:ascii="Aptos" w:hAnsi="Aptos"/>
                <w:b w:val="0"/>
                <w:sz w:val="10"/>
              </w:rPr>
              <w:t>checkPermission('followups:manage')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backend/routes/followUpRoutes.js:22</w:t>
            </w:r>
          </w:p>
        </w:tc>
      </w:tr>
      <w:tr>
        <w:tc>
          <w:tcPr>
            <w:tcW w:type="dxa" w:w="927"/>
            <w:vAlign w:val="center"/>
          </w:tcPr>
          <w:p>
            <w:pPr>
              <w:spacing w:after="0"/>
            </w:pPr>
            <w:r/>
            <w:r>
              <w:rPr>
                <w:rFonts w:ascii="Aptos" w:hAnsi="Aptos"/>
                <w:b w:val="0"/>
                <w:sz w:val="10"/>
              </w:rPr>
              <w:t>74</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/api/influencer/plans</w:t>
            </w:r>
          </w:p>
        </w:tc>
        <w:tc>
          <w:tcPr>
            <w:tcW w:type="dxa" w:w="927"/>
            <w:vAlign w:val="center"/>
          </w:tcPr>
          <w:p>
            <w:pPr>
              <w:spacing w:after="0"/>
            </w:pPr>
            <w:r/>
            <w:r>
              <w:rPr>
                <w:rFonts w:ascii="Aptos" w:hAnsi="Aptos"/>
                <w:b w:val="0"/>
                <w:sz w:val="10"/>
              </w:rPr>
              <w:t>Creator and affiliate operations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backend/routes/influencerRoutes.js</w:t>
            </w:r>
          </w:p>
        </w:tc>
        <w:tc>
          <w:tcPr>
            <w:tcW w:type="dxa" w:w="927"/>
            <w:vAlign w:val="center"/>
          </w:tcPr>
          <w:p>
            <w:pPr>
              <w:spacing w:after="0"/>
            </w:pPr>
            <w:r/>
            <w:r>
              <w:rPr>
                <w:rFonts w:ascii="Aptos" w:hAnsi="Aptos"/>
                <w:b w:val="0"/>
                <w:sz w:val="10"/>
              </w:rPr>
              <w:t>getEligiblePlans</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backend/routes/influencerRoutes.js:14</w:t>
            </w:r>
          </w:p>
        </w:tc>
      </w:tr>
      <w:tr>
        <w:tc>
          <w:tcPr>
            <w:tcW w:type="dxa" w:w="927"/>
            <w:vAlign w:val="center"/>
            <w:shd w:fill="F6F8FA"/>
          </w:tcPr>
          <w:p>
            <w:pPr>
              <w:spacing w:after="0"/>
            </w:pPr>
            <w:r/>
            <w:r>
              <w:rPr>
                <w:rFonts w:ascii="Aptos" w:hAnsi="Aptos"/>
                <w:b w:val="0"/>
                <w:sz w:val="10"/>
              </w:rPr>
              <w:t>75</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/api/influencer/coupons</w:t>
            </w:r>
          </w:p>
        </w:tc>
        <w:tc>
          <w:tcPr>
            <w:tcW w:type="dxa" w:w="927"/>
            <w:vAlign w:val="center"/>
            <w:shd w:fill="F6F8FA"/>
          </w:tcPr>
          <w:p>
            <w:pPr>
              <w:spacing w:after="0"/>
            </w:pPr>
            <w:r/>
            <w:r>
              <w:rPr>
                <w:rFonts w:ascii="Aptos" w:hAnsi="Aptos"/>
                <w:b w:val="0"/>
                <w:sz w:val="10"/>
              </w:rPr>
              <w:t>Creator and affiliate operations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backend/routes/influencerRoutes.js</w:t>
            </w:r>
          </w:p>
        </w:tc>
        <w:tc>
          <w:tcPr>
            <w:tcW w:type="dxa" w:w="927"/>
            <w:vAlign w:val="center"/>
            <w:shd w:fill="F6F8FA"/>
          </w:tcPr>
          <w:p>
            <w:pPr>
              <w:spacing w:after="0"/>
            </w:pPr>
            <w:r/>
            <w:r>
              <w:rPr>
                <w:rFonts w:ascii="Aptos" w:hAnsi="Aptos"/>
                <w:b w:val="0"/>
                <w:sz w:val="10"/>
              </w:rPr>
              <w:t>generateCoupon</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backend/routes/influencerRoutes.js:15</w:t>
            </w:r>
          </w:p>
        </w:tc>
      </w:tr>
      <w:tr>
        <w:tc>
          <w:tcPr>
            <w:tcW w:type="dxa" w:w="927"/>
            <w:vAlign w:val="center"/>
          </w:tcPr>
          <w:p>
            <w:pPr>
              <w:spacing w:after="0"/>
            </w:pPr>
            <w:r/>
            <w:r>
              <w:rPr>
                <w:rFonts w:ascii="Aptos" w:hAnsi="Aptos"/>
                <w:b w:val="0"/>
                <w:sz w:val="10"/>
              </w:rPr>
              <w:t>76</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/api/influencer/coupons</w:t>
            </w:r>
          </w:p>
        </w:tc>
        <w:tc>
          <w:tcPr>
            <w:tcW w:type="dxa" w:w="927"/>
            <w:vAlign w:val="center"/>
          </w:tcPr>
          <w:p>
            <w:pPr>
              <w:spacing w:after="0"/>
            </w:pPr>
            <w:r/>
            <w:r>
              <w:rPr>
                <w:rFonts w:ascii="Aptos" w:hAnsi="Aptos"/>
                <w:b w:val="0"/>
                <w:sz w:val="10"/>
              </w:rPr>
              <w:t>Creator and affiliate operations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backend/routes/influencerRoutes.js</w:t>
            </w:r>
          </w:p>
        </w:tc>
        <w:tc>
          <w:tcPr>
            <w:tcW w:type="dxa" w:w="927"/>
            <w:vAlign w:val="center"/>
          </w:tcPr>
          <w:p>
            <w:pPr>
              <w:spacing w:after="0"/>
            </w:pPr>
            <w:r/>
            <w:r>
              <w:rPr>
                <w:rFonts w:ascii="Aptos" w:hAnsi="Aptos"/>
                <w:b w:val="0"/>
                <w:sz w:val="10"/>
              </w:rPr>
              <w:t>getInfluencerCoupons</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backend/routes/influencerRoutes.js:16</w:t>
            </w:r>
          </w:p>
        </w:tc>
      </w:tr>
      <w:tr>
        <w:tc>
          <w:tcPr>
            <w:tcW w:type="dxa" w:w="927"/>
            <w:vAlign w:val="center"/>
            <w:shd w:fill="F6F8FA"/>
          </w:tcPr>
          <w:p>
            <w:pPr>
              <w:spacing w:after="0"/>
            </w:pPr>
            <w:r/>
            <w:r>
              <w:rPr>
                <w:rFonts w:ascii="Aptos" w:hAnsi="Aptos"/>
                <w:b w:val="0"/>
                <w:sz w:val="10"/>
              </w:rPr>
              <w:t>77</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/api/influencer/wallet</w:t>
            </w:r>
          </w:p>
        </w:tc>
        <w:tc>
          <w:tcPr>
            <w:tcW w:type="dxa" w:w="927"/>
            <w:vAlign w:val="center"/>
            <w:shd w:fill="F6F8FA"/>
          </w:tcPr>
          <w:p>
            <w:pPr>
              <w:spacing w:after="0"/>
            </w:pPr>
            <w:r/>
            <w:r>
              <w:rPr>
                <w:rFonts w:ascii="Aptos" w:hAnsi="Aptos"/>
                <w:b w:val="0"/>
                <w:sz w:val="10"/>
              </w:rPr>
              <w:t>Creator and affiliate operations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backend/routes/influencerRoutes.js</w:t>
            </w:r>
          </w:p>
        </w:tc>
        <w:tc>
          <w:tcPr>
            <w:tcW w:type="dxa" w:w="927"/>
            <w:vAlign w:val="center"/>
            <w:shd w:fill="F6F8FA"/>
          </w:tcPr>
          <w:p>
            <w:pPr>
              <w:spacing w:after="0"/>
            </w:pPr>
            <w:r/>
            <w:r>
              <w:rPr>
                <w:rFonts w:ascii="Aptos" w:hAnsi="Aptos"/>
                <w:b w:val="0"/>
                <w:sz w:val="10"/>
              </w:rPr>
              <w:t>getWalletSummary</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backend/routes/influencerRoutes.js:17</w:t>
            </w:r>
          </w:p>
        </w:tc>
      </w:tr>
      <w:tr>
        <w:tc>
          <w:tcPr>
            <w:tcW w:type="dxa" w:w="927"/>
            <w:vAlign w:val="center"/>
          </w:tcPr>
          <w:p>
            <w:pPr>
              <w:spacing w:after="0"/>
            </w:pPr>
            <w:r/>
            <w:r>
              <w:rPr>
                <w:rFonts w:ascii="Aptos" w:hAnsi="Aptos"/>
                <w:b w:val="0"/>
                <w:sz w:val="10"/>
              </w:rPr>
              <w:t>78</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/api/influencer/wallet/transactions</w:t>
            </w:r>
          </w:p>
        </w:tc>
        <w:tc>
          <w:tcPr>
            <w:tcW w:type="dxa" w:w="927"/>
            <w:vAlign w:val="center"/>
          </w:tcPr>
          <w:p>
            <w:pPr>
              <w:spacing w:after="0"/>
            </w:pPr>
            <w:r/>
            <w:r>
              <w:rPr>
                <w:rFonts w:ascii="Aptos" w:hAnsi="Aptos"/>
                <w:b w:val="0"/>
                <w:sz w:val="10"/>
              </w:rPr>
              <w:t>Creator and affiliate operations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backend/routes/influencerRoutes.js</w:t>
            </w:r>
          </w:p>
        </w:tc>
        <w:tc>
          <w:tcPr>
            <w:tcW w:type="dxa" w:w="927"/>
            <w:vAlign w:val="center"/>
          </w:tcPr>
          <w:p>
            <w:pPr>
              <w:spacing w:after="0"/>
            </w:pPr>
            <w:r/>
            <w:r>
              <w:rPr>
                <w:rFonts w:ascii="Aptos" w:hAnsi="Aptos"/>
                <w:b w:val="0"/>
                <w:sz w:val="10"/>
              </w:rPr>
              <w:t>getWalletTransactions</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backend/routes/influencerRoutes.js:18</w:t>
            </w:r>
          </w:p>
        </w:tc>
      </w:tr>
      <w:tr>
        <w:tc>
          <w:tcPr>
            <w:tcW w:type="dxa" w:w="927"/>
            <w:vAlign w:val="center"/>
            <w:shd w:fill="F6F8FA"/>
          </w:tcPr>
          <w:p>
            <w:pPr>
              <w:spacing w:after="0"/>
            </w:pPr>
            <w:r/>
            <w:r>
              <w:rPr>
                <w:rFonts w:ascii="Aptos" w:hAnsi="Aptos"/>
                <w:b w:val="0"/>
                <w:sz w:val="10"/>
              </w:rPr>
              <w:t>79</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/api/influencer/payouts</w:t>
            </w:r>
          </w:p>
        </w:tc>
        <w:tc>
          <w:tcPr>
            <w:tcW w:type="dxa" w:w="927"/>
            <w:vAlign w:val="center"/>
            <w:shd w:fill="F6F8FA"/>
          </w:tcPr>
          <w:p>
            <w:pPr>
              <w:spacing w:after="0"/>
            </w:pPr>
            <w:r/>
            <w:r>
              <w:rPr>
                <w:rFonts w:ascii="Aptos" w:hAnsi="Aptos"/>
                <w:b w:val="0"/>
                <w:sz w:val="10"/>
              </w:rPr>
              <w:t>Creator and affiliate operations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backend/routes/influencerRoutes.js</w:t>
            </w:r>
          </w:p>
        </w:tc>
        <w:tc>
          <w:tcPr>
            <w:tcW w:type="dxa" w:w="927"/>
            <w:vAlign w:val="center"/>
            <w:shd w:fill="F6F8FA"/>
          </w:tcPr>
          <w:p>
            <w:pPr>
              <w:spacing w:after="0"/>
            </w:pPr>
            <w:r/>
            <w:r>
              <w:rPr>
                <w:rFonts w:ascii="Aptos" w:hAnsi="Aptos"/>
                <w:b w:val="0"/>
                <w:sz w:val="10"/>
              </w:rPr>
              <w:t>requestPayout</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backend/routes/influencerRoutes.js:19</w:t>
            </w:r>
          </w:p>
        </w:tc>
      </w:tr>
      <w:tr>
        <w:tc>
          <w:tcPr>
            <w:tcW w:type="dxa" w:w="927"/>
            <w:vAlign w:val="center"/>
          </w:tcPr>
          <w:p>
            <w:pPr>
              <w:spacing w:after="0"/>
            </w:pPr>
            <w:r/>
            <w:r>
              <w:rPr>
                <w:rFonts w:ascii="Aptos" w:hAnsi="Aptos"/>
                <w:b w:val="0"/>
                <w:sz w:val="10"/>
              </w:rPr>
              <w:t>80</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/api/influencer/payouts</w:t>
            </w:r>
          </w:p>
        </w:tc>
        <w:tc>
          <w:tcPr>
            <w:tcW w:type="dxa" w:w="927"/>
            <w:vAlign w:val="center"/>
          </w:tcPr>
          <w:p>
            <w:pPr>
              <w:spacing w:after="0"/>
            </w:pPr>
            <w:r/>
            <w:r>
              <w:rPr>
                <w:rFonts w:ascii="Aptos" w:hAnsi="Aptos"/>
                <w:b w:val="0"/>
                <w:sz w:val="10"/>
              </w:rPr>
              <w:t>Creator and affiliate operations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backend/routes/influencerRoutes.js</w:t>
            </w:r>
          </w:p>
        </w:tc>
        <w:tc>
          <w:tcPr>
            <w:tcW w:type="dxa" w:w="927"/>
            <w:vAlign w:val="center"/>
          </w:tcPr>
          <w:p>
            <w:pPr>
              <w:spacing w:after="0"/>
            </w:pPr>
            <w:r/>
            <w:r>
              <w:rPr>
                <w:rFonts w:ascii="Aptos" w:hAnsi="Aptos"/>
                <w:b w:val="0"/>
                <w:sz w:val="10"/>
              </w:rPr>
              <w:t>getInfluencerPayouts</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backend/routes/influencerRoutes.js:20</w:t>
            </w:r>
          </w:p>
        </w:tc>
      </w:tr>
      <w:tr>
        <w:tc>
          <w:tcPr>
            <w:tcW w:type="dxa" w:w="927"/>
            <w:vAlign w:val="center"/>
            <w:shd w:fill="F6F8FA"/>
          </w:tcPr>
          <w:p>
            <w:pPr>
              <w:spacing w:after="0"/>
            </w:pPr>
            <w:r/>
            <w:r>
              <w:rPr>
                <w:rFonts w:ascii="Aptos" w:hAnsi="Aptos"/>
                <w:b w:val="0"/>
                <w:sz w:val="10"/>
              </w:rPr>
              <w:t>81</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/api/influencer/analytics</w:t>
            </w:r>
          </w:p>
        </w:tc>
        <w:tc>
          <w:tcPr>
            <w:tcW w:type="dxa" w:w="927"/>
            <w:vAlign w:val="center"/>
            <w:shd w:fill="F6F8FA"/>
          </w:tcPr>
          <w:p>
            <w:pPr>
              <w:spacing w:after="0"/>
            </w:pPr>
            <w:r/>
            <w:r>
              <w:rPr>
                <w:rFonts w:ascii="Aptos" w:hAnsi="Aptos"/>
                <w:b w:val="0"/>
                <w:sz w:val="10"/>
              </w:rPr>
              <w:t>Creator and affiliate operations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backend/routes/influencerRoutes.js</w:t>
            </w:r>
          </w:p>
        </w:tc>
        <w:tc>
          <w:tcPr>
            <w:tcW w:type="dxa" w:w="927"/>
            <w:vAlign w:val="center"/>
            <w:shd w:fill="F6F8FA"/>
          </w:tcPr>
          <w:p>
            <w:pPr>
              <w:spacing w:after="0"/>
            </w:pPr>
            <w:r/>
            <w:r>
              <w:rPr>
                <w:rFonts w:ascii="Aptos" w:hAnsi="Aptos"/>
                <w:b w:val="0"/>
                <w:sz w:val="10"/>
              </w:rPr>
              <w:t>getAnalytics</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backend/routes/influencerRoutes.js:21</w:t>
            </w:r>
          </w:p>
        </w:tc>
      </w:tr>
      <w:tr>
        <w:tc>
          <w:tcPr>
            <w:tcW w:type="dxa" w:w="927"/>
            <w:vAlign w:val="center"/>
          </w:tcPr>
          <w:p>
            <w:pPr>
              <w:spacing w:after="0"/>
            </w:pPr>
            <w:r/>
            <w:r>
              <w:rPr>
                <w:rFonts w:ascii="Aptos" w:hAnsi="Aptos"/>
                <w:b w:val="0"/>
                <w:sz w:val="10"/>
              </w:rPr>
              <w:t>82</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/api/leads</w:t>
            </w:r>
          </w:p>
        </w:tc>
        <w:tc>
          <w:tcPr>
            <w:tcW w:type="dxa" w:w="927"/>
            <w:vAlign w:val="center"/>
          </w:tcPr>
          <w:p>
            <w:pPr>
              <w:spacing w:after="0"/>
            </w:pPr>
            <w:r/>
            <w:r>
              <w:rPr>
                <w:rFonts w:ascii="Aptos" w:hAnsi="Aptos"/>
                <w:b w:val="0"/>
                <w:sz w:val="10"/>
              </w:rPr>
              <w:t>Lead capture and sales CRM</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backend/routes/leadRoutes.js</w:t>
            </w:r>
          </w:p>
        </w:tc>
        <w:tc>
          <w:tcPr>
            <w:tcW w:type="dxa" w:w="927"/>
            <w:vAlign w:val="center"/>
          </w:tcPr>
          <w:p>
            <w:pPr>
              <w:spacing w:after="0"/>
            </w:pPr>
            <w:r/>
            <w:r>
              <w:rPr>
                <w:rFonts w:ascii="Aptos" w:hAnsi="Aptos"/>
                <w:b w:val="0"/>
                <w:sz w:val="10"/>
              </w:rPr>
              <w:t>createLead</w:t>
            </w:r>
          </w:p>
        </w:tc>
        <w:tc>
          <w:tcPr>
            <w:tcW w:type="dxa" w:w="927"/>
            <w:vAlign w:val="center"/>
          </w:tcPr>
          <w:p>
            <w:pPr>
              <w:spacing w:after="0"/>
            </w:pPr>
            <w:r/>
            <w:r>
              <w:rPr>
                <w:rFonts w:ascii="Aptos" w:hAnsi="Aptos"/>
                <w:b w:val="0"/>
                <w:sz w:val="10"/>
              </w:rPr>
              <w:t>optionalAuth</w:t>
            </w:r>
          </w:p>
        </w:tc>
        <w:tc>
          <w:tcPr>
            <w:tcW w:type="dxa" w:w="927"/>
            <w:vAlign w:val="center"/>
          </w:tcPr>
          <w:p>
            <w:pPr>
              <w:spacing w:after="0"/>
            </w:pPr>
            <w:r/>
            <w:r>
              <w:rPr>
                <w:rFonts w:ascii="Aptos" w:hAnsi="Aptos"/>
                <w:b w:val="0"/>
                <w:sz w:val="10"/>
              </w:rPr>
              <w:t>Lead, User, FollowUp</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backend/routes/leadRoutes.js:17</w:t>
            </w:r>
          </w:p>
        </w:tc>
      </w:tr>
      <w:tr>
        <w:tc>
          <w:tcPr>
            <w:tcW w:type="dxa" w:w="927"/>
            <w:vAlign w:val="center"/>
            <w:shd w:fill="F6F8FA"/>
          </w:tcPr>
          <w:p>
            <w:pPr>
              <w:spacing w:after="0"/>
            </w:pPr>
            <w:r/>
            <w:r>
              <w:rPr>
                <w:rFonts w:ascii="Aptos" w:hAnsi="Aptos"/>
                <w:b w:val="0"/>
                <w:sz w:val="10"/>
              </w:rPr>
              <w:t>83</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/api/leads/sales-users</w:t>
            </w:r>
          </w:p>
        </w:tc>
        <w:tc>
          <w:tcPr>
            <w:tcW w:type="dxa" w:w="927"/>
            <w:vAlign w:val="center"/>
            <w:shd w:fill="F6F8FA"/>
          </w:tcPr>
          <w:p>
            <w:pPr>
              <w:spacing w:after="0"/>
            </w:pPr>
            <w:r/>
            <w:r>
              <w:rPr>
                <w:rFonts w:ascii="Aptos" w:hAnsi="Aptos"/>
                <w:b w:val="0"/>
                <w:sz w:val="10"/>
              </w:rPr>
              <w:t>Lead capture and sales CRM</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backend/routes/leadRoutes.js</w:t>
            </w:r>
          </w:p>
        </w:tc>
        <w:tc>
          <w:tcPr>
            <w:tcW w:type="dxa" w:w="927"/>
            <w:vAlign w:val="center"/>
            <w:shd w:fill="F6F8FA"/>
          </w:tcPr>
          <w:p>
            <w:pPr>
              <w:spacing w:after="0"/>
            </w:pPr>
            <w:r/>
            <w:r>
              <w:rPr>
                <w:rFonts w:ascii="Aptos" w:hAnsi="Aptos"/>
                <w:b w:val="0"/>
                <w:sz w:val="10"/>
              </w:rPr>
              <w:t>getSalesUsers</w:t>
            </w:r>
          </w:p>
        </w:tc>
        <w:tc>
          <w:tcPr>
            <w:tcW w:type="dxa" w:w="927"/>
            <w:vAlign w:val="center"/>
            <w:shd w:fill="F6F8FA"/>
          </w:tcPr>
          <w:p>
            <w:pPr>
              <w:spacing w:after="0"/>
            </w:pPr>
            <w:r/>
            <w:r>
              <w:rPr>
                <w:rFonts w:ascii="Aptos" w:hAnsi="Aptos"/>
                <w:b w:val="0"/>
                <w:sz w:val="10"/>
              </w:rPr>
              <w:t>protect, requireRoles('super_admin', 'admin', 'operations', 'sales')</w:t>
            </w:r>
          </w:p>
        </w:tc>
        <w:tc>
          <w:tcPr>
            <w:tcW w:type="dxa" w:w="927"/>
            <w:vAlign w:val="center"/>
            <w:shd w:fill="F6F8FA"/>
          </w:tcPr>
          <w:p>
            <w:pPr>
              <w:spacing w:after="0"/>
            </w:pPr>
            <w:r/>
            <w:r>
              <w:rPr>
                <w:rFonts w:ascii="Aptos" w:hAnsi="Aptos"/>
                <w:b w:val="0"/>
                <w:sz w:val="10"/>
              </w:rPr>
              <w:t>User, JWT</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backend/routes/leadRoutes.js:20</w:t>
            </w:r>
          </w:p>
        </w:tc>
      </w:tr>
      <w:tr>
        <w:tc>
          <w:tcPr>
            <w:tcW w:type="dxa" w:w="927"/>
            <w:vAlign w:val="center"/>
          </w:tcPr>
          <w:p>
            <w:pPr>
              <w:spacing w:after="0"/>
            </w:pPr>
            <w:r/>
            <w:r>
              <w:rPr>
                <w:rFonts w:ascii="Aptos" w:hAnsi="Aptos"/>
                <w:b w:val="0"/>
                <w:sz w:val="10"/>
              </w:rPr>
              <w:t>84</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/api/leads</w:t>
            </w:r>
          </w:p>
        </w:tc>
        <w:tc>
          <w:tcPr>
            <w:tcW w:type="dxa" w:w="927"/>
            <w:vAlign w:val="center"/>
          </w:tcPr>
          <w:p>
            <w:pPr>
              <w:spacing w:after="0"/>
            </w:pPr>
            <w:r/>
            <w:r>
              <w:rPr>
                <w:rFonts w:ascii="Aptos" w:hAnsi="Aptos"/>
                <w:b w:val="0"/>
                <w:sz w:val="10"/>
              </w:rPr>
              <w:t>Lead capture and sales CRM</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backend/routes/leadRoutes.js</w:t>
            </w:r>
          </w:p>
        </w:tc>
        <w:tc>
          <w:tcPr>
            <w:tcW w:type="dxa" w:w="927"/>
            <w:vAlign w:val="center"/>
          </w:tcPr>
          <w:p>
            <w:pPr>
              <w:spacing w:after="0"/>
            </w:pPr>
            <w:r/>
            <w:r>
              <w:rPr>
                <w:rFonts w:ascii="Aptos" w:hAnsi="Aptos"/>
                <w:b w:val="0"/>
                <w:sz w:val="10"/>
              </w:rPr>
              <w:t>getLeads</w:t>
            </w:r>
          </w:p>
        </w:tc>
        <w:tc>
          <w:tcPr>
            <w:tcW w:type="dxa" w:w="927"/>
            <w:vAlign w:val="center"/>
          </w:tcPr>
          <w:p>
            <w:pPr>
              <w:spacing w:after="0"/>
            </w:pPr>
            <w:r/>
            <w:r>
              <w:rPr>
                <w:rFonts w:ascii="Aptos" w:hAnsi="Aptos"/>
                <w:b w:val="0"/>
                <w:sz w:val="10"/>
              </w:rPr>
              <w:t>protect, requireRoles('super_admin', 'admin', 'operations', 'sales')</w:t>
            </w:r>
          </w:p>
        </w:tc>
        <w:tc>
          <w:tcPr>
            <w:tcW w:type="dxa" w:w="927"/>
            <w:vAlign w:val="center"/>
          </w:tcPr>
          <w:p>
            <w:pPr>
              <w:spacing w:after="0"/>
            </w:pPr>
            <w:r/>
            <w:r>
              <w:rPr>
                <w:rFonts w:ascii="Aptos" w:hAnsi="Aptos"/>
                <w:b w:val="0"/>
                <w:sz w:val="10"/>
              </w:rPr>
              <w:t>Lead, User, FollowUp</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backend/routes/leadRoutes.js:23</w:t>
            </w:r>
          </w:p>
        </w:tc>
      </w:tr>
      <w:tr>
        <w:tc>
          <w:tcPr>
            <w:tcW w:type="dxa" w:w="927"/>
            <w:vAlign w:val="center"/>
            <w:shd w:fill="F6F8FA"/>
          </w:tcPr>
          <w:p>
            <w:pPr>
              <w:spacing w:after="0"/>
            </w:pPr>
            <w:r/>
            <w:r>
              <w:rPr>
                <w:rFonts w:ascii="Aptos" w:hAnsi="Aptos"/>
                <w:b w:val="0"/>
                <w:sz w:val="10"/>
              </w:rPr>
              <w:t>85</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/api/leads/:id</w:t>
            </w:r>
          </w:p>
        </w:tc>
        <w:tc>
          <w:tcPr>
            <w:tcW w:type="dxa" w:w="927"/>
            <w:vAlign w:val="center"/>
            <w:shd w:fill="F6F8FA"/>
          </w:tcPr>
          <w:p>
            <w:pPr>
              <w:spacing w:after="0"/>
            </w:pPr>
            <w:r/>
            <w:r>
              <w:rPr>
                <w:rFonts w:ascii="Aptos" w:hAnsi="Aptos"/>
                <w:b w:val="0"/>
                <w:sz w:val="10"/>
              </w:rPr>
              <w:t>Lead capture and sales CRM</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backend/routes/leadRoutes.js</w:t>
            </w:r>
          </w:p>
        </w:tc>
        <w:tc>
          <w:tcPr>
            <w:tcW w:type="dxa" w:w="927"/>
            <w:vAlign w:val="center"/>
            <w:shd w:fill="F6F8FA"/>
          </w:tcPr>
          <w:p>
            <w:pPr>
              <w:spacing w:after="0"/>
            </w:pPr>
            <w:r/>
            <w:r>
              <w:rPr>
                <w:rFonts w:ascii="Aptos" w:hAnsi="Aptos"/>
                <w:b w:val="0"/>
                <w:sz w:val="10"/>
              </w:rPr>
              <w:t>getLeadById</w:t>
            </w:r>
          </w:p>
        </w:tc>
        <w:tc>
          <w:tcPr>
            <w:tcW w:type="dxa" w:w="927"/>
            <w:vAlign w:val="center"/>
            <w:shd w:fill="F6F8FA"/>
          </w:tcPr>
          <w:p>
            <w:pPr>
              <w:spacing w:after="0"/>
            </w:pPr>
            <w:r/>
            <w:r>
              <w:rPr>
                <w:rFonts w:ascii="Aptos" w:hAnsi="Aptos"/>
                <w:b w:val="0"/>
                <w:sz w:val="10"/>
              </w:rPr>
              <w:t>protect, requireRoles('super_admin', 'admin', 'operations', 'sales')</w:t>
            </w:r>
          </w:p>
        </w:tc>
        <w:tc>
          <w:tcPr>
            <w:tcW w:type="dxa" w:w="927"/>
            <w:vAlign w:val="center"/>
            <w:shd w:fill="F6F8FA"/>
          </w:tcPr>
          <w:p>
            <w:pPr>
              <w:spacing w:after="0"/>
            </w:pPr>
            <w:r/>
            <w:r>
              <w:rPr>
                <w:rFonts w:ascii="Aptos" w:hAnsi="Aptos"/>
                <w:b w:val="0"/>
                <w:sz w:val="10"/>
              </w:rPr>
              <w:t>Lead, User, FollowUp</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backend/routes/leadRoutes.js:24</w:t>
            </w:r>
          </w:p>
        </w:tc>
      </w:tr>
      <w:tr>
        <w:tc>
          <w:tcPr>
            <w:tcW w:type="dxa" w:w="927"/>
            <w:vAlign w:val="center"/>
          </w:tcPr>
          <w:p>
            <w:pPr>
              <w:spacing w:after="0"/>
            </w:pPr>
            <w:r/>
            <w:r>
              <w:rPr>
                <w:rFonts w:ascii="Aptos" w:hAnsi="Aptos"/>
                <w:b w:val="0"/>
                <w:sz w:val="10"/>
              </w:rPr>
              <w:t>86</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/api/leads/:id/claim</w:t>
            </w:r>
          </w:p>
        </w:tc>
        <w:tc>
          <w:tcPr>
            <w:tcW w:type="dxa" w:w="927"/>
            <w:vAlign w:val="center"/>
          </w:tcPr>
          <w:p>
            <w:pPr>
              <w:spacing w:after="0"/>
            </w:pPr>
            <w:r/>
            <w:r>
              <w:rPr>
                <w:rFonts w:ascii="Aptos" w:hAnsi="Aptos"/>
                <w:b w:val="0"/>
                <w:sz w:val="10"/>
              </w:rPr>
              <w:t>Lead capture and sales CRM</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backend/routes/leadRoutes.js</w:t>
            </w:r>
          </w:p>
        </w:tc>
        <w:tc>
          <w:tcPr>
            <w:tcW w:type="dxa" w:w="927"/>
            <w:vAlign w:val="center"/>
          </w:tcPr>
          <w:p>
            <w:pPr>
              <w:spacing w:after="0"/>
            </w:pPr>
            <w:r/>
            <w:r>
              <w:rPr>
                <w:rFonts w:ascii="Aptos" w:hAnsi="Aptos"/>
                <w:b w:val="0"/>
                <w:sz w:val="10"/>
              </w:rPr>
              <w:t>claimLead</w:t>
            </w:r>
          </w:p>
        </w:tc>
        <w:tc>
          <w:tcPr>
            <w:tcW w:type="dxa" w:w="927"/>
            <w:vAlign w:val="center"/>
          </w:tcPr>
          <w:p>
            <w:pPr>
              <w:spacing w:after="0"/>
            </w:pPr>
            <w:r/>
            <w:r>
              <w:rPr>
                <w:rFonts w:ascii="Aptos" w:hAnsi="Aptos"/>
                <w:b w:val="0"/>
                <w:sz w:val="10"/>
              </w:rPr>
              <w:t>protect, requireRoles('super_admin', 'admin', 'operations', 'sales')</w:t>
            </w:r>
          </w:p>
        </w:tc>
        <w:tc>
          <w:tcPr>
            <w:tcW w:type="dxa" w:w="927"/>
            <w:vAlign w:val="center"/>
          </w:tcPr>
          <w:p>
            <w:pPr>
              <w:spacing w:after="0"/>
            </w:pPr>
            <w:r/>
            <w:r>
              <w:rPr>
                <w:rFonts w:ascii="Aptos" w:hAnsi="Aptos"/>
                <w:b w:val="0"/>
                <w:sz w:val="10"/>
              </w:rPr>
              <w:t>Itinerary, Gemini, media resolver</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backend/routes/leadRoutes.js:27</w:t>
            </w:r>
          </w:p>
        </w:tc>
      </w:tr>
      <w:tr>
        <w:tc>
          <w:tcPr>
            <w:tcW w:type="dxa" w:w="927"/>
            <w:vAlign w:val="center"/>
            <w:shd w:fill="F6F8FA"/>
          </w:tcPr>
          <w:p>
            <w:pPr>
              <w:spacing w:after="0"/>
            </w:pPr>
            <w:r/>
            <w:r>
              <w:rPr>
                <w:rFonts w:ascii="Aptos" w:hAnsi="Aptos"/>
                <w:b w:val="0"/>
                <w:sz w:val="10"/>
              </w:rPr>
              <w:t>87</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/api/leads/:id/log-contact</w:t>
            </w:r>
          </w:p>
        </w:tc>
        <w:tc>
          <w:tcPr>
            <w:tcW w:type="dxa" w:w="927"/>
            <w:vAlign w:val="center"/>
            <w:shd w:fill="F6F8FA"/>
          </w:tcPr>
          <w:p>
            <w:pPr>
              <w:spacing w:after="0"/>
            </w:pPr>
            <w:r/>
            <w:r>
              <w:rPr>
                <w:rFonts w:ascii="Aptos" w:hAnsi="Aptos"/>
                <w:b w:val="0"/>
                <w:sz w:val="10"/>
              </w:rPr>
              <w:t>Lead capture and sales CRM</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backend/routes/leadRoutes.js</w:t>
            </w:r>
          </w:p>
        </w:tc>
        <w:tc>
          <w:tcPr>
            <w:tcW w:type="dxa" w:w="927"/>
            <w:vAlign w:val="center"/>
            <w:shd w:fill="F6F8FA"/>
          </w:tcPr>
          <w:p>
            <w:pPr>
              <w:spacing w:after="0"/>
            </w:pPr>
            <w:r/>
            <w:r>
              <w:rPr>
                <w:rFonts w:ascii="Aptos" w:hAnsi="Aptos"/>
                <w:b w:val="0"/>
                <w:sz w:val="10"/>
              </w:rPr>
              <w:t>logLeadContact</w:t>
            </w:r>
          </w:p>
        </w:tc>
        <w:tc>
          <w:tcPr>
            <w:tcW w:type="dxa" w:w="927"/>
            <w:vAlign w:val="center"/>
            <w:shd w:fill="F6F8FA"/>
          </w:tcPr>
          <w:p>
            <w:pPr>
              <w:spacing w:after="0"/>
            </w:pPr>
            <w:r/>
            <w:r>
              <w:rPr>
                <w:rFonts w:ascii="Aptos" w:hAnsi="Aptos"/>
                <w:b w:val="0"/>
                <w:sz w:val="10"/>
              </w:rPr>
              <w:t>protect, requireRoles('super_admin', 'admin', 'operations', 'sales')</w:t>
            </w:r>
          </w:p>
        </w:tc>
        <w:tc>
          <w:tcPr>
            <w:tcW w:type="dxa" w:w="927"/>
            <w:vAlign w:val="center"/>
            <w:shd w:fill="F6F8FA"/>
          </w:tcPr>
          <w:p>
            <w:pPr>
              <w:spacing w:after="0"/>
            </w:pPr>
            <w:r/>
            <w:r>
              <w:rPr>
                <w:rFonts w:ascii="Aptos" w:hAnsi="Aptos"/>
                <w:b w:val="0"/>
                <w:sz w:val="10"/>
              </w:rPr>
              <w:t>Lead, User, FollowUp</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backend/routes/leadRoutes.js:28</w:t>
            </w:r>
          </w:p>
        </w:tc>
      </w:tr>
      <w:tr>
        <w:tc>
          <w:tcPr>
            <w:tcW w:type="dxa" w:w="927"/>
            <w:vAlign w:val="center"/>
          </w:tcPr>
          <w:p>
            <w:pPr>
              <w:spacing w:after="0"/>
            </w:pPr>
            <w:r/>
            <w:r>
              <w:rPr>
                <w:rFonts w:ascii="Aptos" w:hAnsi="Aptos"/>
                <w:b w:val="0"/>
                <w:sz w:val="10"/>
              </w:rPr>
              <w:t>88</w:t>
            </w:r>
          </w:p>
        </w:tc>
        <w:tc>
          <w:tcPr>
            <w:tcW w:type="dxa" w:w="927"/>
            <w:vAlign w:val="center"/>
          </w:tcPr>
          <w:p>
            <w:pPr>
              <w:spacing w:after="0"/>
            </w:pPr>
            <w:r/>
            <w:r>
              <w:rPr>
                <w:rFonts w:ascii="Aptos" w:hAnsi="Aptos"/>
                <w:b w:val="0"/>
                <w:sz w:val="10"/>
              </w:rPr>
              <w:t>PUT</w:t>
            </w:r>
          </w:p>
        </w:tc>
        <w:tc>
          <w:tcPr>
            <w:tcW w:type="dxa" w:w="927"/>
            <w:vAlign w:val="center"/>
          </w:tcPr>
          <w:p>
            <w:pPr>
              <w:spacing w:after="0"/>
            </w:pPr>
            <w:r/>
            <w:r>
              <w:rPr>
                <w:rFonts w:ascii="Aptos" w:hAnsi="Aptos"/>
                <w:b w:val="0"/>
                <w:sz w:val="10"/>
              </w:rPr>
              <w:t>/api/leads/:id/status</w:t>
            </w:r>
          </w:p>
        </w:tc>
        <w:tc>
          <w:tcPr>
            <w:tcW w:type="dxa" w:w="927"/>
            <w:vAlign w:val="center"/>
          </w:tcPr>
          <w:p>
            <w:pPr>
              <w:spacing w:after="0"/>
            </w:pPr>
            <w:r/>
            <w:r>
              <w:rPr>
                <w:rFonts w:ascii="Aptos" w:hAnsi="Aptos"/>
                <w:b w:val="0"/>
                <w:sz w:val="10"/>
              </w:rPr>
              <w:t>Lead capture and sales CRM</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backend/routes/leadRoutes.js</w:t>
            </w:r>
          </w:p>
        </w:tc>
        <w:tc>
          <w:tcPr>
            <w:tcW w:type="dxa" w:w="927"/>
            <w:vAlign w:val="center"/>
          </w:tcPr>
          <w:p>
            <w:pPr>
              <w:spacing w:after="0"/>
            </w:pPr>
            <w:r/>
            <w:r>
              <w:rPr>
                <w:rFonts w:ascii="Aptos" w:hAnsi="Aptos"/>
                <w:b w:val="0"/>
                <w:sz w:val="10"/>
              </w:rPr>
              <w:t>updateLeadStatus</w:t>
            </w:r>
          </w:p>
        </w:tc>
        <w:tc>
          <w:tcPr>
            <w:tcW w:type="dxa" w:w="927"/>
            <w:vAlign w:val="center"/>
          </w:tcPr>
          <w:p>
            <w:pPr>
              <w:spacing w:after="0"/>
            </w:pPr>
            <w:r/>
            <w:r>
              <w:rPr>
                <w:rFonts w:ascii="Aptos" w:hAnsi="Aptos"/>
                <w:b w:val="0"/>
                <w:sz w:val="10"/>
              </w:rPr>
              <w:t>protect, requireRoles('super_admin', 'admin', 'operations', 'sales')</w:t>
            </w:r>
          </w:p>
        </w:tc>
        <w:tc>
          <w:tcPr>
            <w:tcW w:type="dxa" w:w="927"/>
            <w:vAlign w:val="center"/>
          </w:tcPr>
          <w:p>
            <w:pPr>
              <w:spacing w:after="0"/>
            </w:pPr>
            <w:r/>
            <w:r>
              <w:rPr>
                <w:rFonts w:ascii="Aptos" w:hAnsi="Aptos"/>
                <w:b w:val="0"/>
                <w:sz w:val="10"/>
              </w:rPr>
              <w:t>Lead, User, FollowUp</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backend/routes/leadRoutes.js:29</w:t>
            </w:r>
          </w:p>
        </w:tc>
      </w:tr>
      <w:tr>
        <w:tc>
          <w:tcPr>
            <w:tcW w:type="dxa" w:w="927"/>
            <w:vAlign w:val="center"/>
            <w:shd w:fill="F6F8FA"/>
          </w:tcPr>
          <w:p>
            <w:pPr>
              <w:spacing w:after="0"/>
            </w:pPr>
            <w:r/>
            <w:r>
              <w:rPr>
                <w:rFonts w:ascii="Aptos" w:hAnsi="Aptos"/>
                <w:b w:val="0"/>
                <w:sz w:val="10"/>
              </w:rPr>
              <w:t>89</w:t>
            </w:r>
          </w:p>
        </w:tc>
        <w:tc>
          <w:tcPr>
            <w:tcW w:type="dxa" w:w="927"/>
            <w:vAlign w:val="center"/>
            <w:shd w:fill="F6F8FA"/>
          </w:tcPr>
          <w:p>
            <w:pPr>
              <w:spacing w:after="0"/>
            </w:pPr>
            <w:r/>
            <w:r>
              <w:rPr>
                <w:rFonts w:ascii="Aptos" w:hAnsi="Aptos"/>
                <w:b w:val="0"/>
                <w:sz w:val="10"/>
              </w:rPr>
              <w:t>PUT</w:t>
            </w:r>
          </w:p>
        </w:tc>
        <w:tc>
          <w:tcPr>
            <w:tcW w:type="dxa" w:w="927"/>
            <w:vAlign w:val="center"/>
            <w:shd w:fill="F6F8FA"/>
          </w:tcPr>
          <w:p>
            <w:pPr>
              <w:spacing w:after="0"/>
            </w:pPr>
            <w:r/>
            <w:r>
              <w:rPr>
                <w:rFonts w:ascii="Aptos" w:hAnsi="Aptos"/>
                <w:b w:val="0"/>
                <w:sz w:val="10"/>
              </w:rPr>
              <w:t>/api/leads/:id/assign</w:t>
            </w:r>
          </w:p>
        </w:tc>
        <w:tc>
          <w:tcPr>
            <w:tcW w:type="dxa" w:w="927"/>
            <w:vAlign w:val="center"/>
            <w:shd w:fill="F6F8FA"/>
          </w:tcPr>
          <w:p>
            <w:pPr>
              <w:spacing w:after="0"/>
            </w:pPr>
            <w:r/>
            <w:r>
              <w:rPr>
                <w:rFonts w:ascii="Aptos" w:hAnsi="Aptos"/>
                <w:b w:val="0"/>
                <w:sz w:val="10"/>
              </w:rPr>
              <w:t>Lead capture and sales CRM</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backend/routes/leadRoutes.js</w:t>
            </w:r>
          </w:p>
        </w:tc>
        <w:tc>
          <w:tcPr>
            <w:tcW w:type="dxa" w:w="927"/>
            <w:vAlign w:val="center"/>
            <w:shd w:fill="F6F8FA"/>
          </w:tcPr>
          <w:p>
            <w:pPr>
              <w:spacing w:after="0"/>
            </w:pPr>
            <w:r/>
            <w:r>
              <w:rPr>
                <w:rFonts w:ascii="Aptos" w:hAnsi="Aptos"/>
                <w:b w:val="0"/>
                <w:sz w:val="10"/>
              </w:rPr>
              <w:t>assignLead</w:t>
            </w:r>
          </w:p>
        </w:tc>
        <w:tc>
          <w:tcPr>
            <w:tcW w:type="dxa" w:w="927"/>
            <w:vAlign w:val="center"/>
            <w:shd w:fill="F6F8FA"/>
          </w:tcPr>
          <w:p>
            <w:pPr>
              <w:spacing w:after="0"/>
            </w:pPr>
            <w:r/>
            <w:r>
              <w:rPr>
                <w:rFonts w:ascii="Aptos" w:hAnsi="Aptos"/>
                <w:b w:val="0"/>
                <w:sz w:val="10"/>
              </w:rPr>
              <w:t>protect, requireRoles('super_admin', 'admin', 'operations')</w:t>
            </w:r>
          </w:p>
        </w:tc>
        <w:tc>
          <w:tcPr>
            <w:tcW w:type="dxa" w:w="927"/>
            <w:vAlign w:val="center"/>
            <w:shd w:fill="F6F8FA"/>
          </w:tcPr>
          <w:p>
            <w:pPr>
              <w:spacing w:after="0"/>
            </w:pPr>
            <w:r/>
            <w:r>
              <w:rPr>
                <w:rFonts w:ascii="Aptos" w:hAnsi="Aptos"/>
                <w:b w:val="0"/>
                <w:sz w:val="10"/>
              </w:rPr>
              <w:t>Lead, User, FollowUp</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backend/routes/leadRoutes.js:30</w:t>
            </w:r>
          </w:p>
        </w:tc>
      </w:tr>
      <w:tr>
        <w:tc>
          <w:tcPr>
            <w:tcW w:type="dxa" w:w="927"/>
            <w:vAlign w:val="center"/>
          </w:tcPr>
          <w:p>
            <w:pPr>
              <w:spacing w:after="0"/>
            </w:pPr>
            <w:r/>
            <w:r>
              <w:rPr>
                <w:rFonts w:ascii="Aptos" w:hAnsi="Aptos"/>
                <w:b w:val="0"/>
                <w:sz w:val="10"/>
              </w:rPr>
              <w:t>90</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/api/marketing/banners/active</w:t>
            </w:r>
          </w:p>
        </w:tc>
        <w:tc>
          <w:tcPr>
            <w:tcW w:type="dxa" w:w="927"/>
            <w:vAlign w:val="center"/>
          </w:tcPr>
          <w:p>
            <w:pPr>
              <w:spacing w:after="0"/>
            </w:pPr>
            <w:r/>
            <w:r>
              <w:rPr>
                <w:rFonts w:ascii="Aptos" w:hAnsi="Aptos"/>
                <w:b w:val="0"/>
                <w:sz w:val="10"/>
              </w:rPr>
              <w:t>Marketing dashboard campaigns and banners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backend/routes/marketingRoutes.js</w:t>
            </w:r>
          </w:p>
        </w:tc>
        <w:tc>
          <w:tcPr>
            <w:tcW w:type="dxa" w:w="927"/>
            <w:vAlign w:val="center"/>
          </w:tcPr>
          <w:p>
            <w:pPr>
              <w:spacing w:after="0"/>
            </w:pPr>
            <w:r/>
            <w:r>
              <w:rPr>
                <w:rFonts w:ascii="Aptos" w:hAnsi="Aptos"/>
                <w:b w:val="0"/>
                <w:sz w:val="10"/>
              </w:rPr>
              <w:t>getActiveBanners</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w:t>
            </w:r>
          </w:p>
        </w:tc>
        <w:tc>
          <w:tcPr>
            <w:tcW w:type="dxa" w:w="927"/>
            <w:vAlign w:val="center"/>
          </w:tcPr>
          <w:p>
            <w:pPr>
              <w:spacing w:after="0"/>
            </w:pPr>
            <w:r/>
            <w:r>
              <w:rPr>
                <w:rFonts w:ascii="Aptos" w:hAnsi="Aptos"/>
                <w:b w:val="0"/>
                <w:sz w:val="10"/>
              </w:rPr>
              <w:t>backend/routes/marketingRoutes.js:22</w:t>
            </w:r>
          </w:p>
        </w:tc>
      </w:tr>
      <w:tr>
        <w:tc>
          <w:tcPr>
            <w:tcW w:type="dxa" w:w="927"/>
            <w:vAlign w:val="center"/>
            <w:shd w:fill="F6F8FA"/>
          </w:tcPr>
          <w:p>
            <w:pPr>
              <w:spacing w:after="0"/>
            </w:pPr>
            <w:r/>
            <w:r>
              <w:rPr>
                <w:rFonts w:ascii="Aptos" w:hAnsi="Aptos"/>
                <w:b w:val="0"/>
                <w:sz w:val="10"/>
              </w:rPr>
              <w:t>91</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/api/marketing/dashboard</w:t>
            </w:r>
          </w:p>
        </w:tc>
        <w:tc>
          <w:tcPr>
            <w:tcW w:type="dxa" w:w="927"/>
            <w:vAlign w:val="center"/>
            <w:shd w:fill="F6F8FA"/>
          </w:tcPr>
          <w:p>
            <w:pPr>
              <w:spacing w:after="0"/>
            </w:pPr>
            <w:r/>
            <w:r>
              <w:rPr>
                <w:rFonts w:ascii="Aptos" w:hAnsi="Aptos"/>
                <w:b w:val="0"/>
                <w:sz w:val="10"/>
              </w:rPr>
              <w:t>Marketing dashboard campaigns and banners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backend/routes/marketingRoutes.js</w:t>
            </w:r>
          </w:p>
        </w:tc>
        <w:tc>
          <w:tcPr>
            <w:tcW w:type="dxa" w:w="927"/>
            <w:vAlign w:val="center"/>
            <w:shd w:fill="F6F8FA"/>
          </w:tcPr>
          <w:p>
            <w:pPr>
              <w:spacing w:after="0"/>
            </w:pPr>
            <w:r/>
            <w:r>
              <w:rPr>
                <w:rFonts w:ascii="Aptos" w:hAnsi="Aptos"/>
                <w:b w:val="0"/>
                <w:sz w:val="10"/>
              </w:rPr>
              <w:t>getMarketingDashboard</w:t>
            </w:r>
          </w:p>
        </w:tc>
        <w:tc>
          <w:tcPr>
            <w:tcW w:type="dxa" w:w="927"/>
            <w:vAlign w:val="center"/>
            <w:shd w:fill="F6F8FA"/>
          </w:tcPr>
          <w:p>
            <w:pPr>
              <w:spacing w:after="0"/>
            </w:pPr>
            <w:r/>
            <w:r>
              <w:rPr>
                <w:rFonts w:ascii="Aptos" w:hAnsi="Aptos"/>
                <w:b w:val="0"/>
                <w:sz w:val="10"/>
              </w:rPr>
              <w:t>checkPermission('marketing:view_dashboard')</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backend/routes/marketingRoutes.js:27</w:t>
            </w:r>
          </w:p>
        </w:tc>
      </w:tr>
      <w:tr>
        <w:tc>
          <w:tcPr>
            <w:tcW w:type="dxa" w:w="927"/>
            <w:vAlign w:val="center"/>
          </w:tcPr>
          <w:p>
            <w:pPr>
              <w:spacing w:after="0"/>
            </w:pPr>
            <w:r/>
            <w:r>
              <w:rPr>
                <w:rFonts w:ascii="Aptos" w:hAnsi="Aptos"/>
                <w:b w:val="0"/>
                <w:sz w:val="10"/>
              </w:rPr>
              <w:t>92</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/api/marketing/lead-analytics</w:t>
            </w:r>
          </w:p>
        </w:tc>
        <w:tc>
          <w:tcPr>
            <w:tcW w:type="dxa" w:w="927"/>
            <w:vAlign w:val="center"/>
          </w:tcPr>
          <w:p>
            <w:pPr>
              <w:spacing w:after="0"/>
            </w:pPr>
            <w:r/>
            <w:r>
              <w:rPr>
                <w:rFonts w:ascii="Aptos" w:hAnsi="Aptos"/>
                <w:b w:val="0"/>
                <w:sz w:val="10"/>
              </w:rPr>
              <w:t>Marketing dashboard campaigns and banners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backend/routes/marketingRoutes.js</w:t>
            </w:r>
          </w:p>
        </w:tc>
        <w:tc>
          <w:tcPr>
            <w:tcW w:type="dxa" w:w="927"/>
            <w:vAlign w:val="center"/>
          </w:tcPr>
          <w:p>
            <w:pPr>
              <w:spacing w:after="0"/>
            </w:pPr>
            <w:r/>
            <w:r>
              <w:rPr>
                <w:rFonts w:ascii="Aptos" w:hAnsi="Aptos"/>
                <w:b w:val="0"/>
                <w:sz w:val="10"/>
              </w:rPr>
              <w:t>marketingLeadAnalytics</w:t>
            </w:r>
          </w:p>
        </w:tc>
        <w:tc>
          <w:tcPr>
            <w:tcW w:type="dxa" w:w="927"/>
            <w:vAlign w:val="center"/>
          </w:tcPr>
          <w:p>
            <w:pPr>
              <w:spacing w:after="0"/>
            </w:pPr>
            <w:r/>
            <w:r>
              <w:rPr>
                <w:rFonts w:ascii="Aptos" w:hAnsi="Aptos"/>
                <w:b w:val="0"/>
                <w:sz w:val="10"/>
              </w:rPr>
              <w:t>checkPermission('marketing:view_lead_analytics')</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backend/routes/marketingRoutes.js:28</w:t>
            </w:r>
          </w:p>
        </w:tc>
      </w:tr>
      <w:tr>
        <w:tc>
          <w:tcPr>
            <w:tcW w:type="dxa" w:w="927"/>
            <w:vAlign w:val="center"/>
            <w:shd w:fill="F6F8FA"/>
          </w:tcPr>
          <w:p>
            <w:pPr>
              <w:spacing w:after="0"/>
            </w:pPr>
            <w:r/>
            <w:r>
              <w:rPr>
                <w:rFonts w:ascii="Aptos" w:hAnsi="Aptos"/>
                <w:b w:val="0"/>
                <w:sz w:val="10"/>
              </w:rPr>
              <w:t>93</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/api/marketing/lead-analytics/options</w:t>
            </w:r>
          </w:p>
        </w:tc>
        <w:tc>
          <w:tcPr>
            <w:tcW w:type="dxa" w:w="927"/>
            <w:vAlign w:val="center"/>
            <w:shd w:fill="F6F8FA"/>
          </w:tcPr>
          <w:p>
            <w:pPr>
              <w:spacing w:after="0"/>
            </w:pPr>
            <w:r/>
            <w:r>
              <w:rPr>
                <w:rFonts w:ascii="Aptos" w:hAnsi="Aptos"/>
                <w:b w:val="0"/>
                <w:sz w:val="10"/>
              </w:rPr>
              <w:t>Marketing dashboard campaigns and banners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backend/routes/marketingRoutes.js</w:t>
            </w:r>
          </w:p>
        </w:tc>
        <w:tc>
          <w:tcPr>
            <w:tcW w:type="dxa" w:w="927"/>
            <w:vAlign w:val="center"/>
            <w:shd w:fill="F6F8FA"/>
          </w:tcPr>
          <w:p>
            <w:pPr>
              <w:spacing w:after="0"/>
            </w:pPr>
            <w:r/>
            <w:r>
              <w:rPr>
                <w:rFonts w:ascii="Aptos" w:hAnsi="Aptos"/>
                <w:b w:val="0"/>
                <w:sz w:val="10"/>
              </w:rPr>
              <w:t>marketingLeadAnalyticsOptions</w:t>
            </w:r>
          </w:p>
        </w:tc>
        <w:tc>
          <w:tcPr>
            <w:tcW w:type="dxa" w:w="927"/>
            <w:vAlign w:val="center"/>
            <w:shd w:fill="F6F8FA"/>
          </w:tcPr>
          <w:p>
            <w:pPr>
              <w:spacing w:after="0"/>
            </w:pPr>
            <w:r/>
            <w:r>
              <w:rPr>
                <w:rFonts w:ascii="Aptos" w:hAnsi="Aptos"/>
                <w:b w:val="0"/>
                <w:sz w:val="10"/>
              </w:rPr>
              <w:t>checkPermission('marketing:view_lead_analytics')</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backend/routes/marketingRoutes.js:29</w:t>
            </w:r>
          </w:p>
        </w:tc>
      </w:tr>
      <w:tr>
        <w:tc>
          <w:tcPr>
            <w:tcW w:type="dxa" w:w="927"/>
            <w:vAlign w:val="center"/>
          </w:tcPr>
          <w:p>
            <w:pPr>
              <w:spacing w:after="0"/>
            </w:pPr>
            <w:r/>
            <w:r>
              <w:rPr>
                <w:rFonts w:ascii="Aptos" w:hAnsi="Aptos"/>
                <w:b w:val="0"/>
                <w:sz w:val="10"/>
              </w:rPr>
              <w:t>94</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/api/marketing/campaigns</w:t>
            </w:r>
          </w:p>
        </w:tc>
        <w:tc>
          <w:tcPr>
            <w:tcW w:type="dxa" w:w="927"/>
            <w:vAlign w:val="center"/>
          </w:tcPr>
          <w:p>
            <w:pPr>
              <w:spacing w:after="0"/>
            </w:pPr>
            <w:r/>
            <w:r>
              <w:rPr>
                <w:rFonts w:ascii="Aptos" w:hAnsi="Aptos"/>
                <w:b w:val="0"/>
                <w:sz w:val="10"/>
              </w:rPr>
              <w:t>Marketing dashboard campaigns and banners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backend/routes/marketingRoutes.js</w:t>
            </w:r>
          </w:p>
        </w:tc>
        <w:tc>
          <w:tcPr>
            <w:tcW w:type="dxa" w:w="927"/>
            <w:vAlign w:val="center"/>
          </w:tcPr>
          <w:p>
            <w:pPr>
              <w:spacing w:after="0"/>
            </w:pPr>
            <w:r/>
            <w:r>
              <w:rPr>
                <w:rFonts w:ascii="Aptos" w:hAnsi="Aptos"/>
                <w:b w:val="0"/>
                <w:sz w:val="10"/>
              </w:rPr>
              <w:t>getCampaigns</w:t>
            </w:r>
          </w:p>
        </w:tc>
        <w:tc>
          <w:tcPr>
            <w:tcW w:type="dxa" w:w="927"/>
            <w:vAlign w:val="center"/>
          </w:tcPr>
          <w:p>
            <w:pPr>
              <w:spacing w:after="0"/>
            </w:pPr>
            <w:r/>
            <w:r>
              <w:rPr>
                <w:rFonts w:ascii="Aptos" w:hAnsi="Aptos"/>
                <w:b w:val="0"/>
                <w:sz w:val="10"/>
              </w:rPr>
              <w:t>checkPermission('marketing:manage_campaigns')</w:t>
            </w:r>
          </w:p>
        </w:tc>
        <w:tc>
          <w:tcPr>
            <w:tcW w:type="dxa" w:w="927"/>
            <w:vAlign w:val="center"/>
          </w:tcPr>
          <w:p>
            <w:pPr>
              <w:spacing w:after="0"/>
            </w:pPr>
            <w:r/>
            <w:r>
              <w:rPr>
                <w:rFonts w:ascii="Aptos" w:hAnsi="Aptos"/>
                <w:b w:val="0"/>
                <w:sz w:val="10"/>
              </w:rPr>
              <w:t>Itinerary, Gemini, media resolver</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backend/routes/marketingRoutes.js:32</w:t>
            </w:r>
          </w:p>
        </w:tc>
      </w:tr>
      <w:tr>
        <w:tc>
          <w:tcPr>
            <w:tcW w:type="dxa" w:w="927"/>
            <w:vAlign w:val="center"/>
            <w:shd w:fill="F6F8FA"/>
          </w:tcPr>
          <w:p>
            <w:pPr>
              <w:spacing w:after="0"/>
            </w:pPr>
            <w:r/>
            <w:r>
              <w:rPr>
                <w:rFonts w:ascii="Aptos" w:hAnsi="Aptos"/>
                <w:b w:val="0"/>
                <w:sz w:val="10"/>
              </w:rPr>
              <w:t>95</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/api/marketing/campaigns</w:t>
            </w:r>
          </w:p>
        </w:tc>
        <w:tc>
          <w:tcPr>
            <w:tcW w:type="dxa" w:w="927"/>
            <w:vAlign w:val="center"/>
            <w:shd w:fill="F6F8FA"/>
          </w:tcPr>
          <w:p>
            <w:pPr>
              <w:spacing w:after="0"/>
            </w:pPr>
            <w:r/>
            <w:r>
              <w:rPr>
                <w:rFonts w:ascii="Aptos" w:hAnsi="Aptos"/>
                <w:b w:val="0"/>
                <w:sz w:val="10"/>
              </w:rPr>
              <w:t>Marketing dashboard campaigns and banners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backend/routes/marketingRoutes.js</w:t>
            </w:r>
          </w:p>
        </w:tc>
        <w:tc>
          <w:tcPr>
            <w:tcW w:type="dxa" w:w="927"/>
            <w:vAlign w:val="center"/>
            <w:shd w:fill="F6F8FA"/>
          </w:tcPr>
          <w:p>
            <w:pPr>
              <w:spacing w:after="0"/>
            </w:pPr>
            <w:r/>
            <w:r>
              <w:rPr>
                <w:rFonts w:ascii="Aptos" w:hAnsi="Aptos"/>
                <w:b w:val="0"/>
                <w:sz w:val="10"/>
              </w:rPr>
              <w:t>createCampaign</w:t>
            </w:r>
          </w:p>
        </w:tc>
        <w:tc>
          <w:tcPr>
            <w:tcW w:type="dxa" w:w="927"/>
            <w:vAlign w:val="center"/>
            <w:shd w:fill="F6F8FA"/>
          </w:tcPr>
          <w:p>
            <w:pPr>
              <w:spacing w:after="0"/>
            </w:pPr>
            <w:r/>
            <w:r>
              <w:rPr>
                <w:rFonts w:ascii="Aptos" w:hAnsi="Aptos"/>
                <w:b w:val="0"/>
                <w:sz w:val="10"/>
              </w:rPr>
              <w:t>checkPermission('marketing:manage_campaigns')</w:t>
            </w:r>
          </w:p>
        </w:tc>
        <w:tc>
          <w:tcPr>
            <w:tcW w:type="dxa" w:w="927"/>
            <w:vAlign w:val="center"/>
            <w:shd w:fill="F6F8FA"/>
          </w:tcPr>
          <w:p>
            <w:pPr>
              <w:spacing w:after="0"/>
            </w:pPr>
            <w:r/>
            <w:r>
              <w:rPr>
                <w:rFonts w:ascii="Aptos" w:hAnsi="Aptos"/>
                <w:b w:val="0"/>
                <w:sz w:val="10"/>
              </w:rPr>
              <w:t>Itinerary, Gemini, media resolver</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backend/routes/marketingRoutes.js:33</w:t>
            </w:r>
          </w:p>
        </w:tc>
      </w:tr>
      <w:tr>
        <w:tc>
          <w:tcPr>
            <w:tcW w:type="dxa" w:w="927"/>
            <w:vAlign w:val="center"/>
          </w:tcPr>
          <w:p>
            <w:pPr>
              <w:spacing w:after="0"/>
            </w:pPr>
            <w:r/>
            <w:r>
              <w:rPr>
                <w:rFonts w:ascii="Aptos" w:hAnsi="Aptos"/>
                <w:b w:val="0"/>
                <w:sz w:val="10"/>
              </w:rPr>
              <w:t>96</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/api/marketing/campaigns/:id</w:t>
            </w:r>
          </w:p>
        </w:tc>
        <w:tc>
          <w:tcPr>
            <w:tcW w:type="dxa" w:w="927"/>
            <w:vAlign w:val="center"/>
          </w:tcPr>
          <w:p>
            <w:pPr>
              <w:spacing w:after="0"/>
            </w:pPr>
            <w:r/>
            <w:r>
              <w:rPr>
                <w:rFonts w:ascii="Aptos" w:hAnsi="Aptos"/>
                <w:b w:val="0"/>
                <w:sz w:val="10"/>
              </w:rPr>
              <w:t>Marketing dashboard campaigns and banners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backend/routes/marketingRoutes.js</w:t>
            </w:r>
          </w:p>
        </w:tc>
        <w:tc>
          <w:tcPr>
            <w:tcW w:type="dxa" w:w="927"/>
            <w:vAlign w:val="center"/>
          </w:tcPr>
          <w:p>
            <w:pPr>
              <w:spacing w:after="0"/>
            </w:pPr>
            <w:r/>
            <w:r>
              <w:rPr>
                <w:rFonts w:ascii="Aptos" w:hAnsi="Aptos"/>
                <w:b w:val="0"/>
                <w:sz w:val="10"/>
              </w:rPr>
              <w:t>getCampaignById</w:t>
            </w:r>
          </w:p>
        </w:tc>
        <w:tc>
          <w:tcPr>
            <w:tcW w:type="dxa" w:w="927"/>
            <w:vAlign w:val="center"/>
          </w:tcPr>
          <w:p>
            <w:pPr>
              <w:spacing w:after="0"/>
            </w:pPr>
            <w:r/>
            <w:r>
              <w:rPr>
                <w:rFonts w:ascii="Aptos" w:hAnsi="Aptos"/>
                <w:b w:val="0"/>
                <w:sz w:val="10"/>
              </w:rPr>
              <w:t>checkPermission('marketing:manage_campaigns')</w:t>
            </w:r>
          </w:p>
        </w:tc>
        <w:tc>
          <w:tcPr>
            <w:tcW w:type="dxa" w:w="927"/>
            <w:vAlign w:val="center"/>
          </w:tcPr>
          <w:p>
            <w:pPr>
              <w:spacing w:after="0"/>
            </w:pPr>
            <w:r/>
            <w:r>
              <w:rPr>
                <w:rFonts w:ascii="Aptos" w:hAnsi="Aptos"/>
                <w:b w:val="0"/>
                <w:sz w:val="10"/>
              </w:rPr>
              <w:t>Itinerary, Gemini, media resolver</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backend/routes/marketingRoutes.js:34</w:t>
            </w:r>
          </w:p>
        </w:tc>
      </w:tr>
      <w:tr>
        <w:tc>
          <w:tcPr>
            <w:tcW w:type="dxa" w:w="927"/>
            <w:vAlign w:val="center"/>
            <w:shd w:fill="F6F8FA"/>
          </w:tcPr>
          <w:p>
            <w:pPr>
              <w:spacing w:after="0"/>
            </w:pPr>
            <w:r/>
            <w:r>
              <w:rPr>
                <w:rFonts w:ascii="Aptos" w:hAnsi="Aptos"/>
                <w:b w:val="0"/>
                <w:sz w:val="10"/>
              </w:rPr>
              <w:t>97</w:t>
            </w:r>
          </w:p>
        </w:tc>
        <w:tc>
          <w:tcPr>
            <w:tcW w:type="dxa" w:w="927"/>
            <w:vAlign w:val="center"/>
            <w:shd w:fill="F6F8FA"/>
          </w:tcPr>
          <w:p>
            <w:pPr>
              <w:spacing w:after="0"/>
            </w:pPr>
            <w:r/>
            <w:r>
              <w:rPr>
                <w:rFonts w:ascii="Aptos" w:hAnsi="Aptos"/>
                <w:b w:val="0"/>
                <w:sz w:val="10"/>
              </w:rPr>
              <w:t>PUT</w:t>
            </w:r>
          </w:p>
        </w:tc>
        <w:tc>
          <w:tcPr>
            <w:tcW w:type="dxa" w:w="927"/>
            <w:vAlign w:val="center"/>
            <w:shd w:fill="F6F8FA"/>
          </w:tcPr>
          <w:p>
            <w:pPr>
              <w:spacing w:after="0"/>
            </w:pPr>
            <w:r/>
            <w:r>
              <w:rPr>
                <w:rFonts w:ascii="Aptos" w:hAnsi="Aptos"/>
                <w:b w:val="0"/>
                <w:sz w:val="10"/>
              </w:rPr>
              <w:t>/api/marketing/campaigns/:id</w:t>
            </w:r>
          </w:p>
        </w:tc>
        <w:tc>
          <w:tcPr>
            <w:tcW w:type="dxa" w:w="927"/>
            <w:vAlign w:val="center"/>
            <w:shd w:fill="F6F8FA"/>
          </w:tcPr>
          <w:p>
            <w:pPr>
              <w:spacing w:after="0"/>
            </w:pPr>
            <w:r/>
            <w:r>
              <w:rPr>
                <w:rFonts w:ascii="Aptos" w:hAnsi="Aptos"/>
                <w:b w:val="0"/>
                <w:sz w:val="10"/>
              </w:rPr>
              <w:t>Marketing dashboard campaigns and banners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backend/routes/marketingRoutes.js</w:t>
            </w:r>
          </w:p>
        </w:tc>
        <w:tc>
          <w:tcPr>
            <w:tcW w:type="dxa" w:w="927"/>
            <w:vAlign w:val="center"/>
            <w:shd w:fill="F6F8FA"/>
          </w:tcPr>
          <w:p>
            <w:pPr>
              <w:spacing w:after="0"/>
            </w:pPr>
            <w:r/>
            <w:r>
              <w:rPr>
                <w:rFonts w:ascii="Aptos" w:hAnsi="Aptos"/>
                <w:b w:val="0"/>
                <w:sz w:val="10"/>
              </w:rPr>
              <w:t>updateCampaign</w:t>
            </w:r>
          </w:p>
        </w:tc>
        <w:tc>
          <w:tcPr>
            <w:tcW w:type="dxa" w:w="927"/>
            <w:vAlign w:val="center"/>
            <w:shd w:fill="F6F8FA"/>
          </w:tcPr>
          <w:p>
            <w:pPr>
              <w:spacing w:after="0"/>
            </w:pPr>
            <w:r/>
            <w:r>
              <w:rPr>
                <w:rFonts w:ascii="Aptos" w:hAnsi="Aptos"/>
                <w:b w:val="0"/>
                <w:sz w:val="10"/>
              </w:rPr>
              <w:t>checkPermission('marketing:manage_campaigns')</w:t>
            </w:r>
          </w:p>
        </w:tc>
        <w:tc>
          <w:tcPr>
            <w:tcW w:type="dxa" w:w="927"/>
            <w:vAlign w:val="center"/>
            <w:shd w:fill="F6F8FA"/>
          </w:tcPr>
          <w:p>
            <w:pPr>
              <w:spacing w:after="0"/>
            </w:pPr>
            <w:r/>
            <w:r>
              <w:rPr>
                <w:rFonts w:ascii="Aptos" w:hAnsi="Aptos"/>
                <w:b w:val="0"/>
                <w:sz w:val="10"/>
              </w:rPr>
              <w:t>Itinerary, Gemini, media resolver</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backend/routes/marketingRoutes.js:35</w:t>
            </w:r>
          </w:p>
        </w:tc>
      </w:tr>
      <w:tr>
        <w:tc>
          <w:tcPr>
            <w:tcW w:type="dxa" w:w="927"/>
            <w:vAlign w:val="center"/>
          </w:tcPr>
          <w:p>
            <w:pPr>
              <w:spacing w:after="0"/>
            </w:pPr>
            <w:r/>
            <w:r>
              <w:rPr>
                <w:rFonts w:ascii="Aptos" w:hAnsi="Aptos"/>
                <w:b w:val="0"/>
                <w:sz w:val="10"/>
              </w:rPr>
              <w:t>98</w:t>
            </w:r>
          </w:p>
        </w:tc>
        <w:tc>
          <w:tcPr>
            <w:tcW w:type="dxa" w:w="927"/>
            <w:vAlign w:val="center"/>
          </w:tcPr>
          <w:p>
            <w:pPr>
              <w:spacing w:after="0"/>
            </w:pPr>
            <w:r/>
            <w:r>
              <w:rPr>
                <w:rFonts w:ascii="Aptos" w:hAnsi="Aptos"/>
                <w:b w:val="0"/>
                <w:sz w:val="10"/>
              </w:rPr>
              <w:t>DELETE</w:t>
            </w:r>
          </w:p>
        </w:tc>
        <w:tc>
          <w:tcPr>
            <w:tcW w:type="dxa" w:w="927"/>
            <w:vAlign w:val="center"/>
          </w:tcPr>
          <w:p>
            <w:pPr>
              <w:spacing w:after="0"/>
            </w:pPr>
            <w:r/>
            <w:r>
              <w:rPr>
                <w:rFonts w:ascii="Aptos" w:hAnsi="Aptos"/>
                <w:b w:val="0"/>
                <w:sz w:val="10"/>
              </w:rPr>
              <w:t>/api/marketing/campaigns/:id</w:t>
            </w:r>
          </w:p>
        </w:tc>
        <w:tc>
          <w:tcPr>
            <w:tcW w:type="dxa" w:w="927"/>
            <w:vAlign w:val="center"/>
          </w:tcPr>
          <w:p>
            <w:pPr>
              <w:spacing w:after="0"/>
            </w:pPr>
            <w:r/>
            <w:r>
              <w:rPr>
                <w:rFonts w:ascii="Aptos" w:hAnsi="Aptos"/>
                <w:b w:val="0"/>
                <w:sz w:val="10"/>
              </w:rPr>
              <w:t>Marketing dashboard campaigns and banners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backend/routes/marketingRoutes.js</w:t>
            </w:r>
          </w:p>
        </w:tc>
        <w:tc>
          <w:tcPr>
            <w:tcW w:type="dxa" w:w="927"/>
            <w:vAlign w:val="center"/>
          </w:tcPr>
          <w:p>
            <w:pPr>
              <w:spacing w:after="0"/>
            </w:pPr>
            <w:r/>
            <w:r>
              <w:rPr>
                <w:rFonts w:ascii="Aptos" w:hAnsi="Aptos"/>
                <w:b w:val="0"/>
                <w:sz w:val="10"/>
              </w:rPr>
              <w:t>deleteCampaign</w:t>
            </w:r>
          </w:p>
        </w:tc>
        <w:tc>
          <w:tcPr>
            <w:tcW w:type="dxa" w:w="927"/>
            <w:vAlign w:val="center"/>
          </w:tcPr>
          <w:p>
            <w:pPr>
              <w:spacing w:after="0"/>
            </w:pPr>
            <w:r/>
            <w:r>
              <w:rPr>
                <w:rFonts w:ascii="Aptos" w:hAnsi="Aptos"/>
                <w:b w:val="0"/>
                <w:sz w:val="10"/>
              </w:rPr>
              <w:t>checkPermission('marketing:manage_campaigns')</w:t>
            </w:r>
          </w:p>
        </w:tc>
        <w:tc>
          <w:tcPr>
            <w:tcW w:type="dxa" w:w="927"/>
            <w:vAlign w:val="center"/>
          </w:tcPr>
          <w:p>
            <w:pPr>
              <w:spacing w:after="0"/>
            </w:pPr>
            <w:r/>
            <w:r>
              <w:rPr>
                <w:rFonts w:ascii="Aptos" w:hAnsi="Aptos"/>
                <w:b w:val="0"/>
                <w:sz w:val="10"/>
              </w:rPr>
              <w:t>Itinerary, Gemini, media resolver</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backend/routes/marketingRoutes.js:36</w:t>
            </w:r>
          </w:p>
        </w:tc>
      </w:tr>
      <w:tr>
        <w:tc>
          <w:tcPr>
            <w:tcW w:type="dxa" w:w="927"/>
            <w:vAlign w:val="center"/>
            <w:shd w:fill="F6F8FA"/>
          </w:tcPr>
          <w:p>
            <w:pPr>
              <w:spacing w:after="0"/>
            </w:pPr>
            <w:r/>
            <w:r>
              <w:rPr>
                <w:rFonts w:ascii="Aptos" w:hAnsi="Aptos"/>
                <w:b w:val="0"/>
                <w:sz w:val="10"/>
              </w:rPr>
              <w:t>99</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/api/marketing/banners</w:t>
            </w:r>
          </w:p>
        </w:tc>
        <w:tc>
          <w:tcPr>
            <w:tcW w:type="dxa" w:w="927"/>
            <w:vAlign w:val="center"/>
            <w:shd w:fill="F6F8FA"/>
          </w:tcPr>
          <w:p>
            <w:pPr>
              <w:spacing w:after="0"/>
            </w:pPr>
            <w:r/>
            <w:r>
              <w:rPr>
                <w:rFonts w:ascii="Aptos" w:hAnsi="Aptos"/>
                <w:b w:val="0"/>
                <w:sz w:val="10"/>
              </w:rPr>
              <w:t>Marketing dashboard campaigns and banners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backend/routes/marketingRoutes.js</w:t>
            </w:r>
          </w:p>
        </w:tc>
        <w:tc>
          <w:tcPr>
            <w:tcW w:type="dxa" w:w="927"/>
            <w:vAlign w:val="center"/>
            <w:shd w:fill="F6F8FA"/>
          </w:tcPr>
          <w:p>
            <w:pPr>
              <w:spacing w:after="0"/>
            </w:pPr>
            <w:r/>
            <w:r>
              <w:rPr>
                <w:rFonts w:ascii="Aptos" w:hAnsi="Aptos"/>
                <w:b w:val="0"/>
                <w:sz w:val="10"/>
              </w:rPr>
              <w:t>getBanners</w:t>
            </w:r>
          </w:p>
        </w:tc>
        <w:tc>
          <w:tcPr>
            <w:tcW w:type="dxa" w:w="927"/>
            <w:vAlign w:val="center"/>
            <w:shd w:fill="F6F8FA"/>
          </w:tcPr>
          <w:p>
            <w:pPr>
              <w:spacing w:after="0"/>
            </w:pPr>
            <w:r/>
            <w:r>
              <w:rPr>
                <w:rFonts w:ascii="Aptos" w:hAnsi="Aptos"/>
                <w:b w:val="0"/>
                <w:sz w:val="10"/>
              </w:rPr>
              <w:t>checkPermission('marketing:manage_banners')</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backend/routes/marketingRoutes.js:39</w:t>
            </w:r>
          </w:p>
        </w:tc>
      </w:tr>
      <w:tr>
        <w:tc>
          <w:tcPr>
            <w:tcW w:type="dxa" w:w="927"/>
            <w:vAlign w:val="center"/>
          </w:tcPr>
          <w:p>
            <w:pPr>
              <w:spacing w:after="0"/>
            </w:pPr>
            <w:r/>
            <w:r>
              <w:rPr>
                <w:rFonts w:ascii="Aptos" w:hAnsi="Aptos"/>
                <w:b w:val="0"/>
                <w:sz w:val="10"/>
              </w:rPr>
              <w:t>100</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/api/marketing/banners</w:t>
            </w:r>
          </w:p>
        </w:tc>
        <w:tc>
          <w:tcPr>
            <w:tcW w:type="dxa" w:w="927"/>
            <w:vAlign w:val="center"/>
          </w:tcPr>
          <w:p>
            <w:pPr>
              <w:spacing w:after="0"/>
            </w:pPr>
            <w:r/>
            <w:r>
              <w:rPr>
                <w:rFonts w:ascii="Aptos" w:hAnsi="Aptos"/>
                <w:b w:val="0"/>
                <w:sz w:val="10"/>
              </w:rPr>
              <w:t>Marketing dashboard campaigns and banners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backend/routes/marketingRoutes.js</w:t>
            </w:r>
          </w:p>
        </w:tc>
        <w:tc>
          <w:tcPr>
            <w:tcW w:type="dxa" w:w="927"/>
            <w:vAlign w:val="center"/>
          </w:tcPr>
          <w:p>
            <w:pPr>
              <w:spacing w:after="0"/>
            </w:pPr>
            <w:r/>
            <w:r>
              <w:rPr>
                <w:rFonts w:ascii="Aptos" w:hAnsi="Aptos"/>
                <w:b w:val="0"/>
                <w:sz w:val="10"/>
              </w:rPr>
              <w:t>createBanner</w:t>
            </w:r>
          </w:p>
        </w:tc>
        <w:tc>
          <w:tcPr>
            <w:tcW w:type="dxa" w:w="927"/>
            <w:vAlign w:val="center"/>
          </w:tcPr>
          <w:p>
            <w:pPr>
              <w:spacing w:after="0"/>
            </w:pPr>
            <w:r/>
            <w:r>
              <w:rPr>
                <w:rFonts w:ascii="Aptos" w:hAnsi="Aptos"/>
                <w:b w:val="0"/>
                <w:sz w:val="10"/>
              </w:rPr>
              <w:t>checkPermission('marketing:manage_banners')</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backend/routes/marketingRoutes.js:40</w:t>
            </w:r>
          </w:p>
        </w:tc>
      </w:tr>
      <w:tr>
        <w:tc>
          <w:tcPr>
            <w:tcW w:type="dxa" w:w="927"/>
            <w:vAlign w:val="center"/>
            <w:shd w:fill="F6F8FA"/>
          </w:tcPr>
          <w:p>
            <w:pPr>
              <w:spacing w:after="0"/>
            </w:pPr>
            <w:r/>
            <w:r>
              <w:rPr>
                <w:rFonts w:ascii="Aptos" w:hAnsi="Aptos"/>
                <w:b w:val="0"/>
                <w:sz w:val="10"/>
              </w:rPr>
              <w:t>101</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/api/marketing/banners/:id</w:t>
            </w:r>
          </w:p>
        </w:tc>
        <w:tc>
          <w:tcPr>
            <w:tcW w:type="dxa" w:w="927"/>
            <w:vAlign w:val="center"/>
            <w:shd w:fill="F6F8FA"/>
          </w:tcPr>
          <w:p>
            <w:pPr>
              <w:spacing w:after="0"/>
            </w:pPr>
            <w:r/>
            <w:r>
              <w:rPr>
                <w:rFonts w:ascii="Aptos" w:hAnsi="Aptos"/>
                <w:b w:val="0"/>
                <w:sz w:val="10"/>
              </w:rPr>
              <w:t>Marketing dashboard campaigns and banners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backend/routes/marketingRoutes.js</w:t>
            </w:r>
          </w:p>
        </w:tc>
        <w:tc>
          <w:tcPr>
            <w:tcW w:type="dxa" w:w="927"/>
            <w:vAlign w:val="center"/>
            <w:shd w:fill="F6F8FA"/>
          </w:tcPr>
          <w:p>
            <w:pPr>
              <w:spacing w:after="0"/>
            </w:pPr>
            <w:r/>
            <w:r>
              <w:rPr>
                <w:rFonts w:ascii="Aptos" w:hAnsi="Aptos"/>
                <w:b w:val="0"/>
                <w:sz w:val="10"/>
              </w:rPr>
              <w:t>getBannerById</w:t>
            </w:r>
          </w:p>
        </w:tc>
        <w:tc>
          <w:tcPr>
            <w:tcW w:type="dxa" w:w="927"/>
            <w:vAlign w:val="center"/>
            <w:shd w:fill="F6F8FA"/>
          </w:tcPr>
          <w:p>
            <w:pPr>
              <w:spacing w:after="0"/>
            </w:pPr>
            <w:r/>
            <w:r>
              <w:rPr>
                <w:rFonts w:ascii="Aptos" w:hAnsi="Aptos"/>
                <w:b w:val="0"/>
                <w:sz w:val="10"/>
              </w:rPr>
              <w:t>checkPermission('marketing:manage_banners')</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backend/routes/marketingRoutes.js:41</w:t>
            </w:r>
          </w:p>
        </w:tc>
      </w:tr>
      <w:tr>
        <w:tc>
          <w:tcPr>
            <w:tcW w:type="dxa" w:w="927"/>
            <w:vAlign w:val="center"/>
          </w:tcPr>
          <w:p>
            <w:pPr>
              <w:spacing w:after="0"/>
            </w:pPr>
            <w:r/>
            <w:r>
              <w:rPr>
                <w:rFonts w:ascii="Aptos" w:hAnsi="Aptos"/>
                <w:b w:val="0"/>
                <w:sz w:val="10"/>
              </w:rPr>
              <w:t>102</w:t>
            </w:r>
          </w:p>
        </w:tc>
        <w:tc>
          <w:tcPr>
            <w:tcW w:type="dxa" w:w="927"/>
            <w:vAlign w:val="center"/>
          </w:tcPr>
          <w:p>
            <w:pPr>
              <w:spacing w:after="0"/>
            </w:pPr>
            <w:r/>
            <w:r>
              <w:rPr>
                <w:rFonts w:ascii="Aptos" w:hAnsi="Aptos"/>
                <w:b w:val="0"/>
                <w:sz w:val="10"/>
              </w:rPr>
              <w:t>PUT</w:t>
            </w:r>
          </w:p>
        </w:tc>
        <w:tc>
          <w:tcPr>
            <w:tcW w:type="dxa" w:w="927"/>
            <w:vAlign w:val="center"/>
          </w:tcPr>
          <w:p>
            <w:pPr>
              <w:spacing w:after="0"/>
            </w:pPr>
            <w:r/>
            <w:r>
              <w:rPr>
                <w:rFonts w:ascii="Aptos" w:hAnsi="Aptos"/>
                <w:b w:val="0"/>
                <w:sz w:val="10"/>
              </w:rPr>
              <w:t>/api/marketing/banners/:id</w:t>
            </w:r>
          </w:p>
        </w:tc>
        <w:tc>
          <w:tcPr>
            <w:tcW w:type="dxa" w:w="927"/>
            <w:vAlign w:val="center"/>
          </w:tcPr>
          <w:p>
            <w:pPr>
              <w:spacing w:after="0"/>
            </w:pPr>
            <w:r/>
            <w:r>
              <w:rPr>
                <w:rFonts w:ascii="Aptos" w:hAnsi="Aptos"/>
                <w:b w:val="0"/>
                <w:sz w:val="10"/>
              </w:rPr>
              <w:t>Marketing dashboard campaigns and banners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backend/routes/marketingRoutes.js</w:t>
            </w:r>
          </w:p>
        </w:tc>
        <w:tc>
          <w:tcPr>
            <w:tcW w:type="dxa" w:w="927"/>
            <w:vAlign w:val="center"/>
          </w:tcPr>
          <w:p>
            <w:pPr>
              <w:spacing w:after="0"/>
            </w:pPr>
            <w:r/>
            <w:r>
              <w:rPr>
                <w:rFonts w:ascii="Aptos" w:hAnsi="Aptos"/>
                <w:b w:val="0"/>
                <w:sz w:val="10"/>
              </w:rPr>
              <w:t>updateBanner</w:t>
            </w:r>
          </w:p>
        </w:tc>
        <w:tc>
          <w:tcPr>
            <w:tcW w:type="dxa" w:w="927"/>
            <w:vAlign w:val="center"/>
          </w:tcPr>
          <w:p>
            <w:pPr>
              <w:spacing w:after="0"/>
            </w:pPr>
            <w:r/>
            <w:r>
              <w:rPr>
                <w:rFonts w:ascii="Aptos" w:hAnsi="Aptos"/>
                <w:b w:val="0"/>
                <w:sz w:val="10"/>
              </w:rPr>
              <w:t>checkPermission('marketing:manage_banners')</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backend/routes/marketingRoutes.js:42</w:t>
            </w:r>
          </w:p>
        </w:tc>
      </w:tr>
      <w:tr>
        <w:tc>
          <w:tcPr>
            <w:tcW w:type="dxa" w:w="927"/>
            <w:vAlign w:val="center"/>
            <w:shd w:fill="F6F8FA"/>
          </w:tcPr>
          <w:p>
            <w:pPr>
              <w:spacing w:after="0"/>
            </w:pPr>
            <w:r/>
            <w:r>
              <w:rPr>
                <w:rFonts w:ascii="Aptos" w:hAnsi="Aptos"/>
                <w:b w:val="0"/>
                <w:sz w:val="10"/>
              </w:rPr>
              <w:t>103</w:t>
            </w:r>
          </w:p>
        </w:tc>
        <w:tc>
          <w:tcPr>
            <w:tcW w:type="dxa" w:w="927"/>
            <w:vAlign w:val="center"/>
            <w:shd w:fill="F6F8FA"/>
          </w:tcPr>
          <w:p>
            <w:pPr>
              <w:spacing w:after="0"/>
            </w:pPr>
            <w:r/>
            <w:r>
              <w:rPr>
                <w:rFonts w:ascii="Aptos" w:hAnsi="Aptos"/>
                <w:b w:val="0"/>
                <w:sz w:val="10"/>
              </w:rPr>
              <w:t>DELETE</w:t>
            </w:r>
          </w:p>
        </w:tc>
        <w:tc>
          <w:tcPr>
            <w:tcW w:type="dxa" w:w="927"/>
            <w:vAlign w:val="center"/>
            <w:shd w:fill="F6F8FA"/>
          </w:tcPr>
          <w:p>
            <w:pPr>
              <w:spacing w:after="0"/>
            </w:pPr>
            <w:r/>
            <w:r>
              <w:rPr>
                <w:rFonts w:ascii="Aptos" w:hAnsi="Aptos"/>
                <w:b w:val="0"/>
                <w:sz w:val="10"/>
              </w:rPr>
              <w:t>/api/marketing/banners/:id</w:t>
            </w:r>
          </w:p>
        </w:tc>
        <w:tc>
          <w:tcPr>
            <w:tcW w:type="dxa" w:w="927"/>
            <w:vAlign w:val="center"/>
            <w:shd w:fill="F6F8FA"/>
          </w:tcPr>
          <w:p>
            <w:pPr>
              <w:spacing w:after="0"/>
            </w:pPr>
            <w:r/>
            <w:r>
              <w:rPr>
                <w:rFonts w:ascii="Aptos" w:hAnsi="Aptos"/>
                <w:b w:val="0"/>
                <w:sz w:val="10"/>
              </w:rPr>
              <w:t>Marketing dashboard campaigns and banners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backend/routes/marketingRoutes.js</w:t>
            </w:r>
          </w:p>
        </w:tc>
        <w:tc>
          <w:tcPr>
            <w:tcW w:type="dxa" w:w="927"/>
            <w:vAlign w:val="center"/>
            <w:shd w:fill="F6F8FA"/>
          </w:tcPr>
          <w:p>
            <w:pPr>
              <w:spacing w:after="0"/>
            </w:pPr>
            <w:r/>
            <w:r>
              <w:rPr>
                <w:rFonts w:ascii="Aptos" w:hAnsi="Aptos"/>
                <w:b w:val="0"/>
                <w:sz w:val="10"/>
              </w:rPr>
              <w:t>deleteBanner</w:t>
            </w:r>
          </w:p>
        </w:tc>
        <w:tc>
          <w:tcPr>
            <w:tcW w:type="dxa" w:w="927"/>
            <w:vAlign w:val="center"/>
            <w:shd w:fill="F6F8FA"/>
          </w:tcPr>
          <w:p>
            <w:pPr>
              <w:spacing w:after="0"/>
            </w:pPr>
            <w:r/>
            <w:r>
              <w:rPr>
                <w:rFonts w:ascii="Aptos" w:hAnsi="Aptos"/>
                <w:b w:val="0"/>
                <w:sz w:val="10"/>
              </w:rPr>
              <w:t>checkPermission('marketing:manage_banners')</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backend/routes/marketingRoutes.js:43</w:t>
            </w:r>
          </w:p>
        </w:tc>
      </w:tr>
      <w:tr>
        <w:tc>
          <w:tcPr>
            <w:tcW w:type="dxa" w:w="927"/>
            <w:vAlign w:val="center"/>
          </w:tcPr>
          <w:p>
            <w:pPr>
              <w:spacing w:after="0"/>
            </w:pPr>
            <w:r/>
            <w:r>
              <w:rPr>
                <w:rFonts w:ascii="Aptos" w:hAnsi="Aptos"/>
                <w:b w:val="0"/>
                <w:sz w:val="10"/>
              </w:rPr>
              <w:t>104</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/api/media</w:t>
            </w:r>
          </w:p>
        </w:tc>
        <w:tc>
          <w:tcPr>
            <w:tcW w:type="dxa" w:w="927"/>
            <w:vAlign w:val="center"/>
          </w:tcPr>
          <w:p>
            <w:pPr>
              <w:spacing w:after="0"/>
            </w:pPr>
            <w:r/>
            <w:r>
              <w:rPr>
                <w:rFonts w:ascii="Aptos" w:hAnsi="Aptos"/>
                <w:b w:val="0"/>
                <w:sz w:val="10"/>
              </w:rPr>
              <w:t>Media library and resolution</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backend/routes/mediaRoutes.js</w:t>
            </w:r>
          </w:p>
        </w:tc>
        <w:tc>
          <w:tcPr>
            <w:tcW w:type="dxa" w:w="927"/>
            <w:vAlign w:val="center"/>
          </w:tcPr>
          <w:p>
            <w:pPr>
              <w:spacing w:after="0"/>
            </w:pPr>
            <w:r/>
            <w:r>
              <w:rPr>
                <w:rFonts w:ascii="Aptos" w:hAnsi="Aptos"/>
                <w:b w:val="0"/>
                <w:sz w:val="10"/>
              </w:rPr>
              <w:t>listMediaAssets</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MediaAsset, Cloudinary</w:t>
            </w:r>
          </w:p>
        </w:tc>
        <w:tc>
          <w:tcPr>
            <w:tcW w:type="dxa" w:w="927"/>
            <w:vAlign w:val="center"/>
          </w:tcPr>
          <w:p>
            <w:pPr>
              <w:spacing w:after="0"/>
            </w:pPr>
            <w:r/>
            <w:r>
              <w:rPr>
                <w:rFonts w:ascii="Aptos" w:hAnsi="Aptos"/>
                <w:b w:val="0"/>
                <w:sz w:val="10"/>
              </w:rPr>
              <w:t>WORKING</w:t>
            </w:r>
          </w:p>
        </w:tc>
        <w:tc>
          <w:tcPr>
            <w:tcW w:type="dxa" w:w="927"/>
            <w:vAlign w:val="center"/>
          </w:tcPr>
          <w:p>
            <w:pPr>
              <w:spacing w:after="0"/>
            </w:pPr>
            <w:r/>
            <w:r>
              <w:rPr>
                <w:rFonts w:ascii="Aptos" w:hAnsi="Aptos"/>
                <w:b w:val="0"/>
                <w:sz w:val="10"/>
              </w:rPr>
              <w:t>backend/routes/mediaRoutes.js:18</w:t>
            </w:r>
          </w:p>
        </w:tc>
      </w:tr>
      <w:tr>
        <w:tc>
          <w:tcPr>
            <w:tcW w:type="dxa" w:w="927"/>
            <w:vAlign w:val="center"/>
            <w:shd w:fill="F6F8FA"/>
          </w:tcPr>
          <w:p>
            <w:pPr>
              <w:spacing w:after="0"/>
            </w:pPr>
            <w:r/>
            <w:r>
              <w:rPr>
                <w:rFonts w:ascii="Aptos" w:hAnsi="Aptos"/>
                <w:b w:val="0"/>
                <w:sz w:val="10"/>
              </w:rPr>
              <w:t>105</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/api/media/resolve-itinerary</w:t>
            </w:r>
          </w:p>
        </w:tc>
        <w:tc>
          <w:tcPr>
            <w:tcW w:type="dxa" w:w="927"/>
            <w:vAlign w:val="center"/>
            <w:shd w:fill="F6F8FA"/>
          </w:tcPr>
          <w:p>
            <w:pPr>
              <w:spacing w:after="0"/>
            </w:pPr>
            <w:r/>
            <w:r>
              <w:rPr>
                <w:rFonts w:ascii="Aptos" w:hAnsi="Aptos"/>
                <w:b w:val="0"/>
                <w:sz w:val="10"/>
              </w:rPr>
              <w:t>Media library and resolution</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backend/routes/mediaRoutes.js</w:t>
            </w:r>
          </w:p>
        </w:tc>
        <w:tc>
          <w:tcPr>
            <w:tcW w:type="dxa" w:w="927"/>
            <w:vAlign w:val="center"/>
            <w:shd w:fill="F6F8FA"/>
          </w:tcPr>
          <w:p>
            <w:pPr>
              <w:spacing w:after="0"/>
            </w:pPr>
            <w:r/>
            <w:r>
              <w:rPr>
                <w:rFonts w:ascii="Aptos" w:hAnsi="Aptos"/>
                <w:b w:val="0"/>
                <w:sz w:val="10"/>
              </w:rPr>
              <w:t>resolveItineraryMediaController</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MediaAsset, Cloudinary</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backend/routes/mediaRoutes.js:19</w:t>
            </w:r>
          </w:p>
        </w:tc>
      </w:tr>
      <w:tr>
        <w:tc>
          <w:tcPr>
            <w:tcW w:type="dxa" w:w="927"/>
            <w:vAlign w:val="center"/>
          </w:tcPr>
          <w:p>
            <w:pPr>
              <w:spacing w:after="0"/>
            </w:pPr>
            <w:r/>
            <w:r>
              <w:rPr>
                <w:rFonts w:ascii="Aptos" w:hAnsi="Aptos"/>
                <w:b w:val="0"/>
                <w:sz w:val="10"/>
              </w:rPr>
              <w:t>106</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/api/media/coverage</w:t>
            </w:r>
          </w:p>
        </w:tc>
        <w:tc>
          <w:tcPr>
            <w:tcW w:type="dxa" w:w="927"/>
            <w:vAlign w:val="center"/>
          </w:tcPr>
          <w:p>
            <w:pPr>
              <w:spacing w:after="0"/>
            </w:pPr>
            <w:r/>
            <w:r>
              <w:rPr>
                <w:rFonts w:ascii="Aptos" w:hAnsi="Aptos"/>
                <w:b w:val="0"/>
                <w:sz w:val="10"/>
              </w:rPr>
              <w:t>Media library and resolution</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backend/routes/mediaRoutes.js</w:t>
            </w:r>
          </w:p>
        </w:tc>
        <w:tc>
          <w:tcPr>
            <w:tcW w:type="dxa" w:w="927"/>
            <w:vAlign w:val="center"/>
          </w:tcPr>
          <w:p>
            <w:pPr>
              <w:spacing w:after="0"/>
            </w:pPr>
            <w:r/>
            <w:r>
              <w:rPr>
                <w:rFonts w:ascii="Aptos" w:hAnsi="Aptos"/>
                <w:b w:val="0"/>
                <w:sz w:val="10"/>
              </w:rPr>
              <w:t>getMediaCoverageReport</w:t>
            </w:r>
          </w:p>
        </w:tc>
        <w:tc>
          <w:tcPr>
            <w:tcW w:type="dxa" w:w="927"/>
            <w:vAlign w:val="center"/>
          </w:tcPr>
          <w:p>
            <w:pPr>
              <w:spacing w:after="0"/>
            </w:pPr>
            <w:r/>
            <w:r>
              <w:rPr>
                <w:rFonts w:ascii="Aptos" w:hAnsi="Aptos"/>
                <w:b w:val="0"/>
                <w:sz w:val="10"/>
              </w:rPr>
              <w:t>protect, adminOnly</w:t>
            </w:r>
          </w:p>
        </w:tc>
        <w:tc>
          <w:tcPr>
            <w:tcW w:type="dxa" w:w="927"/>
            <w:vAlign w:val="center"/>
          </w:tcPr>
          <w:p>
            <w:pPr>
              <w:spacing w:after="0"/>
            </w:pPr>
            <w:r/>
            <w:r>
              <w:rPr>
                <w:rFonts w:ascii="Aptos" w:hAnsi="Aptos"/>
                <w:b w:val="0"/>
                <w:sz w:val="10"/>
              </w:rPr>
              <w:t>MediaAsset, Cloudinary</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backend/routes/mediaRoutes.js:22</w:t>
            </w:r>
          </w:p>
        </w:tc>
      </w:tr>
      <w:tr>
        <w:tc>
          <w:tcPr>
            <w:tcW w:type="dxa" w:w="927"/>
            <w:vAlign w:val="center"/>
            <w:shd w:fill="F6F8FA"/>
          </w:tcPr>
          <w:p>
            <w:pPr>
              <w:spacing w:after="0"/>
            </w:pPr>
            <w:r/>
            <w:r>
              <w:rPr>
                <w:rFonts w:ascii="Aptos" w:hAnsi="Aptos"/>
                <w:b w:val="0"/>
                <w:sz w:val="10"/>
              </w:rPr>
              <w:t>107</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/api/media/health</w:t>
            </w:r>
          </w:p>
        </w:tc>
        <w:tc>
          <w:tcPr>
            <w:tcW w:type="dxa" w:w="927"/>
            <w:vAlign w:val="center"/>
            <w:shd w:fill="F6F8FA"/>
          </w:tcPr>
          <w:p>
            <w:pPr>
              <w:spacing w:after="0"/>
            </w:pPr>
            <w:r/>
            <w:r>
              <w:rPr>
                <w:rFonts w:ascii="Aptos" w:hAnsi="Aptos"/>
                <w:b w:val="0"/>
                <w:sz w:val="10"/>
              </w:rPr>
              <w:t>Media library and resolution</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backend/routes/mediaRoutes.js</w:t>
            </w:r>
          </w:p>
        </w:tc>
        <w:tc>
          <w:tcPr>
            <w:tcW w:type="dxa" w:w="927"/>
            <w:vAlign w:val="center"/>
            <w:shd w:fill="F6F8FA"/>
          </w:tcPr>
          <w:p>
            <w:pPr>
              <w:spacing w:after="0"/>
            </w:pPr>
            <w:r/>
            <w:r>
              <w:rPr>
                <w:rFonts w:ascii="Aptos" w:hAnsi="Aptos"/>
                <w:b w:val="0"/>
                <w:sz w:val="10"/>
              </w:rPr>
              <w:t>getMediaHealth</w:t>
            </w:r>
          </w:p>
        </w:tc>
        <w:tc>
          <w:tcPr>
            <w:tcW w:type="dxa" w:w="927"/>
            <w:vAlign w:val="center"/>
            <w:shd w:fill="F6F8FA"/>
          </w:tcPr>
          <w:p>
            <w:pPr>
              <w:spacing w:after="0"/>
            </w:pPr>
            <w:r/>
            <w:r>
              <w:rPr>
                <w:rFonts w:ascii="Aptos" w:hAnsi="Aptos"/>
                <w:b w:val="0"/>
                <w:sz w:val="10"/>
              </w:rPr>
              <w:t>protect, adminOnly</w:t>
            </w:r>
          </w:p>
        </w:tc>
        <w:tc>
          <w:tcPr>
            <w:tcW w:type="dxa" w:w="927"/>
            <w:vAlign w:val="center"/>
            <w:shd w:fill="F6F8FA"/>
          </w:tcPr>
          <w:p>
            <w:pPr>
              <w:spacing w:after="0"/>
            </w:pPr>
            <w:r/>
            <w:r>
              <w:rPr>
                <w:rFonts w:ascii="Aptos" w:hAnsi="Aptos"/>
                <w:b w:val="0"/>
                <w:sz w:val="10"/>
              </w:rPr>
              <w:t>MediaAsset, Cloudinary</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backend/routes/mediaRoutes.js:23</w:t>
            </w:r>
          </w:p>
        </w:tc>
      </w:tr>
      <w:tr>
        <w:tc>
          <w:tcPr>
            <w:tcW w:type="dxa" w:w="927"/>
            <w:vAlign w:val="center"/>
          </w:tcPr>
          <w:p>
            <w:pPr>
              <w:spacing w:after="0"/>
            </w:pPr>
            <w:r/>
            <w:r>
              <w:rPr>
                <w:rFonts w:ascii="Aptos" w:hAnsi="Aptos"/>
                <w:b w:val="0"/>
                <w:sz w:val="10"/>
              </w:rPr>
              <w:t>108</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/api/media/admin</w:t>
            </w:r>
          </w:p>
        </w:tc>
        <w:tc>
          <w:tcPr>
            <w:tcW w:type="dxa" w:w="927"/>
            <w:vAlign w:val="center"/>
          </w:tcPr>
          <w:p>
            <w:pPr>
              <w:spacing w:after="0"/>
            </w:pPr>
            <w:r/>
            <w:r>
              <w:rPr>
                <w:rFonts w:ascii="Aptos" w:hAnsi="Aptos"/>
                <w:b w:val="0"/>
                <w:sz w:val="10"/>
              </w:rPr>
              <w:t>Media library and resolution</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backend/routes/mediaRoutes.js</w:t>
            </w:r>
          </w:p>
        </w:tc>
        <w:tc>
          <w:tcPr>
            <w:tcW w:type="dxa" w:w="927"/>
            <w:vAlign w:val="center"/>
          </w:tcPr>
          <w:p>
            <w:pPr>
              <w:spacing w:after="0"/>
            </w:pPr>
            <w:r/>
            <w:r>
              <w:rPr>
                <w:rFonts w:ascii="Aptos" w:hAnsi="Aptos"/>
                <w:b w:val="0"/>
                <w:sz w:val="10"/>
              </w:rPr>
              <w:t>(req, res</w:t>
            </w:r>
          </w:p>
        </w:tc>
        <w:tc>
          <w:tcPr>
            <w:tcW w:type="dxa" w:w="927"/>
            <w:vAlign w:val="center"/>
          </w:tcPr>
          <w:p>
            <w:pPr>
              <w:spacing w:after="0"/>
            </w:pPr>
            <w:r/>
            <w:r>
              <w:rPr>
                <w:rFonts w:ascii="Aptos" w:hAnsi="Aptos"/>
                <w:b w:val="0"/>
                <w:sz w:val="10"/>
              </w:rPr>
              <w:t>protect, adminOnly</w:t>
            </w:r>
          </w:p>
        </w:tc>
        <w:tc>
          <w:tcPr>
            <w:tcW w:type="dxa" w:w="927"/>
            <w:vAlign w:val="center"/>
          </w:tcPr>
          <w:p>
            <w:pPr>
              <w:spacing w:after="0"/>
            </w:pPr>
            <w:r/>
            <w:r>
              <w:rPr>
                <w:rFonts w:ascii="Aptos" w:hAnsi="Aptos"/>
                <w:b w:val="0"/>
                <w:sz w:val="10"/>
              </w:rPr>
              <w:t>MediaAsset, Cloudinary</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backend/routes/mediaRoutes.js:24</w:t>
            </w:r>
          </w:p>
        </w:tc>
      </w:tr>
      <w:tr>
        <w:tc>
          <w:tcPr>
            <w:tcW w:type="dxa" w:w="927"/>
            <w:vAlign w:val="center"/>
            <w:shd w:fill="F6F8FA"/>
          </w:tcPr>
          <w:p>
            <w:pPr>
              <w:spacing w:after="0"/>
            </w:pPr>
            <w:r/>
            <w:r>
              <w:rPr>
                <w:rFonts w:ascii="Aptos" w:hAnsi="Aptos"/>
                <w:b w:val="0"/>
                <w:sz w:val="10"/>
              </w:rPr>
              <w:t>109</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/api/media/quotation-hotel</w:t>
            </w:r>
          </w:p>
        </w:tc>
        <w:tc>
          <w:tcPr>
            <w:tcW w:type="dxa" w:w="927"/>
            <w:vAlign w:val="center"/>
            <w:shd w:fill="F6F8FA"/>
          </w:tcPr>
          <w:p>
            <w:pPr>
              <w:spacing w:after="0"/>
            </w:pPr>
            <w:r/>
            <w:r>
              <w:rPr>
                <w:rFonts w:ascii="Aptos" w:hAnsi="Aptos"/>
                <w:b w:val="0"/>
                <w:sz w:val="10"/>
              </w:rPr>
              <w:t>Media library and resolution</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backend/routes/mediaRoutes.js</w:t>
            </w:r>
          </w:p>
        </w:tc>
        <w:tc>
          <w:tcPr>
            <w:tcW w:type="dxa" w:w="927"/>
            <w:vAlign w:val="center"/>
            <w:shd w:fill="F6F8FA"/>
          </w:tcPr>
          <w:p>
            <w:pPr>
              <w:spacing w:after="0"/>
            </w:pPr>
            <w:r/>
            <w:r>
              <w:rPr>
                <w:rFonts w:ascii="Aptos" w:hAnsi="Aptos"/>
                <w:b w:val="0"/>
                <w:sz w:val="10"/>
              </w:rPr>
              <w:t>createQuotationHotelMediaAsset</w:t>
            </w:r>
          </w:p>
        </w:tc>
        <w:tc>
          <w:tcPr>
            <w:tcW w:type="dxa" w:w="927"/>
            <w:vAlign w:val="center"/>
            <w:shd w:fill="F6F8FA"/>
          </w:tcPr>
          <w:p>
            <w:pPr>
              <w:spacing w:after="0"/>
            </w:pPr>
            <w:r/>
            <w:r>
              <w:rPr>
                <w:rFonts w:ascii="Aptos" w:hAnsi="Aptos"/>
                <w:b w:val="0"/>
                <w:sz w:val="10"/>
              </w:rPr>
              <w:t>protect, requireRoles('super_admin', 'admin', 'sales')</w:t>
            </w:r>
          </w:p>
        </w:tc>
        <w:tc>
          <w:tcPr>
            <w:tcW w:type="dxa" w:w="927"/>
            <w:vAlign w:val="center"/>
            <w:shd w:fill="F6F8FA"/>
          </w:tcPr>
          <w:p>
            <w:pPr>
              <w:spacing w:after="0"/>
            </w:pPr>
            <w:r/>
            <w:r>
              <w:rPr>
                <w:rFonts w:ascii="Aptos" w:hAnsi="Aptos"/>
                <w:b w:val="0"/>
                <w:sz w:val="10"/>
              </w:rPr>
              <w:t>MediaAsset, Cloudinary</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backend/routes/mediaRoutes.js:28</w:t>
            </w:r>
          </w:p>
        </w:tc>
      </w:tr>
      <w:tr>
        <w:tc>
          <w:tcPr>
            <w:tcW w:type="dxa" w:w="927"/>
            <w:vAlign w:val="center"/>
          </w:tcPr>
          <w:p>
            <w:pPr>
              <w:spacing w:after="0"/>
            </w:pPr>
            <w:r/>
            <w:r>
              <w:rPr>
                <w:rFonts w:ascii="Aptos" w:hAnsi="Aptos"/>
                <w:b w:val="0"/>
                <w:sz w:val="10"/>
              </w:rPr>
              <w:t>110</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/api/media</w:t>
            </w:r>
          </w:p>
        </w:tc>
        <w:tc>
          <w:tcPr>
            <w:tcW w:type="dxa" w:w="927"/>
            <w:vAlign w:val="center"/>
          </w:tcPr>
          <w:p>
            <w:pPr>
              <w:spacing w:after="0"/>
            </w:pPr>
            <w:r/>
            <w:r>
              <w:rPr>
                <w:rFonts w:ascii="Aptos" w:hAnsi="Aptos"/>
                <w:b w:val="0"/>
                <w:sz w:val="10"/>
              </w:rPr>
              <w:t>Media library and resolution</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backend/routes/mediaRoutes.js</w:t>
            </w:r>
          </w:p>
        </w:tc>
        <w:tc>
          <w:tcPr>
            <w:tcW w:type="dxa" w:w="927"/>
            <w:vAlign w:val="center"/>
          </w:tcPr>
          <w:p>
            <w:pPr>
              <w:spacing w:after="0"/>
            </w:pPr>
            <w:r/>
            <w:r>
              <w:rPr>
                <w:rFonts w:ascii="Aptos" w:hAnsi="Aptos"/>
                <w:b w:val="0"/>
                <w:sz w:val="10"/>
              </w:rPr>
              <w:t>createMediaAsset</w:t>
            </w:r>
          </w:p>
        </w:tc>
        <w:tc>
          <w:tcPr>
            <w:tcW w:type="dxa" w:w="927"/>
            <w:vAlign w:val="center"/>
          </w:tcPr>
          <w:p>
            <w:pPr>
              <w:spacing w:after="0"/>
            </w:pPr>
            <w:r/>
            <w:r>
              <w:rPr>
                <w:rFonts w:ascii="Aptos" w:hAnsi="Aptos"/>
                <w:b w:val="0"/>
                <w:sz w:val="10"/>
              </w:rPr>
              <w:t>protect, adminOnly</w:t>
            </w:r>
          </w:p>
        </w:tc>
        <w:tc>
          <w:tcPr>
            <w:tcW w:type="dxa" w:w="927"/>
            <w:vAlign w:val="center"/>
          </w:tcPr>
          <w:p>
            <w:pPr>
              <w:spacing w:after="0"/>
            </w:pPr>
            <w:r/>
            <w:r>
              <w:rPr>
                <w:rFonts w:ascii="Aptos" w:hAnsi="Aptos"/>
                <w:b w:val="0"/>
                <w:sz w:val="10"/>
              </w:rPr>
              <w:t>MediaAsset, Cloudinary</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backend/routes/mediaRoutes.js:29</w:t>
            </w:r>
          </w:p>
        </w:tc>
      </w:tr>
      <w:tr>
        <w:tc>
          <w:tcPr>
            <w:tcW w:type="dxa" w:w="927"/>
            <w:vAlign w:val="center"/>
            <w:shd w:fill="F6F8FA"/>
          </w:tcPr>
          <w:p>
            <w:pPr>
              <w:spacing w:after="0"/>
            </w:pPr>
            <w:r/>
            <w:r>
              <w:rPr>
                <w:rFonts w:ascii="Aptos" w:hAnsi="Aptos"/>
                <w:b w:val="0"/>
                <w:sz w:val="10"/>
              </w:rPr>
              <w:t>111</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/api/media/:id</w:t>
            </w:r>
          </w:p>
        </w:tc>
        <w:tc>
          <w:tcPr>
            <w:tcW w:type="dxa" w:w="927"/>
            <w:vAlign w:val="center"/>
            <w:shd w:fill="F6F8FA"/>
          </w:tcPr>
          <w:p>
            <w:pPr>
              <w:spacing w:after="0"/>
            </w:pPr>
            <w:r/>
            <w:r>
              <w:rPr>
                <w:rFonts w:ascii="Aptos" w:hAnsi="Aptos"/>
                <w:b w:val="0"/>
                <w:sz w:val="10"/>
              </w:rPr>
              <w:t>Media library and resolution</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backend/routes/mediaRoutes.js</w:t>
            </w:r>
          </w:p>
        </w:tc>
        <w:tc>
          <w:tcPr>
            <w:tcW w:type="dxa" w:w="927"/>
            <w:vAlign w:val="center"/>
            <w:shd w:fill="F6F8FA"/>
          </w:tcPr>
          <w:p>
            <w:pPr>
              <w:spacing w:after="0"/>
            </w:pPr>
            <w:r/>
            <w:r>
              <w:rPr>
                <w:rFonts w:ascii="Aptos" w:hAnsi="Aptos"/>
                <w:b w:val="0"/>
                <w:sz w:val="10"/>
              </w:rPr>
              <w:t>getMediaAssetById</w:t>
            </w:r>
          </w:p>
        </w:tc>
        <w:tc>
          <w:tcPr>
            <w:tcW w:type="dxa" w:w="927"/>
            <w:vAlign w:val="center"/>
            <w:shd w:fill="F6F8FA"/>
          </w:tcPr>
          <w:p>
            <w:pPr>
              <w:spacing w:after="0"/>
            </w:pPr>
            <w:r/>
            <w:r>
              <w:rPr>
                <w:rFonts w:ascii="Aptos" w:hAnsi="Aptos"/>
                <w:b w:val="0"/>
                <w:sz w:val="10"/>
              </w:rPr>
              <w:t>protect, adminOnly</w:t>
            </w:r>
          </w:p>
        </w:tc>
        <w:tc>
          <w:tcPr>
            <w:tcW w:type="dxa" w:w="927"/>
            <w:vAlign w:val="center"/>
            <w:shd w:fill="F6F8FA"/>
          </w:tcPr>
          <w:p>
            <w:pPr>
              <w:spacing w:after="0"/>
            </w:pPr>
            <w:r/>
            <w:r>
              <w:rPr>
                <w:rFonts w:ascii="Aptos" w:hAnsi="Aptos"/>
                <w:b w:val="0"/>
                <w:sz w:val="10"/>
              </w:rPr>
              <w:t>MediaAsset, Cloudinary</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backend/routes/mediaRoutes.js:30</w:t>
            </w:r>
          </w:p>
        </w:tc>
      </w:tr>
      <w:tr>
        <w:tc>
          <w:tcPr>
            <w:tcW w:type="dxa" w:w="927"/>
            <w:vAlign w:val="center"/>
          </w:tcPr>
          <w:p>
            <w:pPr>
              <w:spacing w:after="0"/>
            </w:pPr>
            <w:r/>
            <w:r>
              <w:rPr>
                <w:rFonts w:ascii="Aptos" w:hAnsi="Aptos"/>
                <w:b w:val="0"/>
                <w:sz w:val="10"/>
              </w:rPr>
              <w:t>112</w:t>
            </w:r>
          </w:p>
        </w:tc>
        <w:tc>
          <w:tcPr>
            <w:tcW w:type="dxa" w:w="927"/>
            <w:vAlign w:val="center"/>
          </w:tcPr>
          <w:p>
            <w:pPr>
              <w:spacing w:after="0"/>
            </w:pPr>
            <w:r/>
            <w:r>
              <w:rPr>
                <w:rFonts w:ascii="Aptos" w:hAnsi="Aptos"/>
                <w:b w:val="0"/>
                <w:sz w:val="10"/>
              </w:rPr>
              <w:t>PUT</w:t>
            </w:r>
          </w:p>
        </w:tc>
        <w:tc>
          <w:tcPr>
            <w:tcW w:type="dxa" w:w="927"/>
            <w:vAlign w:val="center"/>
          </w:tcPr>
          <w:p>
            <w:pPr>
              <w:spacing w:after="0"/>
            </w:pPr>
            <w:r/>
            <w:r>
              <w:rPr>
                <w:rFonts w:ascii="Aptos" w:hAnsi="Aptos"/>
                <w:b w:val="0"/>
                <w:sz w:val="10"/>
              </w:rPr>
              <w:t>/api/media/:id</w:t>
            </w:r>
          </w:p>
        </w:tc>
        <w:tc>
          <w:tcPr>
            <w:tcW w:type="dxa" w:w="927"/>
            <w:vAlign w:val="center"/>
          </w:tcPr>
          <w:p>
            <w:pPr>
              <w:spacing w:after="0"/>
            </w:pPr>
            <w:r/>
            <w:r>
              <w:rPr>
                <w:rFonts w:ascii="Aptos" w:hAnsi="Aptos"/>
                <w:b w:val="0"/>
                <w:sz w:val="10"/>
              </w:rPr>
              <w:t>Media library and resolution</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backend/routes/mediaRoutes.js</w:t>
            </w:r>
          </w:p>
        </w:tc>
        <w:tc>
          <w:tcPr>
            <w:tcW w:type="dxa" w:w="927"/>
            <w:vAlign w:val="center"/>
          </w:tcPr>
          <w:p>
            <w:pPr>
              <w:spacing w:after="0"/>
            </w:pPr>
            <w:r/>
            <w:r>
              <w:rPr>
                <w:rFonts w:ascii="Aptos" w:hAnsi="Aptos"/>
                <w:b w:val="0"/>
                <w:sz w:val="10"/>
              </w:rPr>
              <w:t>updateMediaAsset</w:t>
            </w:r>
          </w:p>
        </w:tc>
        <w:tc>
          <w:tcPr>
            <w:tcW w:type="dxa" w:w="927"/>
            <w:vAlign w:val="center"/>
          </w:tcPr>
          <w:p>
            <w:pPr>
              <w:spacing w:after="0"/>
            </w:pPr>
            <w:r/>
            <w:r>
              <w:rPr>
                <w:rFonts w:ascii="Aptos" w:hAnsi="Aptos"/>
                <w:b w:val="0"/>
                <w:sz w:val="10"/>
              </w:rPr>
              <w:t>protect, adminOnly</w:t>
            </w:r>
          </w:p>
        </w:tc>
        <w:tc>
          <w:tcPr>
            <w:tcW w:type="dxa" w:w="927"/>
            <w:vAlign w:val="center"/>
          </w:tcPr>
          <w:p>
            <w:pPr>
              <w:spacing w:after="0"/>
            </w:pPr>
            <w:r/>
            <w:r>
              <w:rPr>
                <w:rFonts w:ascii="Aptos" w:hAnsi="Aptos"/>
                <w:b w:val="0"/>
                <w:sz w:val="10"/>
              </w:rPr>
              <w:t>MediaAsset, Cloudinary</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backend/routes/mediaRoutes.js:31</w:t>
            </w:r>
          </w:p>
        </w:tc>
      </w:tr>
      <w:tr>
        <w:tc>
          <w:tcPr>
            <w:tcW w:type="dxa" w:w="927"/>
            <w:vAlign w:val="center"/>
            <w:shd w:fill="F6F8FA"/>
          </w:tcPr>
          <w:p>
            <w:pPr>
              <w:spacing w:after="0"/>
            </w:pPr>
            <w:r/>
            <w:r>
              <w:rPr>
                <w:rFonts w:ascii="Aptos" w:hAnsi="Aptos"/>
                <w:b w:val="0"/>
                <w:sz w:val="10"/>
              </w:rPr>
              <w:t>113</w:t>
            </w:r>
          </w:p>
        </w:tc>
        <w:tc>
          <w:tcPr>
            <w:tcW w:type="dxa" w:w="927"/>
            <w:vAlign w:val="center"/>
            <w:shd w:fill="F6F8FA"/>
          </w:tcPr>
          <w:p>
            <w:pPr>
              <w:spacing w:after="0"/>
            </w:pPr>
            <w:r/>
            <w:r>
              <w:rPr>
                <w:rFonts w:ascii="Aptos" w:hAnsi="Aptos"/>
                <w:b w:val="0"/>
                <w:sz w:val="10"/>
              </w:rPr>
              <w:t>PATCH</w:t>
            </w:r>
          </w:p>
        </w:tc>
        <w:tc>
          <w:tcPr>
            <w:tcW w:type="dxa" w:w="927"/>
            <w:vAlign w:val="center"/>
            <w:shd w:fill="F6F8FA"/>
          </w:tcPr>
          <w:p>
            <w:pPr>
              <w:spacing w:after="0"/>
            </w:pPr>
            <w:r/>
            <w:r>
              <w:rPr>
                <w:rFonts w:ascii="Aptos" w:hAnsi="Aptos"/>
                <w:b w:val="0"/>
                <w:sz w:val="10"/>
              </w:rPr>
              <w:t>/api/media/:id</w:t>
            </w:r>
          </w:p>
        </w:tc>
        <w:tc>
          <w:tcPr>
            <w:tcW w:type="dxa" w:w="927"/>
            <w:vAlign w:val="center"/>
            <w:shd w:fill="F6F8FA"/>
          </w:tcPr>
          <w:p>
            <w:pPr>
              <w:spacing w:after="0"/>
            </w:pPr>
            <w:r/>
            <w:r>
              <w:rPr>
                <w:rFonts w:ascii="Aptos" w:hAnsi="Aptos"/>
                <w:b w:val="0"/>
                <w:sz w:val="10"/>
              </w:rPr>
              <w:t>Media library and resolution</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backend/routes/mediaRoutes.js</w:t>
            </w:r>
          </w:p>
        </w:tc>
        <w:tc>
          <w:tcPr>
            <w:tcW w:type="dxa" w:w="927"/>
            <w:vAlign w:val="center"/>
            <w:shd w:fill="F6F8FA"/>
          </w:tcPr>
          <w:p>
            <w:pPr>
              <w:spacing w:after="0"/>
            </w:pPr>
            <w:r/>
            <w:r>
              <w:rPr>
                <w:rFonts w:ascii="Aptos" w:hAnsi="Aptos"/>
                <w:b w:val="0"/>
                <w:sz w:val="10"/>
              </w:rPr>
              <w:t>updateMediaAsset</w:t>
            </w:r>
          </w:p>
        </w:tc>
        <w:tc>
          <w:tcPr>
            <w:tcW w:type="dxa" w:w="927"/>
            <w:vAlign w:val="center"/>
            <w:shd w:fill="F6F8FA"/>
          </w:tcPr>
          <w:p>
            <w:pPr>
              <w:spacing w:after="0"/>
            </w:pPr>
            <w:r/>
            <w:r>
              <w:rPr>
                <w:rFonts w:ascii="Aptos" w:hAnsi="Aptos"/>
                <w:b w:val="0"/>
                <w:sz w:val="10"/>
              </w:rPr>
              <w:t>protect, adminOnly</w:t>
            </w:r>
          </w:p>
        </w:tc>
        <w:tc>
          <w:tcPr>
            <w:tcW w:type="dxa" w:w="927"/>
            <w:vAlign w:val="center"/>
            <w:shd w:fill="F6F8FA"/>
          </w:tcPr>
          <w:p>
            <w:pPr>
              <w:spacing w:after="0"/>
            </w:pPr>
            <w:r/>
            <w:r>
              <w:rPr>
                <w:rFonts w:ascii="Aptos" w:hAnsi="Aptos"/>
                <w:b w:val="0"/>
                <w:sz w:val="10"/>
              </w:rPr>
              <w:t>MediaAsset, Cloudinary</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backend/routes/mediaRoutes.js:32</w:t>
            </w:r>
          </w:p>
        </w:tc>
      </w:tr>
      <w:tr>
        <w:tc>
          <w:tcPr>
            <w:tcW w:type="dxa" w:w="927"/>
            <w:vAlign w:val="center"/>
          </w:tcPr>
          <w:p>
            <w:pPr>
              <w:spacing w:after="0"/>
            </w:pPr>
            <w:r/>
            <w:r>
              <w:rPr>
                <w:rFonts w:ascii="Aptos" w:hAnsi="Aptos"/>
                <w:b w:val="0"/>
                <w:sz w:val="10"/>
              </w:rPr>
              <w:t>114</w:t>
            </w:r>
          </w:p>
        </w:tc>
        <w:tc>
          <w:tcPr>
            <w:tcW w:type="dxa" w:w="927"/>
            <w:vAlign w:val="center"/>
          </w:tcPr>
          <w:p>
            <w:pPr>
              <w:spacing w:after="0"/>
            </w:pPr>
            <w:r/>
            <w:r>
              <w:rPr>
                <w:rFonts w:ascii="Aptos" w:hAnsi="Aptos"/>
                <w:b w:val="0"/>
                <w:sz w:val="10"/>
              </w:rPr>
              <w:t>DELETE</w:t>
            </w:r>
          </w:p>
        </w:tc>
        <w:tc>
          <w:tcPr>
            <w:tcW w:type="dxa" w:w="927"/>
            <w:vAlign w:val="center"/>
          </w:tcPr>
          <w:p>
            <w:pPr>
              <w:spacing w:after="0"/>
            </w:pPr>
            <w:r/>
            <w:r>
              <w:rPr>
                <w:rFonts w:ascii="Aptos" w:hAnsi="Aptos"/>
                <w:b w:val="0"/>
                <w:sz w:val="10"/>
              </w:rPr>
              <w:t>/api/media/:id</w:t>
            </w:r>
          </w:p>
        </w:tc>
        <w:tc>
          <w:tcPr>
            <w:tcW w:type="dxa" w:w="927"/>
            <w:vAlign w:val="center"/>
          </w:tcPr>
          <w:p>
            <w:pPr>
              <w:spacing w:after="0"/>
            </w:pPr>
            <w:r/>
            <w:r>
              <w:rPr>
                <w:rFonts w:ascii="Aptos" w:hAnsi="Aptos"/>
                <w:b w:val="0"/>
                <w:sz w:val="10"/>
              </w:rPr>
              <w:t>Media library and resolution</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backend/routes/mediaRoutes.js</w:t>
            </w:r>
          </w:p>
        </w:tc>
        <w:tc>
          <w:tcPr>
            <w:tcW w:type="dxa" w:w="927"/>
            <w:vAlign w:val="center"/>
          </w:tcPr>
          <w:p>
            <w:pPr>
              <w:spacing w:after="0"/>
            </w:pPr>
            <w:r/>
            <w:r>
              <w:rPr>
                <w:rFonts w:ascii="Aptos" w:hAnsi="Aptos"/>
                <w:b w:val="0"/>
                <w:sz w:val="10"/>
              </w:rPr>
              <w:t>deleteMediaAsset</w:t>
            </w:r>
          </w:p>
        </w:tc>
        <w:tc>
          <w:tcPr>
            <w:tcW w:type="dxa" w:w="927"/>
            <w:vAlign w:val="center"/>
          </w:tcPr>
          <w:p>
            <w:pPr>
              <w:spacing w:after="0"/>
            </w:pPr>
            <w:r/>
            <w:r>
              <w:rPr>
                <w:rFonts w:ascii="Aptos" w:hAnsi="Aptos"/>
                <w:b w:val="0"/>
                <w:sz w:val="10"/>
              </w:rPr>
              <w:t>protect, adminOnly</w:t>
            </w:r>
          </w:p>
        </w:tc>
        <w:tc>
          <w:tcPr>
            <w:tcW w:type="dxa" w:w="927"/>
            <w:vAlign w:val="center"/>
          </w:tcPr>
          <w:p>
            <w:pPr>
              <w:spacing w:after="0"/>
            </w:pPr>
            <w:r/>
            <w:r>
              <w:rPr>
                <w:rFonts w:ascii="Aptos" w:hAnsi="Aptos"/>
                <w:b w:val="0"/>
                <w:sz w:val="10"/>
              </w:rPr>
              <w:t>MediaAsset, Cloudinary</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backend/routes/mediaRoutes.js:33</w:t>
            </w:r>
          </w:p>
        </w:tc>
      </w:tr>
      <w:tr>
        <w:tc>
          <w:tcPr>
            <w:tcW w:type="dxa" w:w="927"/>
            <w:vAlign w:val="center"/>
            <w:shd w:fill="F6F8FA"/>
          </w:tcPr>
          <w:p>
            <w:pPr>
              <w:spacing w:after="0"/>
            </w:pPr>
            <w:r/>
            <w:r>
              <w:rPr>
                <w:rFonts w:ascii="Aptos" w:hAnsi="Aptos"/>
                <w:b w:val="0"/>
                <w:sz w:val="10"/>
              </w:rPr>
              <w:t>115</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/api/pages</w:t>
            </w:r>
          </w:p>
        </w:tc>
        <w:tc>
          <w:tcPr>
            <w:tcW w:type="dxa" w:w="927"/>
            <w:vAlign w:val="center"/>
            <w:shd w:fill="F6F8FA"/>
          </w:tcPr>
          <w:p>
            <w:pPr>
              <w:spacing w:after="0"/>
            </w:pPr>
            <w:r/>
            <w:r>
              <w:rPr>
                <w:rFonts w:ascii="Aptos" w:hAnsi="Aptos"/>
                <w:b w:val="0"/>
                <w:sz w:val="10"/>
              </w:rPr>
              <w:t>Dynamic page CMS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backend/routes/pageRoutes.js</w:t>
            </w:r>
          </w:p>
        </w:tc>
        <w:tc>
          <w:tcPr>
            <w:tcW w:type="dxa" w:w="927"/>
            <w:vAlign w:val="center"/>
            <w:shd w:fill="F6F8FA"/>
          </w:tcPr>
          <w:p>
            <w:pPr>
              <w:spacing w:after="0"/>
            </w:pPr>
            <w:r/>
            <w:r>
              <w:rPr>
                <w:rFonts w:ascii="Aptos" w:hAnsi="Aptos"/>
                <w:b w:val="0"/>
                <w:sz w:val="10"/>
              </w:rPr>
              <w:t>getAllPages</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w:t>
            </w:r>
          </w:p>
        </w:tc>
        <w:tc>
          <w:tcPr>
            <w:tcW w:type="dxa" w:w="927"/>
            <w:vAlign w:val="center"/>
            <w:shd w:fill="F6F8FA"/>
          </w:tcPr>
          <w:p>
            <w:pPr>
              <w:spacing w:after="0"/>
            </w:pPr>
            <w:r/>
            <w:r>
              <w:rPr>
                <w:rFonts w:ascii="Aptos" w:hAnsi="Aptos"/>
                <w:b w:val="0"/>
                <w:sz w:val="10"/>
              </w:rPr>
              <w:t>backend/routes/pageRoutes.js:11</w:t>
            </w:r>
          </w:p>
        </w:tc>
      </w:tr>
      <w:tr>
        <w:tc>
          <w:tcPr>
            <w:tcW w:type="dxa" w:w="927"/>
            <w:vAlign w:val="center"/>
          </w:tcPr>
          <w:p>
            <w:pPr>
              <w:spacing w:after="0"/>
            </w:pPr>
            <w:r/>
            <w:r>
              <w:rPr>
                <w:rFonts w:ascii="Aptos" w:hAnsi="Aptos"/>
                <w:b w:val="0"/>
                <w:sz w:val="10"/>
              </w:rPr>
              <w:t>116</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/api/pages/admin</w:t>
            </w:r>
          </w:p>
        </w:tc>
        <w:tc>
          <w:tcPr>
            <w:tcW w:type="dxa" w:w="927"/>
            <w:vAlign w:val="center"/>
          </w:tcPr>
          <w:p>
            <w:pPr>
              <w:spacing w:after="0"/>
            </w:pPr>
            <w:r/>
            <w:r>
              <w:rPr>
                <w:rFonts w:ascii="Aptos" w:hAnsi="Aptos"/>
                <w:b w:val="0"/>
                <w:sz w:val="10"/>
              </w:rPr>
              <w:t>Dynamic page CMS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backend/routes/pageRoutes.js</w:t>
            </w:r>
          </w:p>
        </w:tc>
        <w:tc>
          <w:tcPr>
            <w:tcW w:type="dxa" w:w="927"/>
            <w:vAlign w:val="center"/>
          </w:tcPr>
          <w:p>
            <w:pPr>
              <w:spacing w:after="0"/>
            </w:pPr>
            <w:r/>
            <w:r>
              <w:rPr>
                <w:rFonts w:ascii="Aptos" w:hAnsi="Aptos"/>
                <w:b w:val="0"/>
                <w:sz w:val="10"/>
              </w:rPr>
              <w:t>getAdminPages</w:t>
            </w:r>
          </w:p>
        </w:tc>
        <w:tc>
          <w:tcPr>
            <w:tcW w:type="dxa" w:w="927"/>
            <w:vAlign w:val="center"/>
          </w:tcPr>
          <w:p>
            <w:pPr>
              <w:spacing w:after="0"/>
            </w:pPr>
            <w:r/>
            <w:r>
              <w:rPr>
                <w:rFonts w:ascii="Aptos" w:hAnsi="Aptos"/>
                <w:b w:val="0"/>
                <w:sz w:val="10"/>
              </w:rPr>
              <w:t>protect, adminOnly</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backend/routes/pageRoutes.js:12</w:t>
            </w:r>
          </w:p>
        </w:tc>
      </w:tr>
      <w:tr>
        <w:tc>
          <w:tcPr>
            <w:tcW w:type="dxa" w:w="927"/>
            <w:vAlign w:val="center"/>
            <w:shd w:fill="F6F8FA"/>
          </w:tcPr>
          <w:p>
            <w:pPr>
              <w:spacing w:after="0"/>
            </w:pPr>
            <w:r/>
            <w:r>
              <w:rPr>
                <w:rFonts w:ascii="Aptos" w:hAnsi="Aptos"/>
                <w:b w:val="0"/>
                <w:sz w:val="10"/>
              </w:rPr>
              <w:t>117</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/api/pages/admin/:id</w:t>
            </w:r>
          </w:p>
        </w:tc>
        <w:tc>
          <w:tcPr>
            <w:tcW w:type="dxa" w:w="927"/>
            <w:vAlign w:val="center"/>
            <w:shd w:fill="F6F8FA"/>
          </w:tcPr>
          <w:p>
            <w:pPr>
              <w:spacing w:after="0"/>
            </w:pPr>
            <w:r/>
            <w:r>
              <w:rPr>
                <w:rFonts w:ascii="Aptos" w:hAnsi="Aptos"/>
                <w:b w:val="0"/>
                <w:sz w:val="10"/>
              </w:rPr>
              <w:t>Dynamic page CMS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backend/routes/pageRoutes.js</w:t>
            </w:r>
          </w:p>
        </w:tc>
        <w:tc>
          <w:tcPr>
            <w:tcW w:type="dxa" w:w="927"/>
            <w:vAlign w:val="center"/>
            <w:shd w:fill="F6F8FA"/>
          </w:tcPr>
          <w:p>
            <w:pPr>
              <w:spacing w:after="0"/>
            </w:pPr>
            <w:r/>
            <w:r>
              <w:rPr>
                <w:rFonts w:ascii="Aptos" w:hAnsi="Aptos"/>
                <w:b w:val="0"/>
                <w:sz w:val="10"/>
              </w:rPr>
              <w:t>getAdminPageById</w:t>
            </w:r>
          </w:p>
        </w:tc>
        <w:tc>
          <w:tcPr>
            <w:tcW w:type="dxa" w:w="927"/>
            <w:vAlign w:val="center"/>
            <w:shd w:fill="F6F8FA"/>
          </w:tcPr>
          <w:p>
            <w:pPr>
              <w:spacing w:after="0"/>
            </w:pPr>
            <w:r/>
            <w:r>
              <w:rPr>
                <w:rFonts w:ascii="Aptos" w:hAnsi="Aptos"/>
                <w:b w:val="0"/>
                <w:sz w:val="10"/>
              </w:rPr>
              <w:t>protect, adminOnly</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backend/routes/pageRoutes.js:13</w:t>
            </w:r>
          </w:p>
        </w:tc>
      </w:tr>
      <w:tr>
        <w:tc>
          <w:tcPr>
            <w:tcW w:type="dxa" w:w="927"/>
            <w:vAlign w:val="center"/>
          </w:tcPr>
          <w:p>
            <w:pPr>
              <w:spacing w:after="0"/>
            </w:pPr>
            <w:r/>
            <w:r>
              <w:rPr>
                <w:rFonts w:ascii="Aptos" w:hAnsi="Aptos"/>
                <w:b w:val="0"/>
                <w:sz w:val="10"/>
              </w:rPr>
              <w:t>118</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/api/pages/:slug</w:t>
            </w:r>
          </w:p>
        </w:tc>
        <w:tc>
          <w:tcPr>
            <w:tcW w:type="dxa" w:w="927"/>
            <w:vAlign w:val="center"/>
          </w:tcPr>
          <w:p>
            <w:pPr>
              <w:spacing w:after="0"/>
            </w:pPr>
            <w:r/>
            <w:r>
              <w:rPr>
                <w:rFonts w:ascii="Aptos" w:hAnsi="Aptos"/>
                <w:b w:val="0"/>
                <w:sz w:val="10"/>
              </w:rPr>
              <w:t>Dynamic page CMS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backend/routes/pageRoutes.js</w:t>
            </w:r>
          </w:p>
        </w:tc>
        <w:tc>
          <w:tcPr>
            <w:tcW w:type="dxa" w:w="927"/>
            <w:vAlign w:val="center"/>
          </w:tcPr>
          <w:p>
            <w:pPr>
              <w:spacing w:after="0"/>
            </w:pPr>
            <w:r/>
            <w:r>
              <w:rPr>
                <w:rFonts w:ascii="Aptos" w:hAnsi="Aptos"/>
                <w:b w:val="0"/>
                <w:sz w:val="10"/>
              </w:rPr>
              <w:t>getPageBySlug</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backend/routes/pageRoutes.js:14</w:t>
            </w:r>
          </w:p>
        </w:tc>
      </w:tr>
      <w:tr>
        <w:tc>
          <w:tcPr>
            <w:tcW w:type="dxa" w:w="927"/>
            <w:vAlign w:val="center"/>
            <w:shd w:fill="F6F8FA"/>
          </w:tcPr>
          <w:p>
            <w:pPr>
              <w:spacing w:after="0"/>
            </w:pPr>
            <w:r/>
            <w:r>
              <w:rPr>
                <w:rFonts w:ascii="Aptos" w:hAnsi="Aptos"/>
                <w:b w:val="0"/>
                <w:sz w:val="10"/>
              </w:rPr>
              <w:t>119</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/api/pages</w:t>
            </w:r>
          </w:p>
        </w:tc>
        <w:tc>
          <w:tcPr>
            <w:tcW w:type="dxa" w:w="927"/>
            <w:vAlign w:val="center"/>
            <w:shd w:fill="F6F8FA"/>
          </w:tcPr>
          <w:p>
            <w:pPr>
              <w:spacing w:after="0"/>
            </w:pPr>
            <w:r/>
            <w:r>
              <w:rPr>
                <w:rFonts w:ascii="Aptos" w:hAnsi="Aptos"/>
                <w:b w:val="0"/>
                <w:sz w:val="10"/>
              </w:rPr>
              <w:t>Dynamic page CMS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backend/routes/pageRoutes.js</w:t>
            </w:r>
          </w:p>
        </w:tc>
        <w:tc>
          <w:tcPr>
            <w:tcW w:type="dxa" w:w="927"/>
            <w:vAlign w:val="center"/>
            <w:shd w:fill="F6F8FA"/>
          </w:tcPr>
          <w:p>
            <w:pPr>
              <w:spacing w:after="0"/>
            </w:pPr>
            <w:r/>
            <w:r>
              <w:rPr>
                <w:rFonts w:ascii="Aptos" w:hAnsi="Aptos"/>
                <w:b w:val="0"/>
                <w:sz w:val="10"/>
              </w:rPr>
              <w:t>createPage</w:t>
            </w:r>
          </w:p>
        </w:tc>
        <w:tc>
          <w:tcPr>
            <w:tcW w:type="dxa" w:w="927"/>
            <w:vAlign w:val="center"/>
            <w:shd w:fill="F6F8FA"/>
          </w:tcPr>
          <w:p>
            <w:pPr>
              <w:spacing w:after="0"/>
            </w:pPr>
            <w:r/>
            <w:r>
              <w:rPr>
                <w:rFonts w:ascii="Aptos" w:hAnsi="Aptos"/>
                <w:b w:val="0"/>
                <w:sz w:val="10"/>
              </w:rPr>
              <w:t>protect, adminOnly</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backend/routes/pageRoutes.js:17</w:t>
            </w:r>
          </w:p>
        </w:tc>
      </w:tr>
      <w:tr>
        <w:tc>
          <w:tcPr>
            <w:tcW w:type="dxa" w:w="927"/>
            <w:vAlign w:val="center"/>
          </w:tcPr>
          <w:p>
            <w:pPr>
              <w:spacing w:after="0"/>
            </w:pPr>
            <w:r/>
            <w:r>
              <w:rPr>
                <w:rFonts w:ascii="Aptos" w:hAnsi="Aptos"/>
                <w:b w:val="0"/>
                <w:sz w:val="10"/>
              </w:rPr>
              <w:t>120</w:t>
            </w:r>
          </w:p>
        </w:tc>
        <w:tc>
          <w:tcPr>
            <w:tcW w:type="dxa" w:w="927"/>
            <w:vAlign w:val="center"/>
          </w:tcPr>
          <w:p>
            <w:pPr>
              <w:spacing w:after="0"/>
            </w:pPr>
            <w:r/>
            <w:r>
              <w:rPr>
                <w:rFonts w:ascii="Aptos" w:hAnsi="Aptos"/>
                <w:b w:val="0"/>
                <w:sz w:val="10"/>
              </w:rPr>
              <w:t>PUT</w:t>
            </w:r>
          </w:p>
        </w:tc>
        <w:tc>
          <w:tcPr>
            <w:tcW w:type="dxa" w:w="927"/>
            <w:vAlign w:val="center"/>
          </w:tcPr>
          <w:p>
            <w:pPr>
              <w:spacing w:after="0"/>
            </w:pPr>
            <w:r/>
            <w:r>
              <w:rPr>
                <w:rFonts w:ascii="Aptos" w:hAnsi="Aptos"/>
                <w:b w:val="0"/>
                <w:sz w:val="10"/>
              </w:rPr>
              <w:t>/api/pages/:id</w:t>
            </w:r>
          </w:p>
        </w:tc>
        <w:tc>
          <w:tcPr>
            <w:tcW w:type="dxa" w:w="927"/>
            <w:vAlign w:val="center"/>
          </w:tcPr>
          <w:p>
            <w:pPr>
              <w:spacing w:after="0"/>
            </w:pPr>
            <w:r/>
            <w:r>
              <w:rPr>
                <w:rFonts w:ascii="Aptos" w:hAnsi="Aptos"/>
                <w:b w:val="0"/>
                <w:sz w:val="10"/>
              </w:rPr>
              <w:t>Dynamic page CMS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backend/routes/pageRoutes.js</w:t>
            </w:r>
          </w:p>
        </w:tc>
        <w:tc>
          <w:tcPr>
            <w:tcW w:type="dxa" w:w="927"/>
            <w:vAlign w:val="center"/>
          </w:tcPr>
          <w:p>
            <w:pPr>
              <w:spacing w:after="0"/>
            </w:pPr>
            <w:r/>
            <w:r>
              <w:rPr>
                <w:rFonts w:ascii="Aptos" w:hAnsi="Aptos"/>
                <w:b w:val="0"/>
                <w:sz w:val="10"/>
              </w:rPr>
              <w:t>updatePage</w:t>
            </w:r>
          </w:p>
        </w:tc>
        <w:tc>
          <w:tcPr>
            <w:tcW w:type="dxa" w:w="927"/>
            <w:vAlign w:val="center"/>
          </w:tcPr>
          <w:p>
            <w:pPr>
              <w:spacing w:after="0"/>
            </w:pPr>
            <w:r/>
            <w:r>
              <w:rPr>
                <w:rFonts w:ascii="Aptos" w:hAnsi="Aptos"/>
                <w:b w:val="0"/>
                <w:sz w:val="10"/>
              </w:rPr>
              <w:t>protect, adminOnly</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backend/routes/pageRoutes.js:18</w:t>
            </w:r>
          </w:p>
        </w:tc>
      </w:tr>
      <w:tr>
        <w:tc>
          <w:tcPr>
            <w:tcW w:type="dxa" w:w="927"/>
            <w:vAlign w:val="center"/>
            <w:shd w:fill="F6F8FA"/>
          </w:tcPr>
          <w:p>
            <w:pPr>
              <w:spacing w:after="0"/>
            </w:pPr>
            <w:r/>
            <w:r>
              <w:rPr>
                <w:rFonts w:ascii="Aptos" w:hAnsi="Aptos"/>
                <w:b w:val="0"/>
                <w:sz w:val="10"/>
              </w:rPr>
              <w:t>121</w:t>
            </w:r>
          </w:p>
        </w:tc>
        <w:tc>
          <w:tcPr>
            <w:tcW w:type="dxa" w:w="927"/>
            <w:vAlign w:val="center"/>
            <w:shd w:fill="F6F8FA"/>
          </w:tcPr>
          <w:p>
            <w:pPr>
              <w:spacing w:after="0"/>
            </w:pPr>
            <w:r/>
            <w:r>
              <w:rPr>
                <w:rFonts w:ascii="Aptos" w:hAnsi="Aptos"/>
                <w:b w:val="0"/>
                <w:sz w:val="10"/>
              </w:rPr>
              <w:t>DELETE</w:t>
            </w:r>
          </w:p>
        </w:tc>
        <w:tc>
          <w:tcPr>
            <w:tcW w:type="dxa" w:w="927"/>
            <w:vAlign w:val="center"/>
            <w:shd w:fill="F6F8FA"/>
          </w:tcPr>
          <w:p>
            <w:pPr>
              <w:spacing w:after="0"/>
            </w:pPr>
            <w:r/>
            <w:r>
              <w:rPr>
                <w:rFonts w:ascii="Aptos" w:hAnsi="Aptos"/>
                <w:b w:val="0"/>
                <w:sz w:val="10"/>
              </w:rPr>
              <w:t>/api/pages/:id</w:t>
            </w:r>
          </w:p>
        </w:tc>
        <w:tc>
          <w:tcPr>
            <w:tcW w:type="dxa" w:w="927"/>
            <w:vAlign w:val="center"/>
            <w:shd w:fill="F6F8FA"/>
          </w:tcPr>
          <w:p>
            <w:pPr>
              <w:spacing w:after="0"/>
            </w:pPr>
            <w:r/>
            <w:r>
              <w:rPr>
                <w:rFonts w:ascii="Aptos" w:hAnsi="Aptos"/>
                <w:b w:val="0"/>
                <w:sz w:val="10"/>
              </w:rPr>
              <w:t>Dynamic page CMS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backend/routes/pageRoutes.js</w:t>
            </w:r>
          </w:p>
        </w:tc>
        <w:tc>
          <w:tcPr>
            <w:tcW w:type="dxa" w:w="927"/>
            <w:vAlign w:val="center"/>
            <w:shd w:fill="F6F8FA"/>
          </w:tcPr>
          <w:p>
            <w:pPr>
              <w:spacing w:after="0"/>
            </w:pPr>
            <w:r/>
            <w:r>
              <w:rPr>
                <w:rFonts w:ascii="Aptos" w:hAnsi="Aptos"/>
                <w:b w:val="0"/>
                <w:sz w:val="10"/>
              </w:rPr>
              <w:t>deletePage</w:t>
            </w:r>
          </w:p>
        </w:tc>
        <w:tc>
          <w:tcPr>
            <w:tcW w:type="dxa" w:w="927"/>
            <w:vAlign w:val="center"/>
            <w:shd w:fill="F6F8FA"/>
          </w:tcPr>
          <w:p>
            <w:pPr>
              <w:spacing w:after="0"/>
            </w:pPr>
            <w:r/>
            <w:r>
              <w:rPr>
                <w:rFonts w:ascii="Aptos" w:hAnsi="Aptos"/>
                <w:b w:val="0"/>
                <w:sz w:val="10"/>
              </w:rPr>
              <w:t>protect, adminOnly</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backend/routes/pageRoutes.js:19</w:t>
            </w:r>
          </w:p>
        </w:tc>
      </w:tr>
      <w:tr>
        <w:tc>
          <w:tcPr>
            <w:tcW w:type="dxa" w:w="927"/>
            <w:vAlign w:val="center"/>
          </w:tcPr>
          <w:p>
            <w:pPr>
              <w:spacing w:after="0"/>
            </w:pPr>
            <w:r/>
            <w:r>
              <w:rPr>
                <w:rFonts w:ascii="Aptos" w:hAnsi="Aptos"/>
                <w:b w:val="0"/>
                <w:sz w:val="10"/>
              </w:rPr>
              <w:t>122</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/api/pricing-rules</w:t>
            </w:r>
          </w:p>
        </w:tc>
        <w:tc>
          <w:tcPr>
            <w:tcW w:type="dxa" w:w="927"/>
            <w:vAlign w:val="center"/>
          </w:tcPr>
          <w:p>
            <w:pPr>
              <w:spacing w:after="0"/>
            </w:pPr>
            <w:r/>
            <w:r>
              <w:rPr>
                <w:rFonts w:ascii="Aptos" w:hAnsi="Aptos"/>
                <w:b w:val="0"/>
                <w:sz w:val="10"/>
              </w:rPr>
              <w:t>Pricing rule administration</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backend/routes/pricingRuleRoutes.js</w:t>
            </w:r>
          </w:p>
        </w:tc>
        <w:tc>
          <w:tcPr>
            <w:tcW w:type="dxa" w:w="927"/>
            <w:vAlign w:val="center"/>
          </w:tcPr>
          <w:p>
            <w:pPr>
              <w:spacing w:after="0"/>
            </w:pPr>
            <w:r/>
            <w:r>
              <w:rPr>
                <w:rFonts w:ascii="Aptos" w:hAnsi="Aptos"/>
                <w:b w:val="0"/>
                <w:sz w:val="10"/>
              </w:rPr>
              <w:t>getPricingRules</w:t>
            </w:r>
          </w:p>
        </w:tc>
        <w:tc>
          <w:tcPr>
            <w:tcW w:type="dxa" w:w="927"/>
            <w:vAlign w:val="center"/>
          </w:tcPr>
          <w:p>
            <w:pPr>
              <w:spacing w:after="0"/>
            </w:pPr>
            <w:r/>
            <w:r>
              <w:rPr>
                <w:rFonts w:ascii="Aptos" w:hAnsi="Aptos"/>
                <w:b w:val="0"/>
                <w:sz w:val="10"/>
              </w:rPr>
              <w:t>checkPermission('pricing:view')</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backend/routes/pricingRuleRoutes.js:17</w:t>
            </w:r>
          </w:p>
        </w:tc>
      </w:tr>
      <w:tr>
        <w:tc>
          <w:tcPr>
            <w:tcW w:type="dxa" w:w="927"/>
            <w:vAlign w:val="center"/>
            <w:shd w:fill="F6F8FA"/>
          </w:tcPr>
          <w:p>
            <w:pPr>
              <w:spacing w:after="0"/>
            </w:pPr>
            <w:r/>
            <w:r>
              <w:rPr>
                <w:rFonts w:ascii="Aptos" w:hAnsi="Aptos"/>
                <w:b w:val="0"/>
                <w:sz w:val="10"/>
              </w:rPr>
              <w:t>123</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/api/pricing-rules</w:t>
            </w:r>
          </w:p>
        </w:tc>
        <w:tc>
          <w:tcPr>
            <w:tcW w:type="dxa" w:w="927"/>
            <w:vAlign w:val="center"/>
            <w:shd w:fill="F6F8FA"/>
          </w:tcPr>
          <w:p>
            <w:pPr>
              <w:spacing w:after="0"/>
            </w:pPr>
            <w:r/>
            <w:r>
              <w:rPr>
                <w:rFonts w:ascii="Aptos" w:hAnsi="Aptos"/>
                <w:b w:val="0"/>
                <w:sz w:val="10"/>
              </w:rPr>
              <w:t>Pricing rule administration</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backend/routes/pricingRuleRoutes.js</w:t>
            </w:r>
          </w:p>
        </w:tc>
        <w:tc>
          <w:tcPr>
            <w:tcW w:type="dxa" w:w="927"/>
            <w:vAlign w:val="center"/>
            <w:shd w:fill="F6F8FA"/>
          </w:tcPr>
          <w:p>
            <w:pPr>
              <w:spacing w:after="0"/>
            </w:pPr>
            <w:r/>
            <w:r>
              <w:rPr>
                <w:rFonts w:ascii="Aptos" w:hAnsi="Aptos"/>
                <w:b w:val="0"/>
                <w:sz w:val="10"/>
              </w:rPr>
              <w:t>createPricingRule</w:t>
            </w:r>
          </w:p>
        </w:tc>
        <w:tc>
          <w:tcPr>
            <w:tcW w:type="dxa" w:w="927"/>
            <w:vAlign w:val="center"/>
            <w:shd w:fill="F6F8FA"/>
          </w:tcPr>
          <w:p>
            <w:pPr>
              <w:spacing w:after="0"/>
            </w:pPr>
            <w:r/>
            <w:r>
              <w:rPr>
                <w:rFonts w:ascii="Aptos" w:hAnsi="Aptos"/>
                <w:b w:val="0"/>
                <w:sz w:val="10"/>
              </w:rPr>
              <w:t>checkPermission('pricing:manage_rules')</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backend/routes/pricingRuleRoutes.js:18</w:t>
            </w:r>
          </w:p>
        </w:tc>
      </w:tr>
      <w:tr>
        <w:tc>
          <w:tcPr>
            <w:tcW w:type="dxa" w:w="927"/>
            <w:vAlign w:val="center"/>
          </w:tcPr>
          <w:p>
            <w:pPr>
              <w:spacing w:after="0"/>
            </w:pPr>
            <w:r/>
            <w:r>
              <w:rPr>
                <w:rFonts w:ascii="Aptos" w:hAnsi="Aptos"/>
                <w:b w:val="0"/>
                <w:sz w:val="10"/>
              </w:rPr>
              <w:t>124</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/api/pricing-rules/evaluate</w:t>
            </w:r>
          </w:p>
        </w:tc>
        <w:tc>
          <w:tcPr>
            <w:tcW w:type="dxa" w:w="927"/>
            <w:vAlign w:val="center"/>
          </w:tcPr>
          <w:p>
            <w:pPr>
              <w:spacing w:after="0"/>
            </w:pPr>
            <w:r/>
            <w:r>
              <w:rPr>
                <w:rFonts w:ascii="Aptos" w:hAnsi="Aptos"/>
                <w:b w:val="0"/>
                <w:sz w:val="10"/>
              </w:rPr>
              <w:t>Pricing rule administration</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backend/routes/pricingRuleRoutes.js</w:t>
            </w:r>
          </w:p>
        </w:tc>
        <w:tc>
          <w:tcPr>
            <w:tcW w:type="dxa" w:w="927"/>
            <w:vAlign w:val="center"/>
          </w:tcPr>
          <w:p>
            <w:pPr>
              <w:spacing w:after="0"/>
            </w:pPr>
            <w:r/>
            <w:r>
              <w:rPr>
                <w:rFonts w:ascii="Aptos" w:hAnsi="Aptos"/>
                <w:b w:val="0"/>
                <w:sz w:val="10"/>
              </w:rPr>
              <w:t>evaluatePricingRules</w:t>
            </w:r>
          </w:p>
        </w:tc>
        <w:tc>
          <w:tcPr>
            <w:tcW w:type="dxa" w:w="927"/>
            <w:vAlign w:val="center"/>
          </w:tcPr>
          <w:p>
            <w:pPr>
              <w:spacing w:after="0"/>
            </w:pPr>
            <w:r/>
            <w:r>
              <w:rPr>
                <w:rFonts w:ascii="Aptos" w:hAnsi="Aptos"/>
                <w:b w:val="0"/>
                <w:sz w:val="10"/>
              </w:rPr>
              <w:t>checkPermission('pricing:view')</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backend/routes/pricingRuleRoutes.js:19</w:t>
            </w:r>
          </w:p>
        </w:tc>
      </w:tr>
      <w:tr>
        <w:tc>
          <w:tcPr>
            <w:tcW w:type="dxa" w:w="927"/>
            <w:vAlign w:val="center"/>
            <w:shd w:fill="F6F8FA"/>
          </w:tcPr>
          <w:p>
            <w:pPr>
              <w:spacing w:after="0"/>
            </w:pPr>
            <w:r/>
            <w:r>
              <w:rPr>
                <w:rFonts w:ascii="Aptos" w:hAnsi="Aptos"/>
                <w:b w:val="0"/>
                <w:sz w:val="10"/>
              </w:rPr>
              <w:t>125</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/api/pricing-rules/:id</w:t>
            </w:r>
          </w:p>
        </w:tc>
        <w:tc>
          <w:tcPr>
            <w:tcW w:type="dxa" w:w="927"/>
            <w:vAlign w:val="center"/>
            <w:shd w:fill="F6F8FA"/>
          </w:tcPr>
          <w:p>
            <w:pPr>
              <w:spacing w:after="0"/>
            </w:pPr>
            <w:r/>
            <w:r>
              <w:rPr>
                <w:rFonts w:ascii="Aptos" w:hAnsi="Aptos"/>
                <w:b w:val="0"/>
                <w:sz w:val="10"/>
              </w:rPr>
              <w:t>Pricing rule administration</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backend/routes/pricingRuleRoutes.js</w:t>
            </w:r>
          </w:p>
        </w:tc>
        <w:tc>
          <w:tcPr>
            <w:tcW w:type="dxa" w:w="927"/>
            <w:vAlign w:val="center"/>
            <w:shd w:fill="F6F8FA"/>
          </w:tcPr>
          <w:p>
            <w:pPr>
              <w:spacing w:after="0"/>
            </w:pPr>
            <w:r/>
            <w:r>
              <w:rPr>
                <w:rFonts w:ascii="Aptos" w:hAnsi="Aptos"/>
                <w:b w:val="0"/>
                <w:sz w:val="10"/>
              </w:rPr>
              <w:t>getPricingRuleById</w:t>
            </w:r>
          </w:p>
        </w:tc>
        <w:tc>
          <w:tcPr>
            <w:tcW w:type="dxa" w:w="927"/>
            <w:vAlign w:val="center"/>
            <w:shd w:fill="F6F8FA"/>
          </w:tcPr>
          <w:p>
            <w:pPr>
              <w:spacing w:after="0"/>
            </w:pPr>
            <w:r/>
            <w:r>
              <w:rPr>
                <w:rFonts w:ascii="Aptos" w:hAnsi="Aptos"/>
                <w:b w:val="0"/>
                <w:sz w:val="10"/>
              </w:rPr>
              <w:t>checkPermission('pricing:view')</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backend/routes/pricingRuleRoutes.js:21</w:t>
            </w:r>
          </w:p>
        </w:tc>
      </w:tr>
      <w:tr>
        <w:tc>
          <w:tcPr>
            <w:tcW w:type="dxa" w:w="927"/>
            <w:vAlign w:val="center"/>
          </w:tcPr>
          <w:p>
            <w:pPr>
              <w:spacing w:after="0"/>
            </w:pPr>
            <w:r/>
            <w:r>
              <w:rPr>
                <w:rFonts w:ascii="Aptos" w:hAnsi="Aptos"/>
                <w:b w:val="0"/>
                <w:sz w:val="10"/>
              </w:rPr>
              <w:t>126</w:t>
            </w:r>
          </w:p>
        </w:tc>
        <w:tc>
          <w:tcPr>
            <w:tcW w:type="dxa" w:w="927"/>
            <w:vAlign w:val="center"/>
          </w:tcPr>
          <w:p>
            <w:pPr>
              <w:spacing w:after="0"/>
            </w:pPr>
            <w:r/>
            <w:r>
              <w:rPr>
                <w:rFonts w:ascii="Aptos" w:hAnsi="Aptos"/>
                <w:b w:val="0"/>
                <w:sz w:val="10"/>
              </w:rPr>
              <w:t>PUT</w:t>
            </w:r>
          </w:p>
        </w:tc>
        <w:tc>
          <w:tcPr>
            <w:tcW w:type="dxa" w:w="927"/>
            <w:vAlign w:val="center"/>
          </w:tcPr>
          <w:p>
            <w:pPr>
              <w:spacing w:after="0"/>
            </w:pPr>
            <w:r/>
            <w:r>
              <w:rPr>
                <w:rFonts w:ascii="Aptos" w:hAnsi="Aptos"/>
                <w:b w:val="0"/>
                <w:sz w:val="10"/>
              </w:rPr>
              <w:t>/api/pricing-rules/:id</w:t>
            </w:r>
          </w:p>
        </w:tc>
        <w:tc>
          <w:tcPr>
            <w:tcW w:type="dxa" w:w="927"/>
            <w:vAlign w:val="center"/>
          </w:tcPr>
          <w:p>
            <w:pPr>
              <w:spacing w:after="0"/>
            </w:pPr>
            <w:r/>
            <w:r>
              <w:rPr>
                <w:rFonts w:ascii="Aptos" w:hAnsi="Aptos"/>
                <w:b w:val="0"/>
                <w:sz w:val="10"/>
              </w:rPr>
              <w:t>Pricing rule administration</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backend/routes/pricingRuleRoutes.js</w:t>
            </w:r>
          </w:p>
        </w:tc>
        <w:tc>
          <w:tcPr>
            <w:tcW w:type="dxa" w:w="927"/>
            <w:vAlign w:val="center"/>
          </w:tcPr>
          <w:p>
            <w:pPr>
              <w:spacing w:after="0"/>
            </w:pPr>
            <w:r/>
            <w:r>
              <w:rPr>
                <w:rFonts w:ascii="Aptos" w:hAnsi="Aptos"/>
                <w:b w:val="0"/>
                <w:sz w:val="10"/>
              </w:rPr>
              <w:t>updatePricingRule</w:t>
            </w:r>
          </w:p>
        </w:tc>
        <w:tc>
          <w:tcPr>
            <w:tcW w:type="dxa" w:w="927"/>
            <w:vAlign w:val="center"/>
          </w:tcPr>
          <w:p>
            <w:pPr>
              <w:spacing w:after="0"/>
            </w:pPr>
            <w:r/>
            <w:r>
              <w:rPr>
                <w:rFonts w:ascii="Aptos" w:hAnsi="Aptos"/>
                <w:b w:val="0"/>
                <w:sz w:val="10"/>
              </w:rPr>
              <w:t>checkPermission('pricing:manage_rules')</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backend/routes/pricingRuleRoutes.js:22</w:t>
            </w:r>
          </w:p>
        </w:tc>
      </w:tr>
      <w:tr>
        <w:tc>
          <w:tcPr>
            <w:tcW w:type="dxa" w:w="927"/>
            <w:vAlign w:val="center"/>
            <w:shd w:fill="F6F8FA"/>
          </w:tcPr>
          <w:p>
            <w:pPr>
              <w:spacing w:after="0"/>
            </w:pPr>
            <w:r/>
            <w:r>
              <w:rPr>
                <w:rFonts w:ascii="Aptos" w:hAnsi="Aptos"/>
                <w:b w:val="0"/>
                <w:sz w:val="10"/>
              </w:rPr>
              <w:t>127</w:t>
            </w:r>
          </w:p>
        </w:tc>
        <w:tc>
          <w:tcPr>
            <w:tcW w:type="dxa" w:w="927"/>
            <w:vAlign w:val="center"/>
            <w:shd w:fill="F6F8FA"/>
          </w:tcPr>
          <w:p>
            <w:pPr>
              <w:spacing w:after="0"/>
            </w:pPr>
            <w:r/>
            <w:r>
              <w:rPr>
                <w:rFonts w:ascii="Aptos" w:hAnsi="Aptos"/>
                <w:b w:val="0"/>
                <w:sz w:val="10"/>
              </w:rPr>
              <w:t>PUT</w:t>
            </w:r>
          </w:p>
        </w:tc>
        <w:tc>
          <w:tcPr>
            <w:tcW w:type="dxa" w:w="927"/>
            <w:vAlign w:val="center"/>
            <w:shd w:fill="F6F8FA"/>
          </w:tcPr>
          <w:p>
            <w:pPr>
              <w:spacing w:after="0"/>
            </w:pPr>
            <w:r/>
            <w:r>
              <w:rPr>
                <w:rFonts w:ascii="Aptos" w:hAnsi="Aptos"/>
                <w:b w:val="0"/>
                <w:sz w:val="10"/>
              </w:rPr>
              <w:t>/api/pricing-rules/:id/toggle</w:t>
            </w:r>
          </w:p>
        </w:tc>
        <w:tc>
          <w:tcPr>
            <w:tcW w:type="dxa" w:w="927"/>
            <w:vAlign w:val="center"/>
            <w:shd w:fill="F6F8FA"/>
          </w:tcPr>
          <w:p>
            <w:pPr>
              <w:spacing w:after="0"/>
            </w:pPr>
            <w:r/>
            <w:r>
              <w:rPr>
                <w:rFonts w:ascii="Aptos" w:hAnsi="Aptos"/>
                <w:b w:val="0"/>
                <w:sz w:val="10"/>
              </w:rPr>
              <w:t>Pricing rule administration</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backend/routes/pricingRuleRoutes.js</w:t>
            </w:r>
          </w:p>
        </w:tc>
        <w:tc>
          <w:tcPr>
            <w:tcW w:type="dxa" w:w="927"/>
            <w:vAlign w:val="center"/>
            <w:shd w:fill="F6F8FA"/>
          </w:tcPr>
          <w:p>
            <w:pPr>
              <w:spacing w:after="0"/>
            </w:pPr>
            <w:r/>
            <w:r>
              <w:rPr>
                <w:rFonts w:ascii="Aptos" w:hAnsi="Aptos"/>
                <w:b w:val="0"/>
                <w:sz w:val="10"/>
              </w:rPr>
              <w:t>togglePricingRule</w:t>
            </w:r>
          </w:p>
        </w:tc>
        <w:tc>
          <w:tcPr>
            <w:tcW w:type="dxa" w:w="927"/>
            <w:vAlign w:val="center"/>
            <w:shd w:fill="F6F8FA"/>
          </w:tcPr>
          <w:p>
            <w:pPr>
              <w:spacing w:after="0"/>
            </w:pPr>
            <w:r/>
            <w:r>
              <w:rPr>
                <w:rFonts w:ascii="Aptos" w:hAnsi="Aptos"/>
                <w:b w:val="0"/>
                <w:sz w:val="10"/>
              </w:rPr>
              <w:t>checkPermission('pricing:manage_rules')</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backend/routes/pricingRuleRoutes.js:23</w:t>
            </w:r>
          </w:p>
        </w:tc>
      </w:tr>
      <w:tr>
        <w:tc>
          <w:tcPr>
            <w:tcW w:type="dxa" w:w="927"/>
            <w:vAlign w:val="center"/>
          </w:tcPr>
          <w:p>
            <w:pPr>
              <w:spacing w:after="0"/>
            </w:pPr>
            <w:r/>
            <w:r>
              <w:rPr>
                <w:rFonts w:ascii="Aptos" w:hAnsi="Aptos"/>
                <w:b w:val="0"/>
                <w:sz w:val="10"/>
              </w:rPr>
              <w:t>128</w:t>
            </w:r>
          </w:p>
        </w:tc>
        <w:tc>
          <w:tcPr>
            <w:tcW w:type="dxa" w:w="927"/>
            <w:vAlign w:val="center"/>
          </w:tcPr>
          <w:p>
            <w:pPr>
              <w:spacing w:after="0"/>
            </w:pPr>
            <w:r/>
            <w:r>
              <w:rPr>
                <w:rFonts w:ascii="Aptos" w:hAnsi="Aptos"/>
                <w:b w:val="0"/>
                <w:sz w:val="10"/>
              </w:rPr>
              <w:t>DELETE</w:t>
            </w:r>
          </w:p>
        </w:tc>
        <w:tc>
          <w:tcPr>
            <w:tcW w:type="dxa" w:w="927"/>
            <w:vAlign w:val="center"/>
          </w:tcPr>
          <w:p>
            <w:pPr>
              <w:spacing w:after="0"/>
            </w:pPr>
            <w:r/>
            <w:r>
              <w:rPr>
                <w:rFonts w:ascii="Aptos" w:hAnsi="Aptos"/>
                <w:b w:val="0"/>
                <w:sz w:val="10"/>
              </w:rPr>
              <w:t>/api/pricing-rules/:id</w:t>
            </w:r>
          </w:p>
        </w:tc>
        <w:tc>
          <w:tcPr>
            <w:tcW w:type="dxa" w:w="927"/>
            <w:vAlign w:val="center"/>
          </w:tcPr>
          <w:p>
            <w:pPr>
              <w:spacing w:after="0"/>
            </w:pPr>
            <w:r/>
            <w:r>
              <w:rPr>
                <w:rFonts w:ascii="Aptos" w:hAnsi="Aptos"/>
                <w:b w:val="0"/>
                <w:sz w:val="10"/>
              </w:rPr>
              <w:t>Pricing rule administration</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backend/routes/pricingRuleRoutes.js</w:t>
            </w:r>
          </w:p>
        </w:tc>
        <w:tc>
          <w:tcPr>
            <w:tcW w:type="dxa" w:w="927"/>
            <w:vAlign w:val="center"/>
          </w:tcPr>
          <w:p>
            <w:pPr>
              <w:spacing w:after="0"/>
            </w:pPr>
            <w:r/>
            <w:r>
              <w:rPr>
                <w:rFonts w:ascii="Aptos" w:hAnsi="Aptos"/>
                <w:b w:val="0"/>
                <w:sz w:val="10"/>
              </w:rPr>
              <w:t>deletePricingRule</w:t>
            </w:r>
          </w:p>
        </w:tc>
        <w:tc>
          <w:tcPr>
            <w:tcW w:type="dxa" w:w="927"/>
            <w:vAlign w:val="center"/>
          </w:tcPr>
          <w:p>
            <w:pPr>
              <w:spacing w:after="0"/>
            </w:pPr>
            <w:r/>
            <w:r>
              <w:rPr>
                <w:rFonts w:ascii="Aptos" w:hAnsi="Aptos"/>
                <w:b w:val="0"/>
                <w:sz w:val="10"/>
              </w:rPr>
              <w:t>checkPermission('pricing:manage_rules')</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backend/routes/pricingRuleRoutes.js:24</w:t>
            </w:r>
          </w:p>
        </w:tc>
      </w:tr>
      <w:tr>
        <w:tc>
          <w:tcPr>
            <w:tcW w:type="dxa" w:w="927"/>
            <w:vAlign w:val="center"/>
            <w:shd w:fill="F6F8FA"/>
          </w:tcPr>
          <w:p>
            <w:pPr>
              <w:spacing w:after="0"/>
            </w:pPr>
            <w:r/>
            <w:r>
              <w:rPr>
                <w:rFonts w:ascii="Aptos" w:hAnsi="Aptos"/>
                <w:b w:val="0"/>
                <w:sz w:val="10"/>
              </w:rPr>
              <w:t>129</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/api/quotations/public/v2/:token</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getPublicQuotationV2</w:t>
            </w:r>
          </w:p>
        </w:tc>
        <w:tc>
          <w:tcPr>
            <w:tcW w:type="dxa" w:w="927"/>
            <w:vAlign w:val="center"/>
            <w:shd w:fill="F6F8FA"/>
          </w:tcPr>
          <w:p>
            <w:pPr>
              <w:spacing w:after="0"/>
            </w:pPr>
            <w:r/>
            <w:r>
              <w:rPr>
                <w:rFonts w:ascii="Aptos" w:hAnsi="Aptos"/>
                <w:b w:val="0"/>
                <w:sz w:val="10"/>
              </w:rPr>
              <w:t>optionalAuth, quotationRateLimit({ action: 'quotation-view', limit: 60 })</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backend/routes/quotationRoutes.js:52</w:t>
            </w:r>
          </w:p>
        </w:tc>
      </w:tr>
      <w:tr>
        <w:tc>
          <w:tcPr>
            <w:tcW w:type="dxa" w:w="927"/>
            <w:vAlign w:val="center"/>
          </w:tcPr>
          <w:p>
            <w:pPr>
              <w:spacing w:after="0"/>
            </w:pPr>
            <w:r/>
            <w:r>
              <w:rPr>
                <w:rFonts w:ascii="Aptos" w:hAnsi="Aptos"/>
                <w:b w:val="0"/>
                <w:sz w:val="10"/>
              </w:rPr>
              <w:t>130</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/api/quotations/public/v2/:token/request-verification</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requestQuotationVerification</w:t>
            </w:r>
          </w:p>
        </w:tc>
        <w:tc>
          <w:tcPr>
            <w:tcW w:type="dxa" w:w="927"/>
            <w:vAlign w:val="center"/>
          </w:tcPr>
          <w:p>
            <w:pPr>
              <w:spacing w:after="0"/>
            </w:pPr>
            <w:r/>
            <w:r>
              <w:rPr>
                <w:rFonts w:ascii="Aptos" w:hAnsi="Aptos"/>
                <w:b w:val="0"/>
                <w:sz w:val="10"/>
              </w:rPr>
              <w:t>quotationRateLimit({ action: 'quotation-request-code', limit: 5 })</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backend/routes/quotationRoutes.js:53</w:t>
            </w:r>
          </w:p>
        </w:tc>
      </w:tr>
      <w:tr>
        <w:tc>
          <w:tcPr>
            <w:tcW w:type="dxa" w:w="927"/>
            <w:vAlign w:val="center"/>
            <w:shd w:fill="F6F8FA"/>
          </w:tcPr>
          <w:p>
            <w:pPr>
              <w:spacing w:after="0"/>
            </w:pPr>
            <w:r/>
            <w:r>
              <w:rPr>
                <w:rFonts w:ascii="Aptos" w:hAnsi="Aptos"/>
                <w:b w:val="0"/>
                <w:sz w:val="10"/>
              </w:rPr>
              <w:t>131</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/api/quotations/public/v2/:token/verify</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verifyQuotationRecipient</w:t>
            </w:r>
          </w:p>
        </w:tc>
        <w:tc>
          <w:tcPr>
            <w:tcW w:type="dxa" w:w="927"/>
            <w:vAlign w:val="center"/>
            <w:shd w:fill="F6F8FA"/>
          </w:tcPr>
          <w:p>
            <w:pPr>
              <w:spacing w:after="0"/>
            </w:pPr>
            <w:r/>
            <w:r>
              <w:rPr>
                <w:rFonts w:ascii="Aptos" w:hAnsi="Aptos"/>
                <w:b w:val="0"/>
                <w:sz w:val="10"/>
              </w:rPr>
              <w:t>quotationRateLimit({ action: 'quotation-verify-code', limit: 8 })</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backend/routes/quotationRoutes.js:54</w:t>
            </w:r>
          </w:p>
        </w:tc>
      </w:tr>
      <w:tr>
        <w:tc>
          <w:tcPr>
            <w:tcW w:type="dxa" w:w="927"/>
            <w:vAlign w:val="center"/>
          </w:tcPr>
          <w:p>
            <w:pPr>
              <w:spacing w:after="0"/>
            </w:pPr>
            <w:r/>
            <w:r>
              <w:rPr>
                <w:rFonts w:ascii="Aptos" w:hAnsi="Aptos"/>
                <w:b w:val="0"/>
                <w:sz w:val="10"/>
              </w:rPr>
              <w:t>132</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/api/quotations/public/v2/:token/decision</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decidePublicQuotationV2</w:t>
            </w:r>
          </w:p>
        </w:tc>
        <w:tc>
          <w:tcPr>
            <w:tcW w:type="dxa" w:w="927"/>
            <w:vAlign w:val="center"/>
          </w:tcPr>
          <w:p>
            <w:pPr>
              <w:spacing w:after="0"/>
            </w:pPr>
            <w:r/>
            <w:r>
              <w:rPr>
                <w:rFonts w:ascii="Aptos" w:hAnsi="Aptos"/>
                <w:b w:val="0"/>
                <w:sz w:val="10"/>
              </w:rPr>
              <w:t>optionalAuth, quotationRateLimit({ action: 'quotation-decision', limit: 10 })</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backend/routes/quotationRoutes.js:55</w:t>
            </w:r>
          </w:p>
        </w:tc>
      </w:tr>
      <w:tr>
        <w:tc>
          <w:tcPr>
            <w:tcW w:type="dxa" w:w="927"/>
            <w:vAlign w:val="center"/>
            <w:shd w:fill="F6F8FA"/>
          </w:tcPr>
          <w:p>
            <w:pPr>
              <w:spacing w:after="0"/>
            </w:pPr>
            <w:r/>
            <w:r>
              <w:rPr>
                <w:rFonts w:ascii="Aptos" w:hAnsi="Aptos"/>
                <w:b w:val="0"/>
                <w:sz w:val="10"/>
              </w:rPr>
              <w:t>133</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/api/quotations/public/v2/:token/events</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trackPublicQuotationEvent</w:t>
            </w:r>
          </w:p>
        </w:tc>
        <w:tc>
          <w:tcPr>
            <w:tcW w:type="dxa" w:w="927"/>
            <w:vAlign w:val="center"/>
            <w:shd w:fill="F6F8FA"/>
          </w:tcPr>
          <w:p>
            <w:pPr>
              <w:spacing w:after="0"/>
            </w:pPr>
            <w:r/>
            <w:r>
              <w:rPr>
                <w:rFonts w:ascii="Aptos" w:hAnsi="Aptos"/>
                <w:b w:val="0"/>
                <w:sz w:val="10"/>
              </w:rPr>
              <w:t>quotationRateLimit({ action: 'quotation-public-event', limit: 40 })</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backend/routes/quotationRoutes.js:56</w:t>
            </w:r>
          </w:p>
        </w:tc>
      </w:tr>
      <w:tr>
        <w:tc>
          <w:tcPr>
            <w:tcW w:type="dxa" w:w="927"/>
            <w:vAlign w:val="center"/>
          </w:tcPr>
          <w:p>
            <w:pPr>
              <w:spacing w:after="0"/>
            </w:pPr>
            <w:r/>
            <w:r>
              <w:rPr>
                <w:rFonts w:ascii="Aptos" w:hAnsi="Aptos"/>
                <w:b w:val="0"/>
                <w:sz w:val="10"/>
              </w:rPr>
              <w:t>134</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/api/quotations/public/:token</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getPublicQuotationByToken</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backend/routes/quotationRoutes.js:57</w:t>
            </w:r>
          </w:p>
        </w:tc>
      </w:tr>
      <w:tr>
        <w:tc>
          <w:tcPr>
            <w:tcW w:type="dxa" w:w="927"/>
            <w:vAlign w:val="center"/>
            <w:shd w:fill="F6F8FA"/>
          </w:tcPr>
          <w:p>
            <w:pPr>
              <w:spacing w:after="0"/>
            </w:pPr>
            <w:r/>
            <w:r>
              <w:rPr>
                <w:rFonts w:ascii="Aptos" w:hAnsi="Aptos"/>
                <w:b w:val="0"/>
                <w:sz w:val="10"/>
              </w:rPr>
              <w:t>135</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/api/quotations/public/:token/select-options</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updatePublicSelectedOptions</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backend/routes/quotationRoutes.js:58</w:t>
            </w:r>
          </w:p>
        </w:tc>
      </w:tr>
      <w:tr>
        <w:tc>
          <w:tcPr>
            <w:tcW w:type="dxa" w:w="927"/>
            <w:vAlign w:val="center"/>
          </w:tcPr>
          <w:p>
            <w:pPr>
              <w:spacing w:after="0"/>
            </w:pPr>
            <w:r/>
            <w:r>
              <w:rPr>
                <w:rFonts w:ascii="Aptos" w:hAnsi="Aptos"/>
                <w:b w:val="0"/>
                <w:sz w:val="10"/>
              </w:rPr>
              <w:t>136</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/api/quotations/public/:token/decision</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legacyPublicDecisionDisabled</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backend/routes/quotationRoutes.js:59</w:t>
            </w:r>
          </w:p>
        </w:tc>
      </w:tr>
      <w:tr>
        <w:tc>
          <w:tcPr>
            <w:tcW w:type="dxa" w:w="927"/>
            <w:vAlign w:val="center"/>
            <w:shd w:fill="F6F8FA"/>
          </w:tcPr>
          <w:p>
            <w:pPr>
              <w:spacing w:after="0"/>
            </w:pPr>
            <w:r/>
            <w:r>
              <w:rPr>
                <w:rFonts w:ascii="Aptos" w:hAnsi="Aptos"/>
                <w:b w:val="0"/>
                <w:sz w:val="10"/>
              </w:rPr>
              <w:t>137</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/api/quotations/calculate-preview</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calculateQuotationPricingPreview</w:t>
            </w:r>
          </w:p>
        </w:tc>
        <w:tc>
          <w:tcPr>
            <w:tcW w:type="dxa" w:w="927"/>
            <w:vAlign w:val="center"/>
            <w:shd w:fill="F6F8FA"/>
          </w:tcPr>
          <w:p>
            <w:pPr>
              <w:spacing w:after="0"/>
            </w:pPr>
            <w:r/>
            <w:r>
              <w:rPr>
                <w:rFonts w:ascii="Aptos" w:hAnsi="Aptos"/>
                <w:b w:val="0"/>
                <w:sz w:val="10"/>
              </w:rPr>
              <w:t>requireRoles('super_admin', 'admin', 'sales')</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backend/routes/quotationRoutes.js:66</w:t>
            </w:r>
          </w:p>
        </w:tc>
      </w:tr>
      <w:tr>
        <w:tc>
          <w:tcPr>
            <w:tcW w:type="dxa" w:w="927"/>
            <w:vAlign w:val="center"/>
          </w:tcPr>
          <w:p>
            <w:pPr>
              <w:spacing w:after="0"/>
            </w:pPr>
            <w:r/>
            <w:r>
              <w:rPr>
                <w:rFonts w:ascii="Aptos" w:hAnsi="Aptos"/>
                <w:b w:val="0"/>
                <w:sz w:val="10"/>
              </w:rPr>
              <w:t>138</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/api/quotations/v2</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createQuotationV2</w:t>
            </w:r>
          </w:p>
        </w:tc>
        <w:tc>
          <w:tcPr>
            <w:tcW w:type="dxa" w:w="927"/>
            <w:vAlign w:val="center"/>
          </w:tcPr>
          <w:p>
            <w:pPr>
              <w:spacing w:after="0"/>
            </w:pPr>
            <w:r/>
            <w:r>
              <w:rPr>
                <w:rFonts w:ascii="Aptos" w:hAnsi="Aptos"/>
                <w:b w:val="0"/>
                <w:sz w:val="10"/>
              </w:rPr>
              <w:t>requireRoles('super_admin', 'admin', 'sales')</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backend/routes/quotationRoutes.js:67</w:t>
            </w:r>
          </w:p>
        </w:tc>
      </w:tr>
      <w:tr>
        <w:tc>
          <w:tcPr>
            <w:tcW w:type="dxa" w:w="927"/>
            <w:vAlign w:val="center"/>
            <w:shd w:fill="F6F8FA"/>
          </w:tcPr>
          <w:p>
            <w:pPr>
              <w:spacing w:after="0"/>
            </w:pPr>
            <w:r/>
            <w:r>
              <w:rPr>
                <w:rFonts w:ascii="Aptos" w:hAnsi="Aptos"/>
                <w:b w:val="0"/>
                <w:sz w:val="10"/>
              </w:rPr>
              <w:t>139</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/api/quotations</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getQuotations</w:t>
            </w:r>
          </w:p>
        </w:tc>
        <w:tc>
          <w:tcPr>
            <w:tcW w:type="dxa" w:w="927"/>
            <w:vAlign w:val="center"/>
            <w:shd w:fill="F6F8FA"/>
          </w:tcPr>
          <w:p>
            <w:pPr>
              <w:spacing w:after="0"/>
            </w:pPr>
            <w:r/>
            <w:r>
              <w:rPr>
                <w:rFonts w:ascii="Aptos" w:hAnsi="Aptos"/>
                <w:b w:val="0"/>
                <w:sz w:val="10"/>
              </w:rPr>
              <w:t>requireRoles('super_admin', 'admin', 'operations', 'sales')</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backend/routes/quotationRoutes.js:70</w:t>
            </w:r>
          </w:p>
        </w:tc>
      </w:tr>
      <w:tr>
        <w:tc>
          <w:tcPr>
            <w:tcW w:type="dxa" w:w="927"/>
            <w:vAlign w:val="center"/>
          </w:tcPr>
          <w:p>
            <w:pPr>
              <w:spacing w:after="0"/>
            </w:pPr>
            <w:r/>
            <w:r>
              <w:rPr>
                <w:rFonts w:ascii="Aptos" w:hAnsi="Aptos"/>
                <w:b w:val="0"/>
                <w:sz w:val="10"/>
              </w:rPr>
              <w:t>140</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/api/quotations</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createQuotationV2</w:t>
            </w:r>
          </w:p>
        </w:tc>
        <w:tc>
          <w:tcPr>
            <w:tcW w:type="dxa" w:w="927"/>
            <w:vAlign w:val="center"/>
          </w:tcPr>
          <w:p>
            <w:pPr>
              <w:spacing w:after="0"/>
            </w:pPr>
            <w:r/>
            <w:r>
              <w:rPr>
                <w:rFonts w:ascii="Aptos" w:hAnsi="Aptos"/>
                <w:b w:val="0"/>
                <w:sz w:val="10"/>
              </w:rPr>
              <w:t>requireRoles('super_admin', 'admin', 'sales')</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backend/routes/quotationRoutes.js:71</w:t>
            </w:r>
          </w:p>
        </w:tc>
      </w:tr>
      <w:tr>
        <w:tc>
          <w:tcPr>
            <w:tcW w:type="dxa" w:w="927"/>
            <w:vAlign w:val="center"/>
            <w:shd w:fill="F6F8FA"/>
          </w:tcPr>
          <w:p>
            <w:pPr>
              <w:spacing w:after="0"/>
            </w:pPr>
            <w:r/>
            <w:r>
              <w:rPr>
                <w:rFonts w:ascii="Aptos" w:hAnsi="Aptos"/>
                <w:b w:val="0"/>
                <w:sz w:val="10"/>
              </w:rPr>
              <w:t>141</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/api/quotations/:id</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getQuotationById</w:t>
            </w:r>
          </w:p>
        </w:tc>
        <w:tc>
          <w:tcPr>
            <w:tcW w:type="dxa" w:w="927"/>
            <w:vAlign w:val="center"/>
            <w:shd w:fill="F6F8FA"/>
          </w:tcPr>
          <w:p>
            <w:pPr>
              <w:spacing w:after="0"/>
            </w:pPr>
            <w:r/>
            <w:r>
              <w:rPr>
                <w:rFonts w:ascii="Aptos" w:hAnsi="Aptos"/>
                <w:b w:val="0"/>
                <w:sz w:val="10"/>
              </w:rPr>
              <w:t>requireRoles('super_admin', 'admin', 'operations', 'sales')</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backend/routes/quotationRoutes.js:74</w:t>
            </w:r>
          </w:p>
        </w:tc>
      </w:tr>
      <w:tr>
        <w:tc>
          <w:tcPr>
            <w:tcW w:type="dxa" w:w="927"/>
            <w:vAlign w:val="center"/>
          </w:tcPr>
          <w:p>
            <w:pPr>
              <w:spacing w:after="0"/>
            </w:pPr>
            <w:r/>
            <w:r>
              <w:rPr>
                <w:rFonts w:ascii="Aptos" w:hAnsi="Aptos"/>
                <w:b w:val="0"/>
                <w:sz w:val="10"/>
              </w:rPr>
              <w:t>142</w:t>
            </w:r>
          </w:p>
        </w:tc>
        <w:tc>
          <w:tcPr>
            <w:tcW w:type="dxa" w:w="927"/>
            <w:vAlign w:val="center"/>
          </w:tcPr>
          <w:p>
            <w:pPr>
              <w:spacing w:after="0"/>
            </w:pPr>
            <w:r/>
            <w:r>
              <w:rPr>
                <w:rFonts w:ascii="Aptos" w:hAnsi="Aptos"/>
                <w:b w:val="0"/>
                <w:sz w:val="10"/>
              </w:rPr>
              <w:t>PATCH</w:t>
            </w:r>
          </w:p>
        </w:tc>
        <w:tc>
          <w:tcPr>
            <w:tcW w:type="dxa" w:w="927"/>
            <w:vAlign w:val="center"/>
          </w:tcPr>
          <w:p>
            <w:pPr>
              <w:spacing w:after="0"/>
            </w:pPr>
            <w:r/>
            <w:r>
              <w:rPr>
                <w:rFonts w:ascii="Aptos" w:hAnsi="Aptos"/>
                <w:b w:val="0"/>
                <w:sz w:val="10"/>
              </w:rPr>
              <w:t>/api/quotations/:id</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updateQuotation</w:t>
            </w:r>
          </w:p>
        </w:tc>
        <w:tc>
          <w:tcPr>
            <w:tcW w:type="dxa" w:w="927"/>
            <w:vAlign w:val="center"/>
          </w:tcPr>
          <w:p>
            <w:pPr>
              <w:spacing w:after="0"/>
            </w:pPr>
            <w:r/>
            <w:r>
              <w:rPr>
                <w:rFonts w:ascii="Aptos" w:hAnsi="Aptos"/>
                <w:b w:val="0"/>
                <w:sz w:val="10"/>
              </w:rPr>
              <w:t>requireRoles('super_admin', 'admin', 'sales'), legacyQuotationOnly</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backend/routes/quotationRoutes.js:75</w:t>
            </w:r>
          </w:p>
        </w:tc>
      </w:tr>
      <w:tr>
        <w:tc>
          <w:tcPr>
            <w:tcW w:type="dxa" w:w="927"/>
            <w:vAlign w:val="center"/>
            <w:shd w:fill="F6F8FA"/>
          </w:tcPr>
          <w:p>
            <w:pPr>
              <w:spacing w:after="0"/>
            </w:pPr>
            <w:r/>
            <w:r>
              <w:rPr>
                <w:rFonts w:ascii="Aptos" w:hAnsi="Aptos"/>
                <w:b w:val="0"/>
                <w:sz w:val="10"/>
              </w:rPr>
              <w:t>143</w:t>
            </w:r>
          </w:p>
        </w:tc>
        <w:tc>
          <w:tcPr>
            <w:tcW w:type="dxa" w:w="927"/>
            <w:vAlign w:val="center"/>
            <w:shd w:fill="F6F8FA"/>
          </w:tcPr>
          <w:p>
            <w:pPr>
              <w:spacing w:after="0"/>
            </w:pPr>
            <w:r/>
            <w:r>
              <w:rPr>
                <w:rFonts w:ascii="Aptos" w:hAnsi="Aptos"/>
                <w:b w:val="0"/>
                <w:sz w:val="10"/>
              </w:rPr>
              <w:t>DELETE</w:t>
            </w:r>
          </w:p>
        </w:tc>
        <w:tc>
          <w:tcPr>
            <w:tcW w:type="dxa" w:w="927"/>
            <w:vAlign w:val="center"/>
            <w:shd w:fill="F6F8FA"/>
          </w:tcPr>
          <w:p>
            <w:pPr>
              <w:spacing w:after="0"/>
            </w:pPr>
            <w:r/>
            <w:r>
              <w:rPr>
                <w:rFonts w:ascii="Aptos" w:hAnsi="Aptos"/>
                <w:b w:val="0"/>
                <w:sz w:val="10"/>
              </w:rPr>
              <w:t>/api/quotations/:id</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deleteQuotation</w:t>
            </w:r>
          </w:p>
        </w:tc>
        <w:tc>
          <w:tcPr>
            <w:tcW w:type="dxa" w:w="927"/>
            <w:vAlign w:val="center"/>
            <w:shd w:fill="F6F8FA"/>
          </w:tcPr>
          <w:p>
            <w:pPr>
              <w:spacing w:after="0"/>
            </w:pPr>
            <w:r/>
            <w:r>
              <w:rPr>
                <w:rFonts w:ascii="Aptos" w:hAnsi="Aptos"/>
                <w:b w:val="0"/>
                <w:sz w:val="10"/>
              </w:rPr>
              <w:t>adminOnly, legacyQuotationOnly</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backend/routes/quotationRoutes.js:76</w:t>
            </w:r>
          </w:p>
        </w:tc>
      </w:tr>
      <w:tr>
        <w:tc>
          <w:tcPr>
            <w:tcW w:type="dxa" w:w="927"/>
            <w:vAlign w:val="center"/>
          </w:tcPr>
          <w:p>
            <w:pPr>
              <w:spacing w:after="0"/>
            </w:pPr>
            <w:r/>
            <w:r>
              <w:rPr>
                <w:rFonts w:ascii="Aptos" w:hAnsi="Aptos"/>
                <w:b w:val="0"/>
                <w:sz w:val="10"/>
              </w:rPr>
              <w:t>144</w:t>
            </w:r>
          </w:p>
        </w:tc>
        <w:tc>
          <w:tcPr>
            <w:tcW w:type="dxa" w:w="927"/>
            <w:vAlign w:val="center"/>
          </w:tcPr>
          <w:p>
            <w:pPr>
              <w:spacing w:after="0"/>
            </w:pPr>
            <w:r/>
            <w:r>
              <w:rPr>
                <w:rFonts w:ascii="Aptos" w:hAnsi="Aptos"/>
                <w:b w:val="0"/>
                <w:sz w:val="10"/>
              </w:rPr>
              <w:t>PATCH</w:t>
            </w:r>
          </w:p>
        </w:tc>
        <w:tc>
          <w:tcPr>
            <w:tcW w:type="dxa" w:w="927"/>
            <w:vAlign w:val="center"/>
          </w:tcPr>
          <w:p>
            <w:pPr>
              <w:spacing w:after="0"/>
            </w:pPr>
            <w:r/>
            <w:r>
              <w:rPr>
                <w:rFonts w:ascii="Aptos" w:hAnsi="Aptos"/>
                <w:b w:val="0"/>
                <w:sz w:val="10"/>
              </w:rPr>
              <w:t>/api/quotations/:id/v2</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updateQuotationV2</w:t>
            </w:r>
          </w:p>
        </w:tc>
        <w:tc>
          <w:tcPr>
            <w:tcW w:type="dxa" w:w="927"/>
            <w:vAlign w:val="center"/>
          </w:tcPr>
          <w:p>
            <w:pPr>
              <w:spacing w:after="0"/>
            </w:pPr>
            <w:r/>
            <w:r>
              <w:rPr>
                <w:rFonts w:ascii="Aptos" w:hAnsi="Aptos"/>
                <w:b w:val="0"/>
                <w:sz w:val="10"/>
              </w:rPr>
              <w:t>requireRoles('super_admin', 'admin', 'sales')</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backend/routes/quotationRoutes.js:79</w:t>
            </w:r>
          </w:p>
        </w:tc>
      </w:tr>
      <w:tr>
        <w:tc>
          <w:tcPr>
            <w:tcW w:type="dxa" w:w="927"/>
            <w:vAlign w:val="center"/>
            <w:shd w:fill="F6F8FA"/>
          </w:tcPr>
          <w:p>
            <w:pPr>
              <w:spacing w:after="0"/>
            </w:pPr>
            <w:r/>
            <w:r>
              <w:rPr>
                <w:rFonts w:ascii="Aptos" w:hAnsi="Aptos"/>
                <w:b w:val="0"/>
                <w:sz w:val="10"/>
              </w:rPr>
              <w:t>145</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/api/quotations/:id/v2/request-pricing</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requestQuotationPricing</w:t>
            </w:r>
          </w:p>
        </w:tc>
        <w:tc>
          <w:tcPr>
            <w:tcW w:type="dxa" w:w="927"/>
            <w:vAlign w:val="center"/>
            <w:shd w:fill="F6F8FA"/>
          </w:tcPr>
          <w:p>
            <w:pPr>
              <w:spacing w:after="0"/>
            </w:pPr>
            <w:r/>
            <w:r>
              <w:rPr>
                <w:rFonts w:ascii="Aptos" w:hAnsi="Aptos"/>
                <w:b w:val="0"/>
                <w:sz w:val="10"/>
              </w:rPr>
              <w:t>requireRoles('super_admin', 'admin', 'sales')</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backend/routes/quotationRoutes.js:80</w:t>
            </w:r>
          </w:p>
        </w:tc>
      </w:tr>
      <w:tr>
        <w:tc>
          <w:tcPr>
            <w:tcW w:type="dxa" w:w="927"/>
            <w:vAlign w:val="center"/>
          </w:tcPr>
          <w:p>
            <w:pPr>
              <w:spacing w:after="0"/>
            </w:pPr>
            <w:r/>
            <w:r>
              <w:rPr>
                <w:rFonts w:ascii="Aptos" w:hAnsi="Aptos"/>
                <w:b w:val="0"/>
                <w:sz w:val="10"/>
              </w:rPr>
              <w:t>146</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/api/quotations/:id/v2/finalize-pricing</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finalizeQuotationPricing</w:t>
            </w:r>
          </w:p>
        </w:tc>
        <w:tc>
          <w:tcPr>
            <w:tcW w:type="dxa" w:w="927"/>
            <w:vAlign w:val="center"/>
          </w:tcPr>
          <w:p>
            <w:pPr>
              <w:spacing w:after="0"/>
            </w:pPr>
            <w:r/>
            <w:r>
              <w:rPr>
                <w:rFonts w:ascii="Aptos" w:hAnsi="Aptos"/>
                <w:b w:val="0"/>
                <w:sz w:val="10"/>
              </w:rPr>
              <w:t>requireRoles('super_admin', 'admin')</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backend/routes/quotationRoutes.js:81</w:t>
            </w:r>
          </w:p>
        </w:tc>
      </w:tr>
      <w:tr>
        <w:tc>
          <w:tcPr>
            <w:tcW w:type="dxa" w:w="927"/>
            <w:vAlign w:val="center"/>
            <w:shd w:fill="F6F8FA"/>
          </w:tcPr>
          <w:p>
            <w:pPr>
              <w:spacing w:after="0"/>
            </w:pPr>
            <w:r/>
            <w:r>
              <w:rPr>
                <w:rFonts w:ascii="Aptos" w:hAnsi="Aptos"/>
                <w:b w:val="0"/>
                <w:sz w:val="10"/>
              </w:rPr>
              <w:t>147</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/api/quotations/:id/v2/revisions</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createQuotationRevisionV2</w:t>
            </w:r>
          </w:p>
        </w:tc>
        <w:tc>
          <w:tcPr>
            <w:tcW w:type="dxa" w:w="927"/>
            <w:vAlign w:val="center"/>
            <w:shd w:fill="F6F8FA"/>
          </w:tcPr>
          <w:p>
            <w:pPr>
              <w:spacing w:after="0"/>
            </w:pPr>
            <w:r/>
            <w:r>
              <w:rPr>
                <w:rFonts w:ascii="Aptos" w:hAnsi="Aptos"/>
                <w:b w:val="0"/>
                <w:sz w:val="10"/>
              </w:rPr>
              <w:t>requireRoles('super_admin', 'admin', 'sales')</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backend/routes/quotationRoutes.js:82</w:t>
            </w:r>
          </w:p>
        </w:tc>
      </w:tr>
      <w:tr>
        <w:tc>
          <w:tcPr>
            <w:tcW w:type="dxa" w:w="927"/>
            <w:vAlign w:val="center"/>
          </w:tcPr>
          <w:p>
            <w:pPr>
              <w:spacing w:after="0"/>
            </w:pPr>
            <w:r/>
            <w:r>
              <w:rPr>
                <w:rFonts w:ascii="Aptos" w:hAnsi="Aptos"/>
                <w:b w:val="0"/>
                <w:sz w:val="10"/>
              </w:rPr>
              <w:t>148</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/api/quotations/:id/v2/revisions</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getQuotationRevisionsV2</w:t>
            </w:r>
          </w:p>
        </w:tc>
        <w:tc>
          <w:tcPr>
            <w:tcW w:type="dxa" w:w="927"/>
            <w:vAlign w:val="center"/>
          </w:tcPr>
          <w:p>
            <w:pPr>
              <w:spacing w:after="0"/>
            </w:pPr>
            <w:r/>
            <w:r>
              <w:rPr>
                <w:rFonts w:ascii="Aptos" w:hAnsi="Aptos"/>
                <w:b w:val="0"/>
                <w:sz w:val="10"/>
              </w:rPr>
              <w:t>requireRoles('super_admin', 'admin', 'operations', 'sales')</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backend/routes/quotationRoutes.js:83</w:t>
            </w:r>
          </w:p>
        </w:tc>
      </w:tr>
      <w:tr>
        <w:tc>
          <w:tcPr>
            <w:tcW w:type="dxa" w:w="927"/>
            <w:vAlign w:val="center"/>
            <w:shd w:fill="F6F8FA"/>
          </w:tcPr>
          <w:p>
            <w:pPr>
              <w:spacing w:after="0"/>
            </w:pPr>
            <w:r/>
            <w:r>
              <w:rPr>
                <w:rFonts w:ascii="Aptos" w:hAnsi="Aptos"/>
                <w:b w:val="0"/>
                <w:sz w:val="10"/>
              </w:rPr>
              <w:t>149</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/api/quotations/:id/v2/shares</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createQuotationShare</w:t>
            </w:r>
          </w:p>
        </w:tc>
        <w:tc>
          <w:tcPr>
            <w:tcW w:type="dxa" w:w="927"/>
            <w:vAlign w:val="center"/>
            <w:shd w:fill="F6F8FA"/>
          </w:tcPr>
          <w:p>
            <w:pPr>
              <w:spacing w:after="0"/>
            </w:pPr>
            <w:r/>
            <w:r>
              <w:rPr>
                <w:rFonts w:ascii="Aptos" w:hAnsi="Aptos"/>
                <w:b w:val="0"/>
                <w:sz w:val="10"/>
              </w:rPr>
              <w:t>requireRoles('super_admin', 'admin', 'sales')</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backend/routes/quotationRoutes.js:84</w:t>
            </w:r>
          </w:p>
        </w:tc>
      </w:tr>
      <w:tr>
        <w:tc>
          <w:tcPr>
            <w:tcW w:type="dxa" w:w="927"/>
            <w:vAlign w:val="center"/>
          </w:tcPr>
          <w:p>
            <w:pPr>
              <w:spacing w:after="0"/>
            </w:pPr>
            <w:r/>
            <w:r>
              <w:rPr>
                <w:rFonts w:ascii="Aptos" w:hAnsi="Aptos"/>
                <w:b w:val="0"/>
                <w:sz w:val="10"/>
              </w:rPr>
              <w:t>150</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/api/quotations/:id/v2/shares</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getQuotationShares</w:t>
            </w:r>
          </w:p>
        </w:tc>
        <w:tc>
          <w:tcPr>
            <w:tcW w:type="dxa" w:w="927"/>
            <w:vAlign w:val="center"/>
          </w:tcPr>
          <w:p>
            <w:pPr>
              <w:spacing w:after="0"/>
            </w:pPr>
            <w:r/>
            <w:r>
              <w:rPr>
                <w:rFonts w:ascii="Aptos" w:hAnsi="Aptos"/>
                <w:b w:val="0"/>
                <w:sz w:val="10"/>
              </w:rPr>
              <w:t>requireRoles('super_admin', 'admin', 'operations', 'sales')</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backend/routes/quotationRoutes.js:85</w:t>
            </w:r>
          </w:p>
        </w:tc>
      </w:tr>
      <w:tr>
        <w:tc>
          <w:tcPr>
            <w:tcW w:type="dxa" w:w="927"/>
            <w:vAlign w:val="center"/>
            <w:shd w:fill="F6F8FA"/>
          </w:tcPr>
          <w:p>
            <w:pPr>
              <w:spacing w:after="0"/>
            </w:pPr>
            <w:r/>
            <w:r>
              <w:rPr>
                <w:rFonts w:ascii="Aptos" w:hAnsi="Aptos"/>
                <w:b w:val="0"/>
                <w:sz w:val="10"/>
              </w:rPr>
              <w:t>151</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/api/quotations/:id/v2/shares/:shareId/revoke</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revokeQuotationShare</w:t>
            </w:r>
          </w:p>
        </w:tc>
        <w:tc>
          <w:tcPr>
            <w:tcW w:type="dxa" w:w="927"/>
            <w:vAlign w:val="center"/>
            <w:shd w:fill="F6F8FA"/>
          </w:tcPr>
          <w:p>
            <w:pPr>
              <w:spacing w:after="0"/>
            </w:pPr>
            <w:r/>
            <w:r>
              <w:rPr>
                <w:rFonts w:ascii="Aptos" w:hAnsi="Aptos"/>
                <w:b w:val="0"/>
                <w:sz w:val="10"/>
              </w:rPr>
              <w:t>requireRoles('super_admin', 'admin', 'sales')</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backend/routes/quotationRoutes.js:86</w:t>
            </w:r>
          </w:p>
        </w:tc>
      </w:tr>
      <w:tr>
        <w:tc>
          <w:tcPr>
            <w:tcW w:type="dxa" w:w="927"/>
            <w:vAlign w:val="center"/>
          </w:tcPr>
          <w:p>
            <w:pPr>
              <w:spacing w:after="0"/>
            </w:pPr>
            <w:r/>
            <w:r>
              <w:rPr>
                <w:rFonts w:ascii="Aptos" w:hAnsi="Aptos"/>
                <w:b w:val="0"/>
                <w:sz w:val="10"/>
              </w:rPr>
              <w:t>152</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/api/quotations/:id/v2/events</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getQuotationEvents</w:t>
            </w:r>
          </w:p>
        </w:tc>
        <w:tc>
          <w:tcPr>
            <w:tcW w:type="dxa" w:w="927"/>
            <w:vAlign w:val="center"/>
          </w:tcPr>
          <w:p>
            <w:pPr>
              <w:spacing w:after="0"/>
            </w:pPr>
            <w:r/>
            <w:r>
              <w:rPr>
                <w:rFonts w:ascii="Aptos" w:hAnsi="Aptos"/>
                <w:b w:val="0"/>
                <w:sz w:val="10"/>
              </w:rPr>
              <w:t>requireRoles('super_admin', 'admin', 'operations', 'sales')</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backend/routes/quotationRoutes.js:87</w:t>
            </w:r>
          </w:p>
        </w:tc>
      </w:tr>
      <w:tr>
        <w:tc>
          <w:tcPr>
            <w:tcW w:type="dxa" w:w="927"/>
            <w:vAlign w:val="center"/>
            <w:shd w:fill="F6F8FA"/>
          </w:tcPr>
          <w:p>
            <w:pPr>
              <w:spacing w:after="0"/>
            </w:pPr>
            <w:r/>
            <w:r>
              <w:rPr>
                <w:rFonts w:ascii="Aptos" w:hAnsi="Aptos"/>
                <w:b w:val="0"/>
                <w:sz w:val="10"/>
              </w:rPr>
              <w:t>153</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/api/quotations/:id/v2/duplicate</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duplicateQuotationV2</w:t>
            </w:r>
          </w:p>
        </w:tc>
        <w:tc>
          <w:tcPr>
            <w:tcW w:type="dxa" w:w="927"/>
            <w:vAlign w:val="center"/>
            <w:shd w:fill="F6F8FA"/>
          </w:tcPr>
          <w:p>
            <w:pPr>
              <w:spacing w:after="0"/>
            </w:pPr>
            <w:r/>
            <w:r>
              <w:rPr>
                <w:rFonts w:ascii="Aptos" w:hAnsi="Aptos"/>
                <w:b w:val="0"/>
                <w:sz w:val="10"/>
              </w:rPr>
              <w:t>requireRoles('super_admin', 'admin', 'sales')</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backend/routes/quotationRoutes.js:88</w:t>
            </w:r>
          </w:p>
        </w:tc>
      </w:tr>
      <w:tr>
        <w:tc>
          <w:tcPr>
            <w:tcW w:type="dxa" w:w="927"/>
            <w:vAlign w:val="center"/>
          </w:tcPr>
          <w:p>
            <w:pPr>
              <w:spacing w:after="0"/>
            </w:pPr>
            <w:r/>
            <w:r>
              <w:rPr>
                <w:rFonts w:ascii="Aptos" w:hAnsi="Aptos"/>
                <w:b w:val="0"/>
                <w:sz w:val="10"/>
              </w:rPr>
              <w:t>154</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/api/quotations/:id/v2/attachments</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addQuotationAttachment</w:t>
            </w:r>
          </w:p>
        </w:tc>
        <w:tc>
          <w:tcPr>
            <w:tcW w:type="dxa" w:w="927"/>
            <w:vAlign w:val="center"/>
          </w:tcPr>
          <w:p>
            <w:pPr>
              <w:spacing w:after="0"/>
            </w:pPr>
            <w:r/>
            <w:r>
              <w:rPr>
                <w:rFonts w:ascii="Aptos" w:hAnsi="Aptos"/>
                <w:b w:val="0"/>
                <w:sz w:val="10"/>
              </w:rPr>
              <w:t>requireRoles('super_admin', 'admin', 'sales')</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backend/routes/quotationRoutes.js:89</w:t>
            </w:r>
          </w:p>
        </w:tc>
      </w:tr>
      <w:tr>
        <w:tc>
          <w:tcPr>
            <w:tcW w:type="dxa" w:w="927"/>
            <w:vAlign w:val="center"/>
            <w:shd w:fill="F6F8FA"/>
          </w:tcPr>
          <w:p>
            <w:pPr>
              <w:spacing w:after="0"/>
            </w:pPr>
            <w:r/>
            <w:r>
              <w:rPr>
                <w:rFonts w:ascii="Aptos" w:hAnsi="Aptos"/>
                <w:b w:val="0"/>
                <w:sz w:val="10"/>
              </w:rPr>
              <w:t>155</w:t>
            </w:r>
          </w:p>
        </w:tc>
        <w:tc>
          <w:tcPr>
            <w:tcW w:type="dxa" w:w="927"/>
            <w:vAlign w:val="center"/>
            <w:shd w:fill="F6F8FA"/>
          </w:tcPr>
          <w:p>
            <w:pPr>
              <w:spacing w:after="0"/>
            </w:pPr>
            <w:r/>
            <w:r>
              <w:rPr>
                <w:rFonts w:ascii="Aptos" w:hAnsi="Aptos"/>
                <w:b w:val="0"/>
                <w:sz w:val="10"/>
              </w:rPr>
              <w:t>DELETE</w:t>
            </w:r>
          </w:p>
        </w:tc>
        <w:tc>
          <w:tcPr>
            <w:tcW w:type="dxa" w:w="927"/>
            <w:vAlign w:val="center"/>
            <w:shd w:fill="F6F8FA"/>
          </w:tcPr>
          <w:p>
            <w:pPr>
              <w:spacing w:after="0"/>
            </w:pPr>
            <w:r/>
            <w:r>
              <w:rPr>
                <w:rFonts w:ascii="Aptos" w:hAnsi="Aptos"/>
                <w:b w:val="0"/>
                <w:sz w:val="10"/>
              </w:rPr>
              <w:t>/api/quotations/:id/v2/attachments/:attachmentId</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deleteQuotationAttachment</w:t>
            </w:r>
          </w:p>
        </w:tc>
        <w:tc>
          <w:tcPr>
            <w:tcW w:type="dxa" w:w="927"/>
            <w:vAlign w:val="center"/>
            <w:shd w:fill="F6F8FA"/>
          </w:tcPr>
          <w:p>
            <w:pPr>
              <w:spacing w:after="0"/>
            </w:pPr>
            <w:r/>
            <w:r>
              <w:rPr>
                <w:rFonts w:ascii="Aptos" w:hAnsi="Aptos"/>
                <w:b w:val="0"/>
                <w:sz w:val="10"/>
              </w:rPr>
              <w:t>requireRoles('super_admin', 'admin', 'sales')</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backend/routes/quotationRoutes.js:90</w:t>
            </w:r>
          </w:p>
        </w:tc>
      </w:tr>
      <w:tr>
        <w:tc>
          <w:tcPr>
            <w:tcW w:type="dxa" w:w="927"/>
            <w:vAlign w:val="center"/>
          </w:tcPr>
          <w:p>
            <w:pPr>
              <w:spacing w:after="0"/>
            </w:pPr>
            <w:r/>
            <w:r>
              <w:rPr>
                <w:rFonts w:ascii="Aptos" w:hAnsi="Aptos"/>
                <w:b w:val="0"/>
                <w:sz w:val="10"/>
              </w:rPr>
              <w:t>156</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/api/quotations/:id/v2/admin-approve</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adminApproveQuotationV2</w:t>
            </w:r>
          </w:p>
        </w:tc>
        <w:tc>
          <w:tcPr>
            <w:tcW w:type="dxa" w:w="927"/>
            <w:vAlign w:val="center"/>
          </w:tcPr>
          <w:p>
            <w:pPr>
              <w:spacing w:after="0"/>
            </w:pPr>
            <w:r/>
            <w:r>
              <w:rPr>
                <w:rFonts w:ascii="Aptos" w:hAnsi="Aptos"/>
                <w:b w:val="0"/>
                <w:sz w:val="10"/>
              </w:rPr>
              <w:t>requireRoles('super_admin', 'admin')</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backend/routes/quotationRoutes.js:91</w:t>
            </w:r>
          </w:p>
        </w:tc>
      </w:tr>
      <w:tr>
        <w:tc>
          <w:tcPr>
            <w:tcW w:type="dxa" w:w="927"/>
            <w:vAlign w:val="center"/>
            <w:shd w:fill="F6F8FA"/>
          </w:tcPr>
          <w:p>
            <w:pPr>
              <w:spacing w:after="0"/>
            </w:pPr>
            <w:r/>
            <w:r>
              <w:rPr>
                <w:rFonts w:ascii="Aptos" w:hAnsi="Aptos"/>
                <w:b w:val="0"/>
                <w:sz w:val="10"/>
              </w:rPr>
              <w:t>157</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/api/quotations/:id/v2/create-booking</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createBookingFromQuotationV2</w:t>
            </w:r>
          </w:p>
        </w:tc>
        <w:tc>
          <w:tcPr>
            <w:tcW w:type="dxa" w:w="927"/>
            <w:vAlign w:val="center"/>
            <w:shd w:fill="F6F8FA"/>
          </w:tcPr>
          <w:p>
            <w:pPr>
              <w:spacing w:after="0"/>
            </w:pPr>
            <w:r/>
            <w:r>
              <w:rPr>
                <w:rFonts w:ascii="Aptos" w:hAnsi="Aptos"/>
                <w:b w:val="0"/>
                <w:sz w:val="10"/>
              </w:rPr>
              <w:t>requireRoles('super_admin', 'admin', 'operations', 'sales')</w:t>
            </w:r>
          </w:p>
        </w:tc>
        <w:tc>
          <w:tcPr>
            <w:tcW w:type="dxa" w:w="927"/>
            <w:vAlign w:val="center"/>
            <w:shd w:fill="F6F8FA"/>
          </w:tcPr>
          <w:p>
            <w:pPr>
              <w:spacing w:after="0"/>
            </w:pPr>
            <w:r/>
            <w:r>
              <w:rPr>
                <w:rFonts w:ascii="Aptos" w:hAnsi="Aptos"/>
                <w:b w:val="0"/>
                <w:sz w:val="10"/>
              </w:rPr>
              <w:t>Booking, Trip, Razorpay, Twilio</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backend/routes/quotationRoutes.js:92</w:t>
            </w:r>
          </w:p>
        </w:tc>
      </w:tr>
      <w:tr>
        <w:tc>
          <w:tcPr>
            <w:tcW w:type="dxa" w:w="927"/>
            <w:vAlign w:val="center"/>
          </w:tcPr>
          <w:p>
            <w:pPr>
              <w:spacing w:after="0"/>
            </w:pPr>
            <w:r/>
            <w:r>
              <w:rPr>
                <w:rFonts w:ascii="Aptos" w:hAnsi="Aptos"/>
                <w:b w:val="0"/>
                <w:sz w:val="10"/>
              </w:rPr>
              <w:t>158</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/api/quotations/:id/transports/:optionId/documents</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attachTransportDocument</w:t>
            </w:r>
          </w:p>
        </w:tc>
        <w:tc>
          <w:tcPr>
            <w:tcW w:type="dxa" w:w="927"/>
            <w:vAlign w:val="center"/>
          </w:tcPr>
          <w:p>
            <w:pPr>
              <w:spacing w:after="0"/>
            </w:pPr>
            <w:r/>
            <w:r>
              <w:rPr>
                <w:rFonts w:ascii="Aptos" w:hAnsi="Aptos"/>
                <w:b w:val="0"/>
                <w:sz w:val="10"/>
              </w:rPr>
              <w:t>requireRoles('super_admin', 'admin', 'sales'), legacyQuotationOnly</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backend/routes/quotationRoutes.js:95</w:t>
            </w:r>
          </w:p>
        </w:tc>
      </w:tr>
      <w:tr>
        <w:tc>
          <w:tcPr>
            <w:tcW w:type="dxa" w:w="927"/>
            <w:vAlign w:val="center"/>
            <w:shd w:fill="F6F8FA"/>
          </w:tcPr>
          <w:p>
            <w:pPr>
              <w:spacing w:after="0"/>
            </w:pPr>
            <w:r/>
            <w:r>
              <w:rPr>
                <w:rFonts w:ascii="Aptos" w:hAnsi="Aptos"/>
                <w:b w:val="0"/>
                <w:sz w:val="10"/>
              </w:rPr>
              <w:t>159</w:t>
            </w:r>
          </w:p>
        </w:tc>
        <w:tc>
          <w:tcPr>
            <w:tcW w:type="dxa" w:w="927"/>
            <w:vAlign w:val="center"/>
            <w:shd w:fill="F6F8FA"/>
          </w:tcPr>
          <w:p>
            <w:pPr>
              <w:spacing w:after="0"/>
            </w:pPr>
            <w:r/>
            <w:r>
              <w:rPr>
                <w:rFonts w:ascii="Aptos" w:hAnsi="Aptos"/>
                <w:b w:val="0"/>
                <w:sz w:val="10"/>
              </w:rPr>
              <w:t>DELETE</w:t>
            </w:r>
          </w:p>
        </w:tc>
        <w:tc>
          <w:tcPr>
            <w:tcW w:type="dxa" w:w="927"/>
            <w:vAlign w:val="center"/>
            <w:shd w:fill="F6F8FA"/>
          </w:tcPr>
          <w:p>
            <w:pPr>
              <w:spacing w:after="0"/>
            </w:pPr>
            <w:r/>
            <w:r>
              <w:rPr>
                <w:rFonts w:ascii="Aptos" w:hAnsi="Aptos"/>
                <w:b w:val="0"/>
                <w:sz w:val="10"/>
              </w:rPr>
              <w:t>/api/quotations/:id/transports/:optionId/documents/:docId</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deleteTransportDocument</w:t>
            </w:r>
          </w:p>
        </w:tc>
        <w:tc>
          <w:tcPr>
            <w:tcW w:type="dxa" w:w="927"/>
            <w:vAlign w:val="center"/>
            <w:shd w:fill="F6F8FA"/>
          </w:tcPr>
          <w:p>
            <w:pPr>
              <w:spacing w:after="0"/>
            </w:pPr>
            <w:r/>
            <w:r>
              <w:rPr>
                <w:rFonts w:ascii="Aptos" w:hAnsi="Aptos"/>
                <w:b w:val="0"/>
                <w:sz w:val="10"/>
              </w:rPr>
              <w:t>requireRoles('super_admin', 'admin', 'sales'), legacyQuotationOnly</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backend/routes/quotationRoutes.js:96</w:t>
            </w:r>
          </w:p>
        </w:tc>
      </w:tr>
      <w:tr>
        <w:tc>
          <w:tcPr>
            <w:tcW w:type="dxa" w:w="927"/>
            <w:vAlign w:val="center"/>
          </w:tcPr>
          <w:p>
            <w:pPr>
              <w:spacing w:after="0"/>
            </w:pPr>
            <w:r/>
            <w:r>
              <w:rPr>
                <w:rFonts w:ascii="Aptos" w:hAnsi="Aptos"/>
                <w:b w:val="0"/>
                <w:sz w:val="10"/>
              </w:rPr>
              <w:t>160</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/api/quotations/:id/send</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sendQuotation</w:t>
            </w:r>
          </w:p>
        </w:tc>
        <w:tc>
          <w:tcPr>
            <w:tcW w:type="dxa" w:w="927"/>
            <w:vAlign w:val="center"/>
          </w:tcPr>
          <w:p>
            <w:pPr>
              <w:spacing w:after="0"/>
            </w:pPr>
            <w:r/>
            <w:r>
              <w:rPr>
                <w:rFonts w:ascii="Aptos" w:hAnsi="Aptos"/>
                <w:b w:val="0"/>
                <w:sz w:val="10"/>
              </w:rPr>
              <w:t>requireRoles('super_admin', 'admin', 'sales'), legacyQuotationOnly</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backend/routes/quotationRoutes.js:99</w:t>
            </w:r>
          </w:p>
        </w:tc>
      </w:tr>
      <w:tr>
        <w:tc>
          <w:tcPr>
            <w:tcW w:type="dxa" w:w="927"/>
            <w:vAlign w:val="center"/>
            <w:shd w:fill="F6F8FA"/>
          </w:tcPr>
          <w:p>
            <w:pPr>
              <w:spacing w:after="0"/>
            </w:pPr>
            <w:r/>
            <w:r>
              <w:rPr>
                <w:rFonts w:ascii="Aptos" w:hAnsi="Aptos"/>
                <w:b w:val="0"/>
                <w:sz w:val="10"/>
              </w:rPr>
              <w:t>161</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/api/quotations/:id/create-revision</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createQuotationRevision</w:t>
            </w:r>
          </w:p>
        </w:tc>
        <w:tc>
          <w:tcPr>
            <w:tcW w:type="dxa" w:w="927"/>
            <w:vAlign w:val="center"/>
            <w:shd w:fill="F6F8FA"/>
          </w:tcPr>
          <w:p>
            <w:pPr>
              <w:spacing w:after="0"/>
            </w:pPr>
            <w:r/>
            <w:r>
              <w:rPr>
                <w:rFonts w:ascii="Aptos" w:hAnsi="Aptos"/>
                <w:b w:val="0"/>
                <w:sz w:val="10"/>
              </w:rPr>
              <w:t>requireRoles('super_admin', 'admin', 'sales'), legacyQuotationOnly</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backend/routes/quotationRoutes.js:100</w:t>
            </w:r>
          </w:p>
        </w:tc>
      </w:tr>
      <w:tr>
        <w:tc>
          <w:tcPr>
            <w:tcW w:type="dxa" w:w="927"/>
            <w:vAlign w:val="center"/>
          </w:tcPr>
          <w:p>
            <w:pPr>
              <w:spacing w:after="0"/>
            </w:pPr>
            <w:r/>
            <w:r>
              <w:rPr>
                <w:rFonts w:ascii="Aptos" w:hAnsi="Aptos"/>
                <w:b w:val="0"/>
                <w:sz w:val="10"/>
              </w:rPr>
              <w:t>162</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/api/quotations/:id/approve</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approveQuotation</w:t>
            </w:r>
          </w:p>
        </w:tc>
        <w:tc>
          <w:tcPr>
            <w:tcW w:type="dxa" w:w="927"/>
            <w:vAlign w:val="center"/>
          </w:tcPr>
          <w:p>
            <w:pPr>
              <w:spacing w:after="0"/>
            </w:pPr>
            <w:r/>
            <w:r>
              <w:rPr>
                <w:rFonts w:ascii="Aptos" w:hAnsi="Aptos"/>
                <w:b w:val="0"/>
                <w:sz w:val="10"/>
              </w:rPr>
              <w:t>adminOnly, legacyQuotationOnly</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backend/routes/quotationRoutes.js:101</w:t>
            </w:r>
          </w:p>
        </w:tc>
      </w:tr>
      <w:tr>
        <w:tc>
          <w:tcPr>
            <w:tcW w:type="dxa" w:w="927"/>
            <w:vAlign w:val="center"/>
            <w:shd w:fill="F6F8FA"/>
          </w:tcPr>
          <w:p>
            <w:pPr>
              <w:spacing w:after="0"/>
            </w:pPr>
            <w:r/>
            <w:r>
              <w:rPr>
                <w:rFonts w:ascii="Aptos" w:hAnsi="Aptos"/>
                <w:b w:val="0"/>
                <w:sz w:val="10"/>
              </w:rPr>
              <w:t>163</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/api/quotations/:id/reject</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rejectQuotation</w:t>
            </w:r>
          </w:p>
        </w:tc>
        <w:tc>
          <w:tcPr>
            <w:tcW w:type="dxa" w:w="927"/>
            <w:vAlign w:val="center"/>
            <w:shd w:fill="F6F8FA"/>
          </w:tcPr>
          <w:p>
            <w:pPr>
              <w:spacing w:after="0"/>
            </w:pPr>
            <w:r/>
            <w:r>
              <w:rPr>
                <w:rFonts w:ascii="Aptos" w:hAnsi="Aptos"/>
                <w:b w:val="0"/>
                <w:sz w:val="10"/>
              </w:rPr>
              <w:t>requireRoles('super_admin', 'admin', 'sales'), legacyQuotationOnly</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backend/routes/quotationRoutes.js:102</w:t>
            </w:r>
          </w:p>
        </w:tc>
      </w:tr>
      <w:tr>
        <w:tc>
          <w:tcPr>
            <w:tcW w:type="dxa" w:w="927"/>
            <w:vAlign w:val="center"/>
          </w:tcPr>
          <w:p>
            <w:pPr>
              <w:spacing w:after="0"/>
            </w:pPr>
            <w:r/>
            <w:r>
              <w:rPr>
                <w:rFonts w:ascii="Aptos" w:hAnsi="Aptos"/>
                <w:b w:val="0"/>
                <w:sz w:val="10"/>
              </w:rPr>
              <w:t>164</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/api/quotations/:id/archive</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archiveQuotation</w:t>
            </w:r>
          </w:p>
        </w:tc>
        <w:tc>
          <w:tcPr>
            <w:tcW w:type="dxa" w:w="927"/>
            <w:vAlign w:val="center"/>
          </w:tcPr>
          <w:p>
            <w:pPr>
              <w:spacing w:after="0"/>
            </w:pPr>
            <w:r/>
            <w:r>
              <w:rPr>
                <w:rFonts w:ascii="Aptos" w:hAnsi="Aptos"/>
                <w:b w:val="0"/>
                <w:sz w:val="10"/>
              </w:rPr>
              <w:t>requireRoles('super_admin', 'admin', 'sales'), legacyQuotationOnly</w:t>
            </w:r>
          </w:p>
        </w:tc>
        <w:tc>
          <w:tcPr>
            <w:tcW w:type="dxa" w:w="927"/>
            <w:vAlign w:val="center"/>
          </w:tcPr>
          <w:p>
            <w:pPr>
              <w:spacing w:after="0"/>
            </w:pPr>
            <w:r/>
            <w:r>
              <w:rPr>
                <w:rFonts w:ascii="Aptos" w:hAnsi="Aptos"/>
                <w:b w:val="0"/>
                <w:sz w:val="10"/>
              </w:rPr>
              <w:t>Quotation models, Brevo for verification</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backend/routes/quotationRoutes.js:103</w:t>
            </w:r>
          </w:p>
        </w:tc>
      </w:tr>
      <w:tr>
        <w:tc>
          <w:tcPr>
            <w:tcW w:type="dxa" w:w="927"/>
            <w:vAlign w:val="center"/>
            <w:shd w:fill="F6F8FA"/>
          </w:tcPr>
          <w:p>
            <w:pPr>
              <w:spacing w:after="0"/>
            </w:pPr>
            <w:r/>
            <w:r>
              <w:rPr>
                <w:rFonts w:ascii="Aptos" w:hAnsi="Aptos"/>
                <w:b w:val="0"/>
                <w:sz w:val="10"/>
              </w:rPr>
              <w:t>165</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/api/quotations/:id/convert-to-trip</w:t>
            </w:r>
          </w:p>
        </w:tc>
        <w:tc>
          <w:tcPr>
            <w:tcW w:type="dxa" w:w="927"/>
            <w:vAlign w:val="center"/>
            <w:shd w:fill="F6F8FA"/>
          </w:tcPr>
          <w:p>
            <w:pPr>
              <w:spacing w:after="0"/>
            </w:pPr>
            <w:r/>
            <w:r>
              <w:rPr>
                <w:rFonts w:ascii="Aptos" w:hAnsi="Aptos"/>
                <w:b w:val="0"/>
                <w:sz w:val="10"/>
              </w:rPr>
              <w:t>Quotation workflow and sharing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backend/routes/quotationRoutes.js</w:t>
            </w:r>
          </w:p>
        </w:tc>
        <w:tc>
          <w:tcPr>
            <w:tcW w:type="dxa" w:w="927"/>
            <w:vAlign w:val="center"/>
            <w:shd w:fill="F6F8FA"/>
          </w:tcPr>
          <w:p>
            <w:pPr>
              <w:spacing w:after="0"/>
            </w:pPr>
            <w:r/>
            <w:r>
              <w:rPr>
                <w:rFonts w:ascii="Aptos" w:hAnsi="Aptos"/>
                <w:b w:val="0"/>
                <w:sz w:val="10"/>
              </w:rPr>
              <w:t>convertToTrip</w:t>
            </w:r>
          </w:p>
        </w:tc>
        <w:tc>
          <w:tcPr>
            <w:tcW w:type="dxa" w:w="927"/>
            <w:vAlign w:val="center"/>
            <w:shd w:fill="F6F8FA"/>
          </w:tcPr>
          <w:p>
            <w:pPr>
              <w:spacing w:after="0"/>
            </w:pPr>
            <w:r/>
            <w:r>
              <w:rPr>
                <w:rFonts w:ascii="Aptos" w:hAnsi="Aptos"/>
                <w:b w:val="0"/>
                <w:sz w:val="10"/>
              </w:rPr>
              <w:t>operationsOrAdmin, legacyQuotationOnly</w:t>
            </w:r>
          </w:p>
        </w:tc>
        <w:tc>
          <w:tcPr>
            <w:tcW w:type="dxa" w:w="927"/>
            <w:vAlign w:val="center"/>
            <w:shd w:fill="F6F8FA"/>
          </w:tcPr>
          <w:p>
            <w:pPr>
              <w:spacing w:after="0"/>
            </w:pPr>
            <w:r/>
            <w:r>
              <w:rPr>
                <w:rFonts w:ascii="Aptos" w:hAnsi="Aptos"/>
                <w:b w:val="0"/>
                <w:sz w:val="10"/>
              </w:rPr>
              <w:t>Quotation models, Brevo for verification</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backend/routes/quotationRoutes.js:104</w:t>
            </w:r>
          </w:p>
        </w:tc>
      </w:tr>
      <w:tr>
        <w:tc>
          <w:tcPr>
            <w:tcW w:type="dxa" w:w="927"/>
            <w:vAlign w:val="center"/>
          </w:tcPr>
          <w:p>
            <w:pPr>
              <w:spacing w:after="0"/>
            </w:pPr>
            <w:r/>
            <w:r>
              <w:rPr>
                <w:rFonts w:ascii="Aptos" w:hAnsi="Aptos"/>
                <w:b w:val="0"/>
                <w:sz w:val="10"/>
              </w:rPr>
              <w:t>166</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/api/quotations/:id/create-booking</w:t>
            </w:r>
          </w:p>
        </w:tc>
        <w:tc>
          <w:tcPr>
            <w:tcW w:type="dxa" w:w="927"/>
            <w:vAlign w:val="center"/>
          </w:tcPr>
          <w:p>
            <w:pPr>
              <w:spacing w:after="0"/>
            </w:pPr>
            <w:r/>
            <w:r>
              <w:rPr>
                <w:rFonts w:ascii="Aptos" w:hAnsi="Aptos"/>
                <w:b w:val="0"/>
                <w:sz w:val="10"/>
              </w:rPr>
              <w:t>Quotation workflow and sharing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backend/routes/quotationRoutes.js</w:t>
            </w:r>
          </w:p>
        </w:tc>
        <w:tc>
          <w:tcPr>
            <w:tcW w:type="dxa" w:w="927"/>
            <w:vAlign w:val="center"/>
          </w:tcPr>
          <w:p>
            <w:pPr>
              <w:spacing w:after="0"/>
            </w:pPr>
            <w:r/>
            <w:r>
              <w:rPr>
                <w:rFonts w:ascii="Aptos" w:hAnsi="Aptos"/>
                <w:b w:val="0"/>
                <w:sz w:val="10"/>
              </w:rPr>
              <w:t>createBookingFromQuotation</w:t>
            </w:r>
          </w:p>
        </w:tc>
        <w:tc>
          <w:tcPr>
            <w:tcW w:type="dxa" w:w="927"/>
            <w:vAlign w:val="center"/>
          </w:tcPr>
          <w:p>
            <w:pPr>
              <w:spacing w:after="0"/>
            </w:pPr>
            <w:r/>
            <w:r>
              <w:rPr>
                <w:rFonts w:ascii="Aptos" w:hAnsi="Aptos"/>
                <w:b w:val="0"/>
                <w:sz w:val="10"/>
              </w:rPr>
              <w:t>requireRoles('super_admin', 'admin', 'operations', 'sales'), legacyQuotationOnly</w:t>
            </w:r>
          </w:p>
        </w:tc>
        <w:tc>
          <w:tcPr>
            <w:tcW w:type="dxa" w:w="927"/>
            <w:vAlign w:val="center"/>
          </w:tcPr>
          <w:p>
            <w:pPr>
              <w:spacing w:after="0"/>
            </w:pPr>
            <w:r/>
            <w:r>
              <w:rPr>
                <w:rFonts w:ascii="Aptos" w:hAnsi="Aptos"/>
                <w:b w:val="0"/>
                <w:sz w:val="10"/>
              </w:rPr>
              <w:t>Booking, Trip, Razorpay, Twilio</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backend/routes/quotationRoutes.js:105</w:t>
            </w:r>
          </w:p>
        </w:tc>
      </w:tr>
      <w:tr>
        <w:tc>
          <w:tcPr>
            <w:tcW w:type="dxa" w:w="927"/>
            <w:vAlign w:val="center"/>
            <w:shd w:fill="F6F8FA"/>
          </w:tcPr>
          <w:p>
            <w:pPr>
              <w:spacing w:after="0"/>
            </w:pPr>
            <w:r/>
            <w:r>
              <w:rPr>
                <w:rFonts w:ascii="Aptos" w:hAnsi="Aptos"/>
                <w:b w:val="0"/>
                <w:sz w:val="10"/>
              </w:rPr>
              <w:t>167</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/api/reviews/trip/:tripId</w:t>
            </w:r>
          </w:p>
        </w:tc>
        <w:tc>
          <w:tcPr>
            <w:tcW w:type="dxa" w:w="927"/>
            <w:vAlign w:val="center"/>
            <w:shd w:fill="F6F8FA"/>
          </w:tcPr>
          <w:p>
            <w:pPr>
              <w:spacing w:after="0"/>
            </w:pPr>
            <w:r/>
            <w:r>
              <w:rPr>
                <w:rFonts w:ascii="Aptos" w:hAnsi="Aptos"/>
                <w:b w:val="0"/>
                <w:sz w:val="10"/>
              </w:rPr>
              <w:t>Trip review handling</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backend/routes/reviewRoutes.js</w:t>
            </w:r>
          </w:p>
        </w:tc>
        <w:tc>
          <w:tcPr>
            <w:tcW w:type="dxa" w:w="927"/>
            <w:vAlign w:val="center"/>
            <w:shd w:fill="F6F8FA"/>
          </w:tcPr>
          <w:p>
            <w:pPr>
              <w:spacing w:after="0"/>
            </w:pPr>
            <w:r/>
            <w:r>
              <w:rPr>
                <w:rFonts w:ascii="Aptos" w:hAnsi="Aptos"/>
                <w:b w:val="0"/>
                <w:sz w:val="10"/>
              </w:rPr>
              <w:t>getTripReviews</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backend/routes/reviewRoutes.js:10</w:t>
            </w:r>
          </w:p>
        </w:tc>
      </w:tr>
      <w:tr>
        <w:tc>
          <w:tcPr>
            <w:tcW w:type="dxa" w:w="927"/>
            <w:vAlign w:val="center"/>
          </w:tcPr>
          <w:p>
            <w:pPr>
              <w:spacing w:after="0"/>
            </w:pPr>
            <w:r/>
            <w:r>
              <w:rPr>
                <w:rFonts w:ascii="Aptos" w:hAnsi="Aptos"/>
                <w:b w:val="0"/>
                <w:sz w:val="10"/>
              </w:rPr>
              <w:t>168</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/api/reviews</w:t>
            </w:r>
          </w:p>
        </w:tc>
        <w:tc>
          <w:tcPr>
            <w:tcW w:type="dxa" w:w="927"/>
            <w:vAlign w:val="center"/>
          </w:tcPr>
          <w:p>
            <w:pPr>
              <w:spacing w:after="0"/>
            </w:pPr>
            <w:r/>
            <w:r>
              <w:rPr>
                <w:rFonts w:ascii="Aptos" w:hAnsi="Aptos"/>
                <w:b w:val="0"/>
                <w:sz w:val="10"/>
              </w:rPr>
              <w:t>Trip review handling</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backend/routes/reviewRoutes.js</w:t>
            </w:r>
          </w:p>
        </w:tc>
        <w:tc>
          <w:tcPr>
            <w:tcW w:type="dxa" w:w="927"/>
            <w:vAlign w:val="center"/>
          </w:tcPr>
          <w:p>
            <w:pPr>
              <w:spacing w:after="0"/>
            </w:pPr>
            <w:r/>
            <w:r>
              <w:rPr>
                <w:rFonts w:ascii="Aptos" w:hAnsi="Aptos"/>
                <w:b w:val="0"/>
                <w:sz w:val="10"/>
              </w:rPr>
              <w:t>createReview</w:t>
            </w:r>
          </w:p>
        </w:tc>
        <w:tc>
          <w:tcPr>
            <w:tcW w:type="dxa" w:w="927"/>
            <w:vAlign w:val="center"/>
          </w:tcPr>
          <w:p>
            <w:pPr>
              <w:spacing w:after="0"/>
            </w:pPr>
            <w:r/>
            <w:r>
              <w:rPr>
                <w:rFonts w:ascii="Aptos" w:hAnsi="Aptos"/>
                <w:b w:val="0"/>
                <w:sz w:val="10"/>
              </w:rPr>
              <w:t>protect</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backend/routes/reviewRoutes.js:13</w:t>
            </w:r>
          </w:p>
        </w:tc>
      </w:tr>
      <w:tr>
        <w:tc>
          <w:tcPr>
            <w:tcW w:type="dxa" w:w="927"/>
            <w:vAlign w:val="center"/>
            <w:shd w:fill="F6F8FA"/>
          </w:tcPr>
          <w:p>
            <w:pPr>
              <w:spacing w:after="0"/>
            </w:pPr>
            <w:r/>
            <w:r>
              <w:rPr>
                <w:rFonts w:ascii="Aptos" w:hAnsi="Aptos"/>
                <w:b w:val="0"/>
                <w:sz w:val="10"/>
              </w:rPr>
              <w:t>169</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/api/sales/dashboard</w:t>
            </w:r>
          </w:p>
        </w:tc>
        <w:tc>
          <w:tcPr>
            <w:tcW w:type="dxa" w:w="927"/>
            <w:vAlign w:val="center"/>
            <w:shd w:fill="F6F8FA"/>
          </w:tcPr>
          <w:p>
            <w:pPr>
              <w:spacing w:after="0"/>
            </w:pPr>
            <w:r/>
            <w:r>
              <w:rPr>
                <w:rFonts w:ascii="Aptos" w:hAnsi="Aptos"/>
                <w:b w:val="0"/>
                <w:sz w:val="10"/>
              </w:rPr>
              <w:t>Sales dashboard</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backend/routes/salesRoutes.js</w:t>
            </w:r>
          </w:p>
        </w:tc>
        <w:tc>
          <w:tcPr>
            <w:tcW w:type="dxa" w:w="927"/>
            <w:vAlign w:val="center"/>
            <w:shd w:fill="F6F8FA"/>
          </w:tcPr>
          <w:p>
            <w:pPr>
              <w:spacing w:after="0"/>
            </w:pPr>
            <w:r/>
            <w:r>
              <w:rPr>
                <w:rFonts w:ascii="Aptos" w:hAnsi="Aptos"/>
                <w:b w:val="0"/>
                <w:sz w:val="10"/>
              </w:rPr>
              <w:t>getSalesDashboard</w:t>
            </w:r>
          </w:p>
        </w:tc>
        <w:tc>
          <w:tcPr>
            <w:tcW w:type="dxa" w:w="927"/>
            <w:vAlign w:val="center"/>
            <w:shd w:fill="F6F8FA"/>
          </w:tcPr>
          <w:p>
            <w:pPr>
              <w:spacing w:after="0"/>
            </w:pPr>
            <w:r/>
            <w:r>
              <w:rPr>
                <w:rFonts w:ascii="Aptos" w:hAnsi="Aptos"/>
                <w:b w:val="0"/>
                <w:sz w:val="10"/>
              </w:rPr>
              <w:t>checkPermission('sales:view_dashboard')</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backend/routes/salesRoutes.js:9</w:t>
            </w:r>
          </w:p>
        </w:tc>
      </w:tr>
      <w:tr>
        <w:tc>
          <w:tcPr>
            <w:tcW w:type="dxa" w:w="927"/>
            <w:vAlign w:val="center"/>
          </w:tcPr>
          <w:p>
            <w:pPr>
              <w:spacing w:after="0"/>
            </w:pPr>
            <w:r/>
            <w:r>
              <w:rPr>
                <w:rFonts w:ascii="Aptos" w:hAnsi="Aptos"/>
                <w:b w:val="0"/>
                <w:sz w:val="10"/>
              </w:rPr>
              <w:t>170</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/api/seo/sitemap.xml</w:t>
            </w:r>
          </w:p>
        </w:tc>
        <w:tc>
          <w:tcPr>
            <w:tcW w:type="dxa" w:w="927"/>
            <w:vAlign w:val="center"/>
          </w:tcPr>
          <w:p>
            <w:pPr>
              <w:spacing w:after="0"/>
            </w:pPr>
            <w:r/>
            <w:r>
              <w:rPr>
                <w:rFonts w:ascii="Aptos" w:hAnsi="Aptos"/>
                <w:b w:val="0"/>
                <w:sz w:val="10"/>
              </w:rPr>
              <w:t>SEO metadata and crawler files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backend/routes/seoRoutes.js</w:t>
            </w:r>
          </w:p>
        </w:tc>
        <w:tc>
          <w:tcPr>
            <w:tcW w:type="dxa" w:w="927"/>
            <w:vAlign w:val="center"/>
          </w:tcPr>
          <w:p>
            <w:pPr>
              <w:spacing w:after="0"/>
            </w:pPr>
            <w:r/>
            <w:r>
              <w:rPr>
                <w:rFonts w:ascii="Aptos" w:hAnsi="Aptos"/>
                <w:b w:val="0"/>
                <w:sz w:val="10"/>
              </w:rPr>
              <w:t>getSitemapXml</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UNVERIFIED</w:t>
            </w:r>
          </w:p>
        </w:tc>
        <w:tc>
          <w:tcPr>
            <w:tcW w:type="dxa" w:w="927"/>
            <w:vAlign w:val="center"/>
          </w:tcPr>
          <w:p>
            <w:pPr>
              <w:spacing w:after="0"/>
            </w:pPr>
            <w:r/>
            <w:r>
              <w:rPr>
                <w:rFonts w:ascii="Aptos" w:hAnsi="Aptos"/>
                <w:b w:val="0"/>
                <w:sz w:val="10"/>
              </w:rPr>
              <w:t>backend/routes/seoRoutes.js:9</w:t>
            </w:r>
          </w:p>
        </w:tc>
      </w:tr>
      <w:tr>
        <w:tc>
          <w:tcPr>
            <w:tcW w:type="dxa" w:w="927"/>
            <w:vAlign w:val="center"/>
            <w:shd w:fill="F6F8FA"/>
          </w:tcPr>
          <w:p>
            <w:pPr>
              <w:spacing w:after="0"/>
            </w:pPr>
            <w:r/>
            <w:r>
              <w:rPr>
                <w:rFonts w:ascii="Aptos" w:hAnsi="Aptos"/>
                <w:b w:val="0"/>
                <w:sz w:val="10"/>
              </w:rPr>
              <w:t>171</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/api/seo/robots.txt</w:t>
            </w:r>
          </w:p>
        </w:tc>
        <w:tc>
          <w:tcPr>
            <w:tcW w:type="dxa" w:w="927"/>
            <w:vAlign w:val="center"/>
            <w:shd w:fill="F6F8FA"/>
          </w:tcPr>
          <w:p>
            <w:pPr>
              <w:spacing w:after="0"/>
            </w:pPr>
            <w:r/>
            <w:r>
              <w:rPr>
                <w:rFonts w:ascii="Aptos" w:hAnsi="Aptos"/>
                <w:b w:val="0"/>
                <w:sz w:val="10"/>
              </w:rPr>
              <w:t>SEO metadata and crawler files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backend/routes/seoRoutes.js</w:t>
            </w:r>
          </w:p>
        </w:tc>
        <w:tc>
          <w:tcPr>
            <w:tcW w:type="dxa" w:w="927"/>
            <w:vAlign w:val="center"/>
            <w:shd w:fill="F6F8FA"/>
          </w:tcPr>
          <w:p>
            <w:pPr>
              <w:spacing w:after="0"/>
            </w:pPr>
            <w:r/>
            <w:r>
              <w:rPr>
                <w:rFonts w:ascii="Aptos" w:hAnsi="Aptos"/>
                <w:b w:val="0"/>
                <w:sz w:val="10"/>
              </w:rPr>
              <w:t>getRobotsTxt</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MongoDB or external service as controller requires</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backend/routes/seoRoutes.js:10</w:t>
            </w:r>
          </w:p>
        </w:tc>
      </w:tr>
      <w:tr>
        <w:tc>
          <w:tcPr>
            <w:tcW w:type="dxa" w:w="927"/>
            <w:vAlign w:val="center"/>
          </w:tcPr>
          <w:p>
            <w:pPr>
              <w:spacing w:after="0"/>
            </w:pPr>
            <w:r/>
            <w:r>
              <w:rPr>
                <w:rFonts w:ascii="Aptos" w:hAnsi="Aptos"/>
                <w:b w:val="0"/>
                <w:sz w:val="10"/>
              </w:rPr>
              <w:t>172</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/api/seo/meta</w:t>
            </w:r>
          </w:p>
        </w:tc>
        <w:tc>
          <w:tcPr>
            <w:tcW w:type="dxa" w:w="927"/>
            <w:vAlign w:val="center"/>
          </w:tcPr>
          <w:p>
            <w:pPr>
              <w:spacing w:after="0"/>
            </w:pPr>
            <w:r/>
            <w:r>
              <w:rPr>
                <w:rFonts w:ascii="Aptos" w:hAnsi="Aptos"/>
                <w:b w:val="0"/>
                <w:sz w:val="10"/>
              </w:rPr>
              <w:t>SEO metadata and crawler files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backend/routes/seoRoutes.js</w:t>
            </w:r>
          </w:p>
        </w:tc>
        <w:tc>
          <w:tcPr>
            <w:tcW w:type="dxa" w:w="927"/>
            <w:vAlign w:val="center"/>
          </w:tcPr>
          <w:p>
            <w:pPr>
              <w:spacing w:after="0"/>
            </w:pPr>
            <w:r/>
            <w:r>
              <w:rPr>
                <w:rFonts w:ascii="Aptos" w:hAnsi="Aptos"/>
                <w:b w:val="0"/>
                <w:sz w:val="10"/>
              </w:rPr>
              <w:t>getSeoMetadataByPath</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MongoDB or external service as controller requires</w:t>
            </w:r>
          </w:p>
        </w:tc>
        <w:tc>
          <w:tcPr>
            <w:tcW w:type="dxa" w:w="927"/>
            <w:vAlign w:val="center"/>
          </w:tcPr>
          <w:p>
            <w:pPr>
              <w:spacing w:after="0"/>
            </w:pPr>
            <w:r/>
            <w:r>
              <w:rPr>
                <w:rFonts w:ascii="Aptos" w:hAnsi="Aptos"/>
                <w:b w:val="0"/>
                <w:sz w:val="10"/>
              </w:rPr>
              <w:t>WORKING</w:t>
            </w:r>
          </w:p>
        </w:tc>
        <w:tc>
          <w:tcPr>
            <w:tcW w:type="dxa" w:w="927"/>
            <w:vAlign w:val="center"/>
          </w:tcPr>
          <w:p>
            <w:pPr>
              <w:spacing w:after="0"/>
            </w:pPr>
            <w:r/>
            <w:r>
              <w:rPr>
                <w:rFonts w:ascii="Aptos" w:hAnsi="Aptos"/>
                <w:b w:val="0"/>
                <w:sz w:val="10"/>
              </w:rPr>
              <w:t>backend/routes/seoRoutes.js:11</w:t>
            </w:r>
          </w:p>
        </w:tc>
      </w:tr>
      <w:tr>
        <w:tc>
          <w:tcPr>
            <w:tcW w:type="dxa" w:w="927"/>
            <w:vAlign w:val="center"/>
            <w:shd w:fill="F6F8FA"/>
          </w:tcPr>
          <w:p>
            <w:pPr>
              <w:spacing w:after="0"/>
            </w:pPr>
            <w:r/>
            <w:r>
              <w:rPr>
                <w:rFonts w:ascii="Aptos" w:hAnsi="Aptos"/>
                <w:b w:val="0"/>
                <w:sz w:val="10"/>
              </w:rPr>
              <w:t>173</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/api/trips/admin/catalog</w:t>
            </w:r>
          </w:p>
        </w:tc>
        <w:tc>
          <w:tcPr>
            <w:tcW w:type="dxa" w:w="927"/>
            <w:vAlign w:val="center"/>
            <w:shd w:fill="F6F8FA"/>
          </w:tcPr>
          <w:p>
            <w:pPr>
              <w:spacing w:after="0"/>
            </w:pPr>
            <w:r/>
            <w:r>
              <w:rPr>
                <w:rFonts w:ascii="Aptos" w:hAnsi="Aptos"/>
                <w:b w:val="0"/>
                <w:sz w:val="10"/>
              </w:rPr>
              <w:t>Trip catalog and trip CMS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backend/routes/tripRoutes.js</w:t>
            </w:r>
          </w:p>
        </w:tc>
        <w:tc>
          <w:tcPr>
            <w:tcW w:type="dxa" w:w="927"/>
            <w:vAlign w:val="center"/>
            <w:shd w:fill="F6F8FA"/>
          </w:tcPr>
          <w:p>
            <w:pPr>
              <w:spacing w:after="0"/>
            </w:pPr>
            <w:r/>
            <w:r>
              <w:rPr>
                <w:rFonts w:ascii="Aptos" w:hAnsi="Aptos"/>
                <w:b w:val="0"/>
                <w:sz w:val="10"/>
              </w:rPr>
              <w:t>getAdminTrips</w:t>
            </w:r>
          </w:p>
        </w:tc>
        <w:tc>
          <w:tcPr>
            <w:tcW w:type="dxa" w:w="927"/>
            <w:vAlign w:val="center"/>
            <w:shd w:fill="F6F8FA"/>
          </w:tcPr>
          <w:p>
            <w:pPr>
              <w:spacing w:after="0"/>
            </w:pPr>
            <w:r/>
            <w:r>
              <w:rPr>
                <w:rFonts w:ascii="Aptos" w:hAnsi="Aptos"/>
                <w:b w:val="0"/>
                <w:sz w:val="10"/>
              </w:rPr>
              <w:t>protect, adminOnly</w:t>
            </w:r>
          </w:p>
        </w:tc>
        <w:tc>
          <w:tcPr>
            <w:tcW w:type="dxa" w:w="927"/>
            <w:vAlign w:val="center"/>
            <w:shd w:fill="F6F8FA"/>
          </w:tcPr>
          <w:p>
            <w:pPr>
              <w:spacing w:after="0"/>
            </w:pPr>
            <w:r/>
            <w:r>
              <w:rPr>
                <w:rFonts w:ascii="Aptos" w:hAnsi="Aptos"/>
                <w:b w:val="0"/>
                <w:sz w:val="10"/>
              </w:rPr>
              <w:t>Trip</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backend/routes/tripRoutes.js:11</w:t>
            </w:r>
          </w:p>
        </w:tc>
      </w:tr>
      <w:tr>
        <w:tc>
          <w:tcPr>
            <w:tcW w:type="dxa" w:w="927"/>
            <w:vAlign w:val="center"/>
          </w:tcPr>
          <w:p>
            <w:pPr>
              <w:spacing w:after="0"/>
            </w:pPr>
            <w:r/>
            <w:r>
              <w:rPr>
                <w:rFonts w:ascii="Aptos" w:hAnsi="Aptos"/>
                <w:b w:val="0"/>
                <w:sz w:val="10"/>
              </w:rPr>
              <w:t>174</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/api/trips/admin/catalog/:id</w:t>
            </w:r>
          </w:p>
        </w:tc>
        <w:tc>
          <w:tcPr>
            <w:tcW w:type="dxa" w:w="927"/>
            <w:vAlign w:val="center"/>
          </w:tcPr>
          <w:p>
            <w:pPr>
              <w:spacing w:after="0"/>
            </w:pPr>
            <w:r/>
            <w:r>
              <w:rPr>
                <w:rFonts w:ascii="Aptos" w:hAnsi="Aptos"/>
                <w:b w:val="0"/>
                <w:sz w:val="10"/>
              </w:rPr>
              <w:t>Trip catalog and trip CMS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backend/routes/tripRoutes.js</w:t>
            </w:r>
          </w:p>
        </w:tc>
        <w:tc>
          <w:tcPr>
            <w:tcW w:type="dxa" w:w="927"/>
            <w:vAlign w:val="center"/>
          </w:tcPr>
          <w:p>
            <w:pPr>
              <w:spacing w:after="0"/>
            </w:pPr>
            <w:r/>
            <w:r>
              <w:rPr>
                <w:rFonts w:ascii="Aptos" w:hAnsi="Aptos"/>
                <w:b w:val="0"/>
                <w:sz w:val="10"/>
              </w:rPr>
              <w:t>getAdminTripById</w:t>
            </w:r>
          </w:p>
        </w:tc>
        <w:tc>
          <w:tcPr>
            <w:tcW w:type="dxa" w:w="927"/>
            <w:vAlign w:val="center"/>
          </w:tcPr>
          <w:p>
            <w:pPr>
              <w:spacing w:after="0"/>
            </w:pPr>
            <w:r/>
            <w:r>
              <w:rPr>
                <w:rFonts w:ascii="Aptos" w:hAnsi="Aptos"/>
                <w:b w:val="0"/>
                <w:sz w:val="10"/>
              </w:rPr>
              <w:t>protect, adminOnly</w:t>
            </w:r>
          </w:p>
        </w:tc>
        <w:tc>
          <w:tcPr>
            <w:tcW w:type="dxa" w:w="927"/>
            <w:vAlign w:val="center"/>
          </w:tcPr>
          <w:p>
            <w:pPr>
              <w:spacing w:after="0"/>
            </w:pPr>
            <w:r/>
            <w:r>
              <w:rPr>
                <w:rFonts w:ascii="Aptos" w:hAnsi="Aptos"/>
                <w:b w:val="0"/>
                <w:sz w:val="10"/>
              </w:rPr>
              <w:t>Trip</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backend/routes/tripRoutes.js:12</w:t>
            </w:r>
          </w:p>
        </w:tc>
      </w:tr>
      <w:tr>
        <w:tc>
          <w:tcPr>
            <w:tcW w:type="dxa" w:w="927"/>
            <w:vAlign w:val="center"/>
            <w:shd w:fill="F6F8FA"/>
          </w:tcPr>
          <w:p>
            <w:pPr>
              <w:spacing w:after="0"/>
            </w:pPr>
            <w:r/>
            <w:r>
              <w:rPr>
                <w:rFonts w:ascii="Aptos" w:hAnsi="Aptos"/>
                <w:b w:val="0"/>
                <w:sz w:val="10"/>
              </w:rPr>
              <w:t>175</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/api/trips/seed</w:t>
            </w:r>
          </w:p>
        </w:tc>
        <w:tc>
          <w:tcPr>
            <w:tcW w:type="dxa" w:w="927"/>
            <w:vAlign w:val="center"/>
            <w:shd w:fill="F6F8FA"/>
          </w:tcPr>
          <w:p>
            <w:pPr>
              <w:spacing w:after="0"/>
            </w:pPr>
            <w:r/>
            <w:r>
              <w:rPr>
                <w:rFonts w:ascii="Aptos" w:hAnsi="Aptos"/>
                <w:b w:val="0"/>
                <w:sz w:val="10"/>
              </w:rPr>
              <w:t>Trip catalog and trip CMS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backend/routes/tripRoutes.js</w:t>
            </w:r>
          </w:p>
        </w:tc>
        <w:tc>
          <w:tcPr>
            <w:tcW w:type="dxa" w:w="927"/>
            <w:vAlign w:val="center"/>
            <w:shd w:fill="F6F8FA"/>
          </w:tcPr>
          <w:p>
            <w:pPr>
              <w:spacing w:after="0"/>
            </w:pPr>
            <w:r/>
            <w:r>
              <w:rPr>
                <w:rFonts w:ascii="Aptos" w:hAnsi="Aptos"/>
                <w:b w:val="0"/>
                <w:sz w:val="10"/>
              </w:rPr>
              <w:t>seedTrips</w:t>
            </w:r>
          </w:p>
        </w:tc>
        <w:tc>
          <w:tcPr>
            <w:tcW w:type="dxa" w:w="927"/>
            <w:vAlign w:val="center"/>
            <w:shd w:fill="F6F8FA"/>
          </w:tcPr>
          <w:p>
            <w:pPr>
              <w:spacing w:after="0"/>
            </w:pPr>
            <w:r/>
            <w:r>
              <w:rPr>
                <w:rFonts w:ascii="Aptos" w:hAnsi="Aptos"/>
                <w:b w:val="0"/>
                <w:sz w:val="10"/>
              </w:rPr>
              <w:t>protect, adminOnly</w:t>
            </w:r>
          </w:p>
        </w:tc>
        <w:tc>
          <w:tcPr>
            <w:tcW w:type="dxa" w:w="927"/>
            <w:vAlign w:val="center"/>
            <w:shd w:fill="F6F8FA"/>
          </w:tcPr>
          <w:p>
            <w:pPr>
              <w:spacing w:after="0"/>
            </w:pPr>
            <w:r/>
            <w:r>
              <w:rPr>
                <w:rFonts w:ascii="Aptos" w:hAnsi="Aptos"/>
                <w:b w:val="0"/>
                <w:sz w:val="10"/>
              </w:rPr>
              <w:t>Trip</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backend/routes/tripRoutes.js:13</w:t>
            </w:r>
          </w:p>
        </w:tc>
      </w:tr>
      <w:tr>
        <w:tc>
          <w:tcPr>
            <w:tcW w:type="dxa" w:w="927"/>
            <w:vAlign w:val="center"/>
          </w:tcPr>
          <w:p>
            <w:pPr>
              <w:spacing w:after="0"/>
            </w:pPr>
            <w:r/>
            <w:r>
              <w:rPr>
                <w:rFonts w:ascii="Aptos" w:hAnsi="Aptos"/>
                <w:b w:val="0"/>
                <w:sz w:val="10"/>
              </w:rPr>
              <w:t>176</w:t>
            </w:r>
          </w:p>
        </w:tc>
        <w:tc>
          <w:tcPr>
            <w:tcW w:type="dxa" w:w="927"/>
            <w:vAlign w:val="center"/>
          </w:tcPr>
          <w:p>
            <w:pPr>
              <w:spacing w:after="0"/>
            </w:pPr>
            <w:r/>
            <w:r>
              <w:rPr>
                <w:rFonts w:ascii="Aptos" w:hAnsi="Aptos"/>
                <w:b w:val="0"/>
                <w:sz w:val="10"/>
              </w:rPr>
              <w:t>GET</w:t>
            </w:r>
          </w:p>
        </w:tc>
        <w:tc>
          <w:tcPr>
            <w:tcW w:type="dxa" w:w="927"/>
            <w:vAlign w:val="center"/>
          </w:tcPr>
          <w:p>
            <w:pPr>
              <w:spacing w:after="0"/>
            </w:pPr>
            <w:r/>
            <w:r>
              <w:rPr>
                <w:rFonts w:ascii="Aptos" w:hAnsi="Aptos"/>
                <w:b w:val="0"/>
                <w:sz w:val="10"/>
              </w:rPr>
              <w:t>/api/trips</w:t>
            </w:r>
          </w:p>
        </w:tc>
        <w:tc>
          <w:tcPr>
            <w:tcW w:type="dxa" w:w="927"/>
            <w:vAlign w:val="center"/>
          </w:tcPr>
          <w:p>
            <w:pPr>
              <w:spacing w:after="0"/>
            </w:pPr>
            <w:r/>
            <w:r>
              <w:rPr>
                <w:rFonts w:ascii="Aptos" w:hAnsi="Aptos"/>
                <w:b w:val="0"/>
                <w:sz w:val="10"/>
              </w:rPr>
              <w:t>Trip catalog and trip CMS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backend/routes/tripRoutes.js</w:t>
            </w:r>
          </w:p>
        </w:tc>
        <w:tc>
          <w:tcPr>
            <w:tcW w:type="dxa" w:w="927"/>
            <w:vAlign w:val="center"/>
          </w:tcPr>
          <w:p>
            <w:pPr>
              <w:spacing w:after="0"/>
            </w:pPr>
            <w:r/>
            <w:r>
              <w:rPr>
                <w:rFonts w:ascii="Aptos" w:hAnsi="Aptos"/>
                <w:b w:val="0"/>
                <w:sz w:val="10"/>
              </w:rPr>
              <w:t>getTrips</w:t>
            </w:r>
          </w:p>
        </w:tc>
        <w:tc>
          <w:tcPr>
            <w:tcW w:type="dxa" w:w="927"/>
            <w:vAlign w:val="center"/>
          </w:tcPr>
          <w:p>
            <w:pPr>
              <w:spacing w:after="0"/>
            </w:pPr>
            <w:r/>
            <w:r>
              <w:rPr>
                <w:rFonts w:ascii="Aptos" w:hAnsi="Aptos"/>
                <w:b w:val="0"/>
                <w:sz w:val="10"/>
              </w:rPr>
              <w:t>none</w:t>
            </w:r>
          </w:p>
        </w:tc>
        <w:tc>
          <w:tcPr>
            <w:tcW w:type="dxa" w:w="927"/>
            <w:vAlign w:val="center"/>
          </w:tcPr>
          <w:p>
            <w:pPr>
              <w:spacing w:after="0"/>
            </w:pPr>
            <w:r/>
            <w:r>
              <w:rPr>
                <w:rFonts w:ascii="Aptos" w:hAnsi="Aptos"/>
                <w:b w:val="0"/>
                <w:sz w:val="10"/>
              </w:rPr>
              <w:t>Trip</w:t>
            </w:r>
          </w:p>
        </w:tc>
        <w:tc>
          <w:tcPr>
            <w:tcW w:type="dxa" w:w="927"/>
            <w:vAlign w:val="center"/>
          </w:tcPr>
          <w:p>
            <w:pPr>
              <w:spacing w:after="0"/>
            </w:pPr>
            <w:r/>
            <w:r>
              <w:rPr>
                <w:rFonts w:ascii="Aptos" w:hAnsi="Aptos"/>
                <w:b w:val="0"/>
                <w:sz w:val="10"/>
              </w:rPr>
              <w:t>WORKING</w:t>
            </w:r>
          </w:p>
        </w:tc>
        <w:tc>
          <w:tcPr>
            <w:tcW w:type="dxa" w:w="927"/>
            <w:vAlign w:val="center"/>
          </w:tcPr>
          <w:p>
            <w:pPr>
              <w:spacing w:after="0"/>
            </w:pPr>
            <w:r/>
            <w:r>
              <w:rPr>
                <w:rFonts w:ascii="Aptos" w:hAnsi="Aptos"/>
                <w:b w:val="0"/>
                <w:sz w:val="10"/>
              </w:rPr>
              <w:t>backend/routes/tripRoutes.js:16</w:t>
            </w:r>
          </w:p>
        </w:tc>
      </w:tr>
      <w:tr>
        <w:tc>
          <w:tcPr>
            <w:tcW w:type="dxa" w:w="927"/>
            <w:vAlign w:val="center"/>
            <w:shd w:fill="F6F8FA"/>
          </w:tcPr>
          <w:p>
            <w:pPr>
              <w:spacing w:after="0"/>
            </w:pPr>
            <w:r/>
            <w:r>
              <w:rPr>
                <w:rFonts w:ascii="Aptos" w:hAnsi="Aptos"/>
                <w:b w:val="0"/>
                <w:sz w:val="10"/>
              </w:rPr>
              <w:t>177</w:t>
            </w:r>
          </w:p>
        </w:tc>
        <w:tc>
          <w:tcPr>
            <w:tcW w:type="dxa" w:w="927"/>
            <w:vAlign w:val="center"/>
            <w:shd w:fill="F6F8FA"/>
          </w:tcPr>
          <w:p>
            <w:pPr>
              <w:spacing w:after="0"/>
            </w:pPr>
            <w:r/>
            <w:r>
              <w:rPr>
                <w:rFonts w:ascii="Aptos" w:hAnsi="Aptos"/>
                <w:b w:val="0"/>
                <w:sz w:val="10"/>
              </w:rPr>
              <w:t>GET</w:t>
            </w:r>
          </w:p>
        </w:tc>
        <w:tc>
          <w:tcPr>
            <w:tcW w:type="dxa" w:w="927"/>
            <w:vAlign w:val="center"/>
            <w:shd w:fill="F6F8FA"/>
          </w:tcPr>
          <w:p>
            <w:pPr>
              <w:spacing w:after="0"/>
            </w:pPr>
            <w:r/>
            <w:r>
              <w:rPr>
                <w:rFonts w:ascii="Aptos" w:hAnsi="Aptos"/>
                <w:b w:val="0"/>
                <w:sz w:val="10"/>
              </w:rPr>
              <w:t>/api/trips/:idOrSlug</w:t>
            </w:r>
          </w:p>
        </w:tc>
        <w:tc>
          <w:tcPr>
            <w:tcW w:type="dxa" w:w="927"/>
            <w:vAlign w:val="center"/>
            <w:shd w:fill="F6F8FA"/>
          </w:tcPr>
          <w:p>
            <w:pPr>
              <w:spacing w:after="0"/>
            </w:pPr>
            <w:r/>
            <w:r>
              <w:rPr>
                <w:rFonts w:ascii="Aptos" w:hAnsi="Aptos"/>
                <w:b w:val="0"/>
                <w:sz w:val="10"/>
              </w:rPr>
              <w:t>Trip catalog and trip CMS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backend/routes/tripRoutes.js</w:t>
            </w:r>
          </w:p>
        </w:tc>
        <w:tc>
          <w:tcPr>
            <w:tcW w:type="dxa" w:w="927"/>
            <w:vAlign w:val="center"/>
            <w:shd w:fill="F6F8FA"/>
          </w:tcPr>
          <w:p>
            <w:pPr>
              <w:spacing w:after="0"/>
            </w:pPr>
            <w:r/>
            <w:r>
              <w:rPr>
                <w:rFonts w:ascii="Aptos" w:hAnsi="Aptos"/>
                <w:b w:val="0"/>
                <w:sz w:val="10"/>
              </w:rPr>
              <w:t>getTripByIdOrSlug</w:t>
            </w:r>
          </w:p>
        </w:tc>
        <w:tc>
          <w:tcPr>
            <w:tcW w:type="dxa" w:w="927"/>
            <w:vAlign w:val="center"/>
            <w:shd w:fill="F6F8FA"/>
          </w:tcPr>
          <w:p>
            <w:pPr>
              <w:spacing w:after="0"/>
            </w:pPr>
            <w:r/>
            <w:r>
              <w:rPr>
                <w:rFonts w:ascii="Aptos" w:hAnsi="Aptos"/>
                <w:b w:val="0"/>
                <w:sz w:val="10"/>
              </w:rPr>
              <w:t>none</w:t>
            </w:r>
          </w:p>
        </w:tc>
        <w:tc>
          <w:tcPr>
            <w:tcW w:type="dxa" w:w="927"/>
            <w:vAlign w:val="center"/>
            <w:shd w:fill="F6F8FA"/>
          </w:tcPr>
          <w:p>
            <w:pPr>
              <w:spacing w:after="0"/>
            </w:pPr>
            <w:r/>
            <w:r>
              <w:rPr>
                <w:rFonts w:ascii="Aptos" w:hAnsi="Aptos"/>
                <w:b w:val="0"/>
                <w:sz w:val="10"/>
              </w:rPr>
              <w:t>Trip</w:t>
            </w:r>
          </w:p>
        </w:tc>
        <w:tc>
          <w:tcPr>
            <w:tcW w:type="dxa" w:w="927"/>
            <w:vAlign w:val="center"/>
            <w:shd w:fill="F6F8FA"/>
          </w:tcPr>
          <w:p>
            <w:pPr>
              <w:spacing w:after="0"/>
            </w:pPr>
            <w:r/>
            <w:r>
              <w:rPr>
                <w:rFonts w:ascii="Aptos" w:hAnsi="Aptos"/>
                <w:b w:val="0"/>
                <w:sz w:val="10"/>
              </w:rPr>
              <w:t>UNVERIFIED</w:t>
            </w:r>
          </w:p>
        </w:tc>
        <w:tc>
          <w:tcPr>
            <w:tcW w:type="dxa" w:w="927"/>
            <w:vAlign w:val="center"/>
            <w:shd w:fill="F6F8FA"/>
          </w:tcPr>
          <w:p>
            <w:pPr>
              <w:spacing w:after="0"/>
            </w:pPr>
            <w:r/>
            <w:r>
              <w:rPr>
                <w:rFonts w:ascii="Aptos" w:hAnsi="Aptos"/>
                <w:b w:val="0"/>
                <w:sz w:val="10"/>
              </w:rPr>
              <w:t>backend/routes/tripRoutes.js:17</w:t>
            </w:r>
          </w:p>
        </w:tc>
      </w:tr>
      <w:tr>
        <w:tc>
          <w:tcPr>
            <w:tcW w:type="dxa" w:w="927"/>
            <w:vAlign w:val="center"/>
          </w:tcPr>
          <w:p>
            <w:pPr>
              <w:spacing w:after="0"/>
            </w:pPr>
            <w:r/>
            <w:r>
              <w:rPr>
                <w:rFonts w:ascii="Aptos" w:hAnsi="Aptos"/>
                <w:b w:val="0"/>
                <w:sz w:val="10"/>
              </w:rPr>
              <w:t>178</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/api/trips</w:t>
            </w:r>
          </w:p>
        </w:tc>
        <w:tc>
          <w:tcPr>
            <w:tcW w:type="dxa" w:w="927"/>
            <w:vAlign w:val="center"/>
          </w:tcPr>
          <w:p>
            <w:pPr>
              <w:spacing w:after="0"/>
            </w:pPr>
            <w:r/>
            <w:r>
              <w:rPr>
                <w:rFonts w:ascii="Aptos" w:hAnsi="Aptos"/>
                <w:b w:val="0"/>
                <w:sz w:val="10"/>
              </w:rPr>
              <w:t>Trip catalog and trip CMS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backend/routes/tripRoutes.js</w:t>
            </w:r>
          </w:p>
        </w:tc>
        <w:tc>
          <w:tcPr>
            <w:tcW w:type="dxa" w:w="927"/>
            <w:vAlign w:val="center"/>
          </w:tcPr>
          <w:p>
            <w:pPr>
              <w:spacing w:after="0"/>
            </w:pPr>
            <w:r/>
            <w:r>
              <w:rPr>
                <w:rFonts w:ascii="Aptos" w:hAnsi="Aptos"/>
                <w:b w:val="0"/>
                <w:sz w:val="10"/>
              </w:rPr>
              <w:t>createTrip</w:t>
            </w:r>
          </w:p>
        </w:tc>
        <w:tc>
          <w:tcPr>
            <w:tcW w:type="dxa" w:w="927"/>
            <w:vAlign w:val="center"/>
          </w:tcPr>
          <w:p>
            <w:pPr>
              <w:spacing w:after="0"/>
            </w:pPr>
            <w:r/>
            <w:r>
              <w:rPr>
                <w:rFonts w:ascii="Aptos" w:hAnsi="Aptos"/>
                <w:b w:val="0"/>
                <w:sz w:val="10"/>
              </w:rPr>
              <w:t>protect, adminOnly</w:t>
            </w:r>
          </w:p>
        </w:tc>
        <w:tc>
          <w:tcPr>
            <w:tcW w:type="dxa" w:w="927"/>
            <w:vAlign w:val="center"/>
          </w:tcPr>
          <w:p>
            <w:pPr>
              <w:spacing w:after="0"/>
            </w:pPr>
            <w:r/>
            <w:r>
              <w:rPr>
                <w:rFonts w:ascii="Aptos" w:hAnsi="Aptos"/>
                <w:b w:val="0"/>
                <w:sz w:val="10"/>
              </w:rPr>
              <w:t>Trip</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backend/routes/tripRoutes.js:20</w:t>
            </w:r>
          </w:p>
        </w:tc>
      </w:tr>
      <w:tr>
        <w:tc>
          <w:tcPr>
            <w:tcW w:type="dxa" w:w="927"/>
            <w:vAlign w:val="center"/>
            <w:shd w:fill="F6F8FA"/>
          </w:tcPr>
          <w:p>
            <w:pPr>
              <w:spacing w:after="0"/>
            </w:pPr>
            <w:r/>
            <w:r>
              <w:rPr>
                <w:rFonts w:ascii="Aptos" w:hAnsi="Aptos"/>
                <w:b w:val="0"/>
                <w:sz w:val="10"/>
              </w:rPr>
              <w:t>179</w:t>
            </w:r>
          </w:p>
        </w:tc>
        <w:tc>
          <w:tcPr>
            <w:tcW w:type="dxa" w:w="927"/>
            <w:vAlign w:val="center"/>
            <w:shd w:fill="F6F8FA"/>
          </w:tcPr>
          <w:p>
            <w:pPr>
              <w:spacing w:after="0"/>
            </w:pPr>
            <w:r/>
            <w:r>
              <w:rPr>
                <w:rFonts w:ascii="Aptos" w:hAnsi="Aptos"/>
                <w:b w:val="0"/>
                <w:sz w:val="10"/>
              </w:rPr>
              <w:t>PUT</w:t>
            </w:r>
          </w:p>
        </w:tc>
        <w:tc>
          <w:tcPr>
            <w:tcW w:type="dxa" w:w="927"/>
            <w:vAlign w:val="center"/>
            <w:shd w:fill="F6F8FA"/>
          </w:tcPr>
          <w:p>
            <w:pPr>
              <w:spacing w:after="0"/>
            </w:pPr>
            <w:r/>
            <w:r>
              <w:rPr>
                <w:rFonts w:ascii="Aptos" w:hAnsi="Aptos"/>
                <w:b w:val="0"/>
                <w:sz w:val="10"/>
              </w:rPr>
              <w:t>/api/trips/:id</w:t>
            </w:r>
          </w:p>
        </w:tc>
        <w:tc>
          <w:tcPr>
            <w:tcW w:type="dxa" w:w="927"/>
            <w:vAlign w:val="center"/>
            <w:shd w:fill="F6F8FA"/>
          </w:tcPr>
          <w:p>
            <w:pPr>
              <w:spacing w:after="0"/>
            </w:pPr>
            <w:r/>
            <w:r>
              <w:rPr>
                <w:rFonts w:ascii="Aptos" w:hAnsi="Aptos"/>
                <w:b w:val="0"/>
                <w:sz w:val="10"/>
              </w:rPr>
              <w:t>Trip catalog and trip CMS</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backend/routes/tripRoutes.js</w:t>
            </w:r>
          </w:p>
        </w:tc>
        <w:tc>
          <w:tcPr>
            <w:tcW w:type="dxa" w:w="927"/>
            <w:vAlign w:val="center"/>
            <w:shd w:fill="F6F8FA"/>
          </w:tcPr>
          <w:p>
            <w:pPr>
              <w:spacing w:after="0"/>
            </w:pPr>
            <w:r/>
            <w:r>
              <w:rPr>
                <w:rFonts w:ascii="Aptos" w:hAnsi="Aptos"/>
                <w:b w:val="0"/>
                <w:sz w:val="10"/>
              </w:rPr>
              <w:t>updateTrip</w:t>
            </w:r>
          </w:p>
        </w:tc>
        <w:tc>
          <w:tcPr>
            <w:tcW w:type="dxa" w:w="927"/>
            <w:vAlign w:val="center"/>
            <w:shd w:fill="F6F8FA"/>
          </w:tcPr>
          <w:p>
            <w:pPr>
              <w:spacing w:after="0"/>
            </w:pPr>
            <w:r/>
            <w:r>
              <w:rPr>
                <w:rFonts w:ascii="Aptos" w:hAnsi="Aptos"/>
                <w:b w:val="0"/>
                <w:sz w:val="10"/>
              </w:rPr>
              <w:t>protect, adminOnly</w:t>
            </w:r>
          </w:p>
        </w:tc>
        <w:tc>
          <w:tcPr>
            <w:tcW w:type="dxa" w:w="927"/>
            <w:vAlign w:val="center"/>
            <w:shd w:fill="F6F8FA"/>
          </w:tcPr>
          <w:p>
            <w:pPr>
              <w:spacing w:after="0"/>
            </w:pPr>
            <w:r/>
            <w:r>
              <w:rPr>
                <w:rFonts w:ascii="Aptos" w:hAnsi="Aptos"/>
                <w:b w:val="0"/>
                <w:sz w:val="10"/>
              </w:rPr>
              <w:t>Trip</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backend/routes/tripRoutes.js:21</w:t>
            </w:r>
          </w:p>
        </w:tc>
      </w:tr>
      <w:tr>
        <w:tc>
          <w:tcPr>
            <w:tcW w:type="dxa" w:w="927"/>
            <w:vAlign w:val="center"/>
          </w:tcPr>
          <w:p>
            <w:pPr>
              <w:spacing w:after="0"/>
            </w:pPr>
            <w:r/>
            <w:r>
              <w:rPr>
                <w:rFonts w:ascii="Aptos" w:hAnsi="Aptos"/>
                <w:b w:val="0"/>
                <w:sz w:val="10"/>
              </w:rPr>
              <w:t>180</w:t>
            </w:r>
          </w:p>
        </w:tc>
        <w:tc>
          <w:tcPr>
            <w:tcW w:type="dxa" w:w="927"/>
            <w:vAlign w:val="center"/>
          </w:tcPr>
          <w:p>
            <w:pPr>
              <w:spacing w:after="0"/>
            </w:pPr>
            <w:r/>
            <w:r>
              <w:rPr>
                <w:rFonts w:ascii="Aptos" w:hAnsi="Aptos"/>
                <w:b w:val="0"/>
                <w:sz w:val="10"/>
              </w:rPr>
              <w:t>DELETE</w:t>
            </w:r>
          </w:p>
        </w:tc>
        <w:tc>
          <w:tcPr>
            <w:tcW w:type="dxa" w:w="927"/>
            <w:vAlign w:val="center"/>
          </w:tcPr>
          <w:p>
            <w:pPr>
              <w:spacing w:after="0"/>
            </w:pPr>
            <w:r/>
            <w:r>
              <w:rPr>
                <w:rFonts w:ascii="Aptos" w:hAnsi="Aptos"/>
                <w:b w:val="0"/>
                <w:sz w:val="10"/>
              </w:rPr>
              <w:t>/api/trips/:id</w:t>
            </w:r>
          </w:p>
        </w:tc>
        <w:tc>
          <w:tcPr>
            <w:tcW w:type="dxa" w:w="927"/>
            <w:vAlign w:val="center"/>
          </w:tcPr>
          <w:p>
            <w:pPr>
              <w:spacing w:after="0"/>
            </w:pPr>
            <w:r/>
            <w:r>
              <w:rPr>
                <w:rFonts w:ascii="Aptos" w:hAnsi="Aptos"/>
                <w:b w:val="0"/>
                <w:sz w:val="10"/>
              </w:rPr>
              <w:t>Trip catalog and trip CMS</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backend/routes/tripRoutes.js</w:t>
            </w:r>
          </w:p>
        </w:tc>
        <w:tc>
          <w:tcPr>
            <w:tcW w:type="dxa" w:w="927"/>
            <w:vAlign w:val="center"/>
          </w:tcPr>
          <w:p>
            <w:pPr>
              <w:spacing w:after="0"/>
            </w:pPr>
            <w:r/>
            <w:r>
              <w:rPr>
                <w:rFonts w:ascii="Aptos" w:hAnsi="Aptos"/>
                <w:b w:val="0"/>
                <w:sz w:val="10"/>
              </w:rPr>
              <w:t>deleteTrip</w:t>
            </w:r>
          </w:p>
        </w:tc>
        <w:tc>
          <w:tcPr>
            <w:tcW w:type="dxa" w:w="927"/>
            <w:vAlign w:val="center"/>
          </w:tcPr>
          <w:p>
            <w:pPr>
              <w:spacing w:after="0"/>
            </w:pPr>
            <w:r/>
            <w:r>
              <w:rPr>
                <w:rFonts w:ascii="Aptos" w:hAnsi="Aptos"/>
                <w:b w:val="0"/>
                <w:sz w:val="10"/>
              </w:rPr>
              <w:t>protect, adminOnly</w:t>
            </w:r>
          </w:p>
        </w:tc>
        <w:tc>
          <w:tcPr>
            <w:tcW w:type="dxa" w:w="927"/>
            <w:vAlign w:val="center"/>
          </w:tcPr>
          <w:p>
            <w:pPr>
              <w:spacing w:after="0"/>
            </w:pPr>
            <w:r/>
            <w:r>
              <w:rPr>
                <w:rFonts w:ascii="Aptos" w:hAnsi="Aptos"/>
                <w:b w:val="0"/>
                <w:sz w:val="10"/>
              </w:rPr>
              <w:t>Trip</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backend/routes/tripRoutes.js:22</w:t>
            </w:r>
          </w:p>
        </w:tc>
      </w:tr>
      <w:tr>
        <w:tc>
          <w:tcPr>
            <w:tcW w:type="dxa" w:w="927"/>
            <w:vAlign w:val="center"/>
            <w:shd w:fill="F6F8FA"/>
          </w:tcPr>
          <w:p>
            <w:pPr>
              <w:spacing w:after="0"/>
            </w:pPr>
            <w:r/>
            <w:r>
              <w:rPr>
                <w:rFonts w:ascii="Aptos" w:hAnsi="Aptos"/>
                <w:b w:val="0"/>
                <w:sz w:val="10"/>
              </w:rPr>
              <w:t>181</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/api/upload/image</w:t>
            </w:r>
          </w:p>
        </w:tc>
        <w:tc>
          <w:tcPr>
            <w:tcW w:type="dxa" w:w="927"/>
            <w:vAlign w:val="center"/>
            <w:shd w:fill="F6F8FA"/>
          </w:tcPr>
          <w:p>
            <w:pPr>
              <w:spacing w:after="0"/>
            </w:pPr>
            <w:r/>
            <w:r>
              <w:rPr>
                <w:rFonts w:ascii="Aptos" w:hAnsi="Aptos"/>
                <w:b w:val="0"/>
                <w:sz w:val="10"/>
              </w:rPr>
              <w:t>Media upload</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backend/routes/uploadRoutes.js</w:t>
            </w:r>
          </w:p>
        </w:tc>
        <w:tc>
          <w:tcPr>
            <w:tcW w:type="dxa" w:w="927"/>
            <w:vAlign w:val="center"/>
            <w:shd w:fill="F6F8FA"/>
          </w:tcPr>
          <w:p>
            <w:pPr>
              <w:spacing w:after="0"/>
            </w:pPr>
            <w:r/>
            <w:r>
              <w:rPr>
                <w:rFonts w:ascii="Aptos" w:hAnsi="Aptos"/>
                <w:b w:val="0"/>
                <w:sz w:val="10"/>
              </w:rPr>
              <w:t>uploadImageController</w:t>
            </w:r>
          </w:p>
        </w:tc>
        <w:tc>
          <w:tcPr>
            <w:tcW w:type="dxa" w:w="927"/>
            <w:vAlign w:val="center"/>
            <w:shd w:fill="F6F8FA"/>
          </w:tcPr>
          <w:p>
            <w:pPr>
              <w:spacing w:after="0"/>
            </w:pPr>
            <w:r/>
            <w:r>
              <w:rPr>
                <w:rFonts w:ascii="Aptos" w:hAnsi="Aptos"/>
                <w:b w:val="0"/>
                <w:sz w:val="10"/>
              </w:rPr>
              <w:t>protect, staffUpload, uploadSingleImage</w:t>
            </w:r>
          </w:p>
        </w:tc>
        <w:tc>
          <w:tcPr>
            <w:tcW w:type="dxa" w:w="927"/>
            <w:vAlign w:val="center"/>
            <w:shd w:fill="F6F8FA"/>
          </w:tcPr>
          <w:p>
            <w:pPr>
              <w:spacing w:after="0"/>
            </w:pPr>
            <w:r/>
            <w:r>
              <w:rPr>
                <w:rFonts w:ascii="Aptos" w:hAnsi="Aptos"/>
                <w:b w:val="0"/>
                <w:sz w:val="10"/>
              </w:rPr>
              <w:t>MediaAsset, Cloudinary</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backend/routes/uploadRoutes.js:15</w:t>
            </w:r>
          </w:p>
        </w:tc>
      </w:tr>
      <w:tr>
        <w:tc>
          <w:tcPr>
            <w:tcW w:type="dxa" w:w="927"/>
            <w:vAlign w:val="center"/>
          </w:tcPr>
          <w:p>
            <w:pPr>
              <w:spacing w:after="0"/>
            </w:pPr>
            <w:r/>
            <w:r>
              <w:rPr>
                <w:rFonts w:ascii="Aptos" w:hAnsi="Aptos"/>
                <w:b w:val="0"/>
                <w:sz w:val="10"/>
              </w:rPr>
              <w:t>182</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/api/upload/images</w:t>
            </w:r>
          </w:p>
        </w:tc>
        <w:tc>
          <w:tcPr>
            <w:tcW w:type="dxa" w:w="927"/>
            <w:vAlign w:val="center"/>
          </w:tcPr>
          <w:p>
            <w:pPr>
              <w:spacing w:after="0"/>
            </w:pPr>
            <w:r/>
            <w:r>
              <w:rPr>
                <w:rFonts w:ascii="Aptos" w:hAnsi="Aptos"/>
                <w:b w:val="0"/>
                <w:sz w:val="10"/>
              </w:rPr>
              <w:t>Media upload</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backend/routes/uploadRoutes.js</w:t>
            </w:r>
          </w:p>
        </w:tc>
        <w:tc>
          <w:tcPr>
            <w:tcW w:type="dxa" w:w="927"/>
            <w:vAlign w:val="center"/>
          </w:tcPr>
          <w:p>
            <w:pPr>
              <w:spacing w:after="0"/>
            </w:pPr>
            <w:r/>
            <w:r>
              <w:rPr>
                <w:rFonts w:ascii="Aptos" w:hAnsi="Aptos"/>
                <w:b w:val="0"/>
                <w:sz w:val="10"/>
              </w:rPr>
              <w:t>uploadImageController</w:t>
            </w:r>
          </w:p>
        </w:tc>
        <w:tc>
          <w:tcPr>
            <w:tcW w:type="dxa" w:w="927"/>
            <w:vAlign w:val="center"/>
          </w:tcPr>
          <w:p>
            <w:pPr>
              <w:spacing w:after="0"/>
            </w:pPr>
            <w:r/>
            <w:r>
              <w:rPr>
                <w:rFonts w:ascii="Aptos" w:hAnsi="Aptos"/>
                <w:b w:val="0"/>
                <w:sz w:val="10"/>
              </w:rPr>
              <w:t>protect, staffUpload, uploadMultipleImages</w:t>
            </w:r>
          </w:p>
        </w:tc>
        <w:tc>
          <w:tcPr>
            <w:tcW w:type="dxa" w:w="927"/>
            <w:vAlign w:val="center"/>
          </w:tcPr>
          <w:p>
            <w:pPr>
              <w:spacing w:after="0"/>
            </w:pPr>
            <w:r/>
            <w:r>
              <w:rPr>
                <w:rFonts w:ascii="Aptos" w:hAnsi="Aptos"/>
                <w:b w:val="0"/>
                <w:sz w:val="10"/>
              </w:rPr>
              <w:t>MediaAsset, Cloudinary</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backend/routes/uploadRoutes.js:16</w:t>
            </w:r>
          </w:p>
        </w:tc>
      </w:tr>
      <w:tr>
        <w:tc>
          <w:tcPr>
            <w:tcW w:type="dxa" w:w="927"/>
            <w:vAlign w:val="center"/>
            <w:shd w:fill="F6F8FA"/>
          </w:tcPr>
          <w:p>
            <w:pPr>
              <w:spacing w:after="0"/>
            </w:pPr>
            <w:r/>
            <w:r>
              <w:rPr>
                <w:rFonts w:ascii="Aptos" w:hAnsi="Aptos"/>
                <w:b w:val="0"/>
                <w:sz w:val="10"/>
              </w:rPr>
              <w:t>183</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/api/upload/document</w:t>
            </w:r>
          </w:p>
        </w:tc>
        <w:tc>
          <w:tcPr>
            <w:tcW w:type="dxa" w:w="927"/>
            <w:vAlign w:val="center"/>
            <w:shd w:fill="F6F8FA"/>
          </w:tcPr>
          <w:p>
            <w:pPr>
              <w:spacing w:after="0"/>
            </w:pPr>
            <w:r/>
            <w:r>
              <w:rPr>
                <w:rFonts w:ascii="Aptos" w:hAnsi="Aptos"/>
                <w:b w:val="0"/>
                <w:sz w:val="10"/>
              </w:rPr>
              <w:t>Media upload</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backend/routes/uploadRoutes.js</w:t>
            </w:r>
          </w:p>
        </w:tc>
        <w:tc>
          <w:tcPr>
            <w:tcW w:type="dxa" w:w="927"/>
            <w:vAlign w:val="center"/>
            <w:shd w:fill="F6F8FA"/>
          </w:tcPr>
          <w:p>
            <w:pPr>
              <w:spacing w:after="0"/>
            </w:pPr>
            <w:r/>
            <w:r>
              <w:rPr>
                <w:rFonts w:ascii="Aptos" w:hAnsi="Aptos"/>
                <w:b w:val="0"/>
                <w:sz w:val="10"/>
              </w:rPr>
              <w:t>uploadDocumentController</w:t>
            </w:r>
          </w:p>
        </w:tc>
        <w:tc>
          <w:tcPr>
            <w:tcW w:type="dxa" w:w="927"/>
            <w:vAlign w:val="center"/>
            <w:shd w:fill="F6F8FA"/>
          </w:tcPr>
          <w:p>
            <w:pPr>
              <w:spacing w:after="0"/>
            </w:pPr>
            <w:r/>
            <w:r>
              <w:rPr>
                <w:rFonts w:ascii="Aptos" w:hAnsi="Aptos"/>
                <w:b w:val="0"/>
                <w:sz w:val="10"/>
              </w:rPr>
              <w:t>protect, staffUpload, uploadSingleDocument</w:t>
            </w:r>
          </w:p>
        </w:tc>
        <w:tc>
          <w:tcPr>
            <w:tcW w:type="dxa" w:w="927"/>
            <w:vAlign w:val="center"/>
            <w:shd w:fill="F6F8FA"/>
          </w:tcPr>
          <w:p>
            <w:pPr>
              <w:spacing w:after="0"/>
            </w:pPr>
            <w:r/>
            <w:r>
              <w:rPr>
                <w:rFonts w:ascii="Aptos" w:hAnsi="Aptos"/>
                <w:b w:val="0"/>
                <w:sz w:val="10"/>
              </w:rPr>
              <w:t>MediaAsset, Cloudinary</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backend/routes/uploadRoutes.js:17</w:t>
            </w:r>
          </w:p>
        </w:tc>
      </w:tr>
      <w:tr>
        <w:tc>
          <w:tcPr>
            <w:tcW w:type="dxa" w:w="927"/>
            <w:vAlign w:val="center"/>
          </w:tcPr>
          <w:p>
            <w:pPr>
              <w:spacing w:after="0"/>
            </w:pPr>
            <w:r/>
            <w:r>
              <w:rPr>
                <w:rFonts w:ascii="Aptos" w:hAnsi="Aptos"/>
                <w:b w:val="0"/>
                <w:sz w:val="10"/>
              </w:rPr>
              <w:t>184</w:t>
            </w:r>
          </w:p>
        </w:tc>
        <w:tc>
          <w:tcPr>
            <w:tcW w:type="dxa" w:w="927"/>
            <w:vAlign w:val="center"/>
          </w:tcPr>
          <w:p>
            <w:pPr>
              <w:spacing w:after="0"/>
            </w:pPr>
            <w:r/>
            <w:r>
              <w:rPr>
                <w:rFonts w:ascii="Aptos" w:hAnsi="Aptos"/>
                <w:b w:val="0"/>
                <w:sz w:val="10"/>
              </w:rPr>
              <w:t>POST</w:t>
            </w:r>
          </w:p>
        </w:tc>
        <w:tc>
          <w:tcPr>
            <w:tcW w:type="dxa" w:w="927"/>
            <w:vAlign w:val="center"/>
          </w:tcPr>
          <w:p>
            <w:pPr>
              <w:spacing w:after="0"/>
            </w:pPr>
            <w:r/>
            <w:r>
              <w:rPr>
                <w:rFonts w:ascii="Aptos" w:hAnsi="Aptos"/>
                <w:b w:val="0"/>
                <w:sz w:val="10"/>
              </w:rPr>
              <w:t>/api/upload/documents</w:t>
            </w:r>
          </w:p>
        </w:tc>
        <w:tc>
          <w:tcPr>
            <w:tcW w:type="dxa" w:w="927"/>
            <w:vAlign w:val="center"/>
          </w:tcPr>
          <w:p>
            <w:pPr>
              <w:spacing w:after="0"/>
            </w:pPr>
            <w:r/>
            <w:r>
              <w:rPr>
                <w:rFonts w:ascii="Aptos" w:hAnsi="Aptos"/>
                <w:b w:val="0"/>
                <w:sz w:val="10"/>
              </w:rPr>
              <w:t>Media upload</w:t>
            </w:r>
          </w:p>
        </w:tc>
        <w:tc>
          <w:tcPr>
            <w:tcW w:type="dxa" w:w="927"/>
            <w:vAlign w:val="center"/>
          </w:tcPr>
          <w:p>
            <w:pPr>
              <w:spacing w:after="0"/>
            </w:pPr>
            <w:r/>
            <w:r>
              <w:rPr>
                <w:rFonts w:ascii="Aptos" w:hAnsi="Aptos"/>
                <w:b w:val="0"/>
                <w:sz w:val="10"/>
              </w:rPr>
              <w:t>See frontend mapping where detected</w:t>
            </w:r>
          </w:p>
        </w:tc>
        <w:tc>
          <w:tcPr>
            <w:tcW w:type="dxa" w:w="927"/>
            <w:vAlign w:val="center"/>
          </w:tcPr>
          <w:p>
            <w:pPr>
              <w:spacing w:after="0"/>
            </w:pPr>
            <w:r/>
            <w:r>
              <w:rPr>
                <w:rFonts w:ascii="Aptos" w:hAnsi="Aptos"/>
                <w:b w:val="0"/>
                <w:sz w:val="10"/>
              </w:rPr>
              <w:t>backend/routes/uploadRoutes.js</w:t>
            </w:r>
          </w:p>
        </w:tc>
        <w:tc>
          <w:tcPr>
            <w:tcW w:type="dxa" w:w="927"/>
            <w:vAlign w:val="center"/>
          </w:tcPr>
          <w:p>
            <w:pPr>
              <w:spacing w:after="0"/>
            </w:pPr>
            <w:r/>
            <w:r>
              <w:rPr>
                <w:rFonts w:ascii="Aptos" w:hAnsi="Aptos"/>
                <w:b w:val="0"/>
                <w:sz w:val="10"/>
              </w:rPr>
              <w:t>uploadDocumentController</w:t>
            </w:r>
          </w:p>
        </w:tc>
        <w:tc>
          <w:tcPr>
            <w:tcW w:type="dxa" w:w="927"/>
            <w:vAlign w:val="center"/>
          </w:tcPr>
          <w:p>
            <w:pPr>
              <w:spacing w:after="0"/>
            </w:pPr>
            <w:r/>
            <w:r>
              <w:rPr>
                <w:rFonts w:ascii="Aptos" w:hAnsi="Aptos"/>
                <w:b w:val="0"/>
                <w:sz w:val="10"/>
              </w:rPr>
              <w:t>protect, staffUpload, uploadMultipleDocuments</w:t>
            </w:r>
          </w:p>
        </w:tc>
        <w:tc>
          <w:tcPr>
            <w:tcW w:type="dxa" w:w="927"/>
            <w:vAlign w:val="center"/>
          </w:tcPr>
          <w:p>
            <w:pPr>
              <w:spacing w:after="0"/>
            </w:pPr>
            <w:r/>
            <w:r>
              <w:rPr>
                <w:rFonts w:ascii="Aptos" w:hAnsi="Aptos"/>
                <w:b w:val="0"/>
                <w:sz w:val="10"/>
              </w:rPr>
              <w:t>MediaAsset, Cloudinary</w:t>
            </w:r>
          </w:p>
        </w:tc>
        <w:tc>
          <w:tcPr>
            <w:tcW w:type="dxa" w:w="927"/>
            <w:vAlign w:val="center"/>
          </w:tcPr>
          <w:p>
            <w:pPr>
              <w:spacing w:after="0"/>
            </w:pPr>
            <w:r/>
            <w:r>
              <w:rPr>
                <w:rFonts w:ascii="Aptos" w:hAnsi="Aptos"/>
                <w:b w:val="0"/>
                <w:sz w:val="10"/>
              </w:rPr>
              <w:t>WORKING WITH CONDITIONS</w:t>
            </w:r>
          </w:p>
        </w:tc>
        <w:tc>
          <w:tcPr>
            <w:tcW w:type="dxa" w:w="927"/>
            <w:vAlign w:val="center"/>
          </w:tcPr>
          <w:p>
            <w:pPr>
              <w:spacing w:after="0"/>
            </w:pPr>
            <w:r/>
            <w:r>
              <w:rPr>
                <w:rFonts w:ascii="Aptos" w:hAnsi="Aptos"/>
                <w:b w:val="0"/>
                <w:sz w:val="10"/>
              </w:rPr>
              <w:t>backend/routes/uploadRoutes.js:18</w:t>
            </w:r>
          </w:p>
        </w:tc>
      </w:tr>
      <w:tr>
        <w:tc>
          <w:tcPr>
            <w:tcW w:type="dxa" w:w="927"/>
            <w:vAlign w:val="center"/>
            <w:shd w:fill="F6F8FA"/>
          </w:tcPr>
          <w:p>
            <w:pPr>
              <w:spacing w:after="0"/>
            </w:pPr>
            <w:r/>
            <w:r>
              <w:rPr>
                <w:rFonts w:ascii="Aptos" w:hAnsi="Aptos"/>
                <w:b w:val="0"/>
                <w:sz w:val="10"/>
              </w:rPr>
              <w:t>185</w:t>
            </w:r>
          </w:p>
        </w:tc>
        <w:tc>
          <w:tcPr>
            <w:tcW w:type="dxa" w:w="927"/>
            <w:vAlign w:val="center"/>
            <w:shd w:fill="F6F8FA"/>
          </w:tcPr>
          <w:p>
            <w:pPr>
              <w:spacing w:after="0"/>
            </w:pPr>
            <w:r/>
            <w:r>
              <w:rPr>
                <w:rFonts w:ascii="Aptos" w:hAnsi="Aptos"/>
                <w:b w:val="0"/>
                <w:sz w:val="10"/>
              </w:rPr>
              <w:t>POST</w:t>
            </w:r>
          </w:p>
        </w:tc>
        <w:tc>
          <w:tcPr>
            <w:tcW w:type="dxa" w:w="927"/>
            <w:vAlign w:val="center"/>
            <w:shd w:fill="F6F8FA"/>
          </w:tcPr>
          <w:p>
            <w:pPr>
              <w:spacing w:after="0"/>
            </w:pPr>
            <w:r/>
            <w:r>
              <w:rPr>
                <w:rFonts w:ascii="Aptos" w:hAnsi="Aptos"/>
                <w:b w:val="0"/>
                <w:sz w:val="10"/>
              </w:rPr>
              <w:t>/api/upload/video</w:t>
            </w:r>
          </w:p>
        </w:tc>
        <w:tc>
          <w:tcPr>
            <w:tcW w:type="dxa" w:w="927"/>
            <w:vAlign w:val="center"/>
            <w:shd w:fill="F6F8FA"/>
          </w:tcPr>
          <w:p>
            <w:pPr>
              <w:spacing w:after="0"/>
            </w:pPr>
            <w:r/>
            <w:r>
              <w:rPr>
                <w:rFonts w:ascii="Aptos" w:hAnsi="Aptos"/>
                <w:b w:val="0"/>
                <w:sz w:val="10"/>
              </w:rPr>
              <w:t>Media upload</w:t>
            </w:r>
          </w:p>
        </w:tc>
        <w:tc>
          <w:tcPr>
            <w:tcW w:type="dxa" w:w="927"/>
            <w:vAlign w:val="center"/>
            <w:shd w:fill="F6F8FA"/>
          </w:tcPr>
          <w:p>
            <w:pPr>
              <w:spacing w:after="0"/>
            </w:pPr>
            <w:r/>
            <w:r>
              <w:rPr>
                <w:rFonts w:ascii="Aptos" w:hAnsi="Aptos"/>
                <w:b w:val="0"/>
                <w:sz w:val="10"/>
              </w:rPr>
              <w:t>See frontend mapping where detected</w:t>
            </w:r>
          </w:p>
        </w:tc>
        <w:tc>
          <w:tcPr>
            <w:tcW w:type="dxa" w:w="927"/>
            <w:vAlign w:val="center"/>
            <w:shd w:fill="F6F8FA"/>
          </w:tcPr>
          <w:p>
            <w:pPr>
              <w:spacing w:after="0"/>
            </w:pPr>
            <w:r/>
            <w:r>
              <w:rPr>
                <w:rFonts w:ascii="Aptos" w:hAnsi="Aptos"/>
                <w:b w:val="0"/>
                <w:sz w:val="10"/>
              </w:rPr>
              <w:t>backend/routes/uploadRoutes.js</w:t>
            </w:r>
          </w:p>
        </w:tc>
        <w:tc>
          <w:tcPr>
            <w:tcW w:type="dxa" w:w="927"/>
            <w:vAlign w:val="center"/>
            <w:shd w:fill="F6F8FA"/>
          </w:tcPr>
          <w:p>
            <w:pPr>
              <w:spacing w:after="0"/>
            </w:pPr>
            <w:r/>
            <w:r>
              <w:rPr>
                <w:rFonts w:ascii="Aptos" w:hAnsi="Aptos"/>
                <w:b w:val="0"/>
                <w:sz w:val="10"/>
              </w:rPr>
              <w:t>uploadVideoController</w:t>
            </w:r>
          </w:p>
        </w:tc>
        <w:tc>
          <w:tcPr>
            <w:tcW w:type="dxa" w:w="927"/>
            <w:vAlign w:val="center"/>
            <w:shd w:fill="F6F8FA"/>
          </w:tcPr>
          <w:p>
            <w:pPr>
              <w:spacing w:after="0"/>
            </w:pPr>
            <w:r/>
            <w:r>
              <w:rPr>
                <w:rFonts w:ascii="Aptos" w:hAnsi="Aptos"/>
                <w:b w:val="0"/>
                <w:sz w:val="10"/>
              </w:rPr>
              <w:t>protect, staffUpload, uploadSingleVideo</w:t>
            </w:r>
          </w:p>
        </w:tc>
        <w:tc>
          <w:tcPr>
            <w:tcW w:type="dxa" w:w="927"/>
            <w:vAlign w:val="center"/>
            <w:shd w:fill="F6F8FA"/>
          </w:tcPr>
          <w:p>
            <w:pPr>
              <w:spacing w:after="0"/>
            </w:pPr>
            <w:r/>
            <w:r>
              <w:rPr>
                <w:rFonts w:ascii="Aptos" w:hAnsi="Aptos"/>
                <w:b w:val="0"/>
                <w:sz w:val="10"/>
              </w:rPr>
              <w:t>MediaAsset, Cloudinary</w:t>
            </w:r>
          </w:p>
        </w:tc>
        <w:tc>
          <w:tcPr>
            <w:tcW w:type="dxa" w:w="927"/>
            <w:vAlign w:val="center"/>
            <w:shd w:fill="F6F8FA"/>
          </w:tcPr>
          <w:p>
            <w:pPr>
              <w:spacing w:after="0"/>
            </w:pPr>
            <w:r/>
            <w:r>
              <w:rPr>
                <w:rFonts w:ascii="Aptos" w:hAnsi="Aptos"/>
                <w:b w:val="0"/>
                <w:sz w:val="10"/>
              </w:rPr>
              <w:t>WORKING WITH CONDITIONS</w:t>
            </w:r>
          </w:p>
        </w:tc>
        <w:tc>
          <w:tcPr>
            <w:tcW w:type="dxa" w:w="927"/>
            <w:vAlign w:val="center"/>
            <w:shd w:fill="F6F8FA"/>
          </w:tcPr>
          <w:p>
            <w:pPr>
              <w:spacing w:after="0"/>
            </w:pPr>
            <w:r/>
            <w:r>
              <w:rPr>
                <w:rFonts w:ascii="Aptos" w:hAnsi="Aptos"/>
                <w:b w:val="0"/>
                <w:sz w:val="10"/>
              </w:rPr>
              <w:t>backend/routes/uploadRoutes.js:19</w:t>
            </w:r>
          </w:p>
        </w:tc>
      </w:tr>
    </w:tbl>
    <w:p/>
    <w:p>
      <w:pPr>
        <w:pStyle w:val="Heading1"/>
      </w:pPr>
      <w:r>
        <w:rPr>
          <w:rFonts w:ascii="Aptos Display" w:hAnsi="Aptos Display"/>
          <w:color w:val="000000"/>
        </w:rPr>
        <w:t>22 Testing Limitations</w:t>
      </w:r>
    </w:p>
    <w:p>
      <w:pPr>
        <w:pStyle w:val="ListBullet"/>
      </w:pPr>
      <w:r>
        <w:t>Real user login was not performed because no credentials were provided.</w:t>
      </w:r>
    </w:p>
    <w:p>
      <w:pPr>
        <w:pStyle w:val="ListBullet"/>
      </w:pPr>
      <w:r>
        <w:t>Signup, lead creation, booking creation, quotation creation, uploads, and payment actions were not executed because they mutate database or external service state.</w:t>
      </w:r>
    </w:p>
    <w:p>
      <w:pPr>
        <w:pStyle w:val="ListBullet"/>
      </w:pPr>
      <w:r>
        <w:t>Razorpay payment verification requires real provider response values and signatures.</w:t>
      </w:r>
    </w:p>
    <w:p>
      <w:pPr>
        <w:pStyle w:val="ListBullet"/>
      </w:pPr>
      <w:r>
        <w:t>Admin, sales, marketing, and influencer dashboards require authenticated users with specific roles.</w:t>
      </w:r>
    </w:p>
    <w:p>
      <w:pPr>
        <w:pStyle w:val="ListBullet"/>
      </w:pPr>
      <w:r>
        <w:t>Cloudinary, Brevo, Twilio, Razorpay, and Gemini behavior depends on environment variables that were not exposed and should not be exposed in this report.</w:t>
      </w:r>
    </w:p>
    <w:p>
      <w:pPr>
        <w:pStyle w:val="ListBullet"/>
      </w:pPr>
      <w:r>
        <w:t>Runtime verification was limited to safe read-only endpoints and one unauthenticated protected endpoint check.</w:t>
      </w:r>
    </w:p>
    <w:p>
      <w:pPr>
        <w:pStyle w:val="Heading1"/>
      </w:pPr>
      <w:r>
        <w:rPr>
          <w:rFonts w:ascii="Aptos Display" w:hAnsi="Aptos Display"/>
          <w:color w:val="000000"/>
        </w:rPr>
        <w:t>23 Conclusion</w:t>
      </w:r>
    </w:p>
    <w:p>
      <w:pPr>
        <w:spacing w:after="120" w:line="252" w:lineRule="auto"/>
      </w:pPr>
      <w:r>
        <w:rPr>
          <w:rFonts w:ascii="Aptos" w:hAnsi="Aptos"/>
          <w:sz w:val="20"/>
        </w:rPr>
        <w:t>The audit discovered 185 backend API entries and 121 frontend service or direct API call constructions. The source code shows a broad travel platform API surface covering authentication, trips, bookings, payments, quotations, AI itineraries, media, marketing, admin operations, sales CRM, and influencer commerce.</w:t>
      </w:r>
    </w:p>
    <w:p>
      <w:pPr>
        <w:spacing w:after="120" w:line="252" w:lineRule="auto"/>
      </w:pPr>
      <w:r>
        <w:rPr>
          <w:rFonts w:ascii="Aptos" w:hAnsi="Aptos"/>
          <w:sz w:val="20"/>
        </w:rPr>
        <w:t>The deployed frontend is operational and calls the Render backend API. The most important deployment observation is that Vercel /api paths are not backend routes; the production bundle avoids this by using the Render API base URL.</w:t>
      </w:r>
    </w:p>
    <w:p>
      <w:pPr>
        <w:spacing w:after="120" w:line="252" w:lineRule="auto"/>
      </w:pPr>
      <w:r>
        <w:rPr>
          <w:rFonts w:ascii="Aptos" w:hAnsi="Aptos"/>
          <w:sz w:val="20"/>
        </w:rPr>
        <w:t>No source files, routes, controllers, environment variables, deployment settings, or database records were modified during this audit.</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WanderOn API Integration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WanderOn Complete API and Frontend Backend Integration Audit</dc:title>
  <dc:subject>API audit and frontend backend integration report</dc:subject>
  <dc:creator>Codex</dc:creator>
  <cp:keywords/>
  <dc:description>Generated from read-only repository and runtime observations without exposing secrets.</dc:description>
  <cp:lastModifiedBy/>
  <cp:revision>1</cp:revision>
  <dcterms:created xsi:type="dcterms:W3CDTF">2013-12-23T23:15:00Z</dcterms:created>
  <dcterms:modified xsi:type="dcterms:W3CDTF">2013-12-23T23:15:00Z</dcterms:modified>
  <cp:category/>
</cp:coreProperties>
</file>